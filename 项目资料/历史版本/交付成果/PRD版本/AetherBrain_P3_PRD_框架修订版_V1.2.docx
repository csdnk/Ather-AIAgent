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978A" w14:textId="77777777" w:rsidR="00715E54" w:rsidRDefault="0039752F">
      <w:pPr>
        <w:pStyle w:val="aa"/>
        <w:spacing w:before="640"/>
        <w:rPr>
          <w:lang w:eastAsia="zh-CN"/>
        </w:rPr>
      </w:pPr>
      <w:r>
        <w:rPr>
          <w:lang w:eastAsia="zh-CN"/>
        </w:rPr>
        <w:t xml:space="preserve">AetherBrain P3 </w:t>
      </w:r>
      <w:r>
        <w:rPr>
          <w:lang w:eastAsia="zh-CN"/>
        </w:rPr>
        <w:t>产品需求文档</w:t>
      </w:r>
    </w:p>
    <w:p w14:paraId="156138A4" w14:textId="77777777" w:rsidR="00715E54" w:rsidRDefault="0039752F">
      <w:pPr>
        <w:rPr>
          <w:lang w:eastAsia="zh-CN"/>
        </w:rPr>
      </w:pPr>
      <w:r>
        <w:rPr>
          <w:lang w:eastAsia="zh-CN"/>
        </w:rPr>
        <w:t>存储记忆</w:t>
      </w:r>
      <w:r>
        <w:rPr>
          <w:lang w:eastAsia="zh-CN"/>
        </w:rPr>
        <w:t xml:space="preserve"> </w:t>
      </w:r>
      <w:r>
        <w:rPr>
          <w:lang w:eastAsia="zh-CN"/>
        </w:rPr>
        <w:t>召回记忆</w:t>
      </w:r>
      <w:r>
        <w:rPr>
          <w:lang w:eastAsia="zh-CN"/>
        </w:rPr>
        <w:t xml:space="preserve"> </w:t>
      </w:r>
      <w:r>
        <w:rPr>
          <w:lang w:eastAsia="zh-CN"/>
        </w:rPr>
        <w:t>内部算法调度</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4E34AFE6" w14:textId="77777777">
        <w:trPr>
          <w:cantSplit/>
          <w:tblHeader/>
        </w:trPr>
        <w:tc>
          <w:tcPr>
            <w:tcW w:w="2798" w:type="dxa"/>
            <w:shd w:val="clear" w:color="auto" w:fill="ECEFF2"/>
            <w:tcMar>
              <w:top w:w="65" w:type="dxa"/>
              <w:left w:w="80" w:type="dxa"/>
              <w:bottom w:w="65" w:type="dxa"/>
              <w:right w:w="80" w:type="dxa"/>
            </w:tcMar>
          </w:tcPr>
          <w:p w14:paraId="4DC6A533" w14:textId="77777777" w:rsidR="00715E54" w:rsidRDefault="0039752F">
            <w:pPr>
              <w:keepNext/>
              <w:snapToGrid w:val="0"/>
              <w:spacing w:after="0" w:line="240" w:lineRule="exact"/>
            </w:pPr>
            <w:r>
              <w:rPr>
                <w:b/>
                <w:sz w:val="18"/>
              </w:rPr>
              <w:t>文档项</w:t>
            </w:r>
          </w:p>
        </w:tc>
        <w:tc>
          <w:tcPr>
            <w:tcW w:w="7196" w:type="dxa"/>
            <w:shd w:val="clear" w:color="auto" w:fill="ECEFF2"/>
            <w:tcMar>
              <w:top w:w="65" w:type="dxa"/>
              <w:left w:w="80" w:type="dxa"/>
              <w:bottom w:w="65" w:type="dxa"/>
              <w:right w:w="80" w:type="dxa"/>
            </w:tcMar>
          </w:tcPr>
          <w:p w14:paraId="58BC6327" w14:textId="77777777" w:rsidR="00715E54" w:rsidRDefault="0039752F">
            <w:pPr>
              <w:keepNext/>
              <w:snapToGrid w:val="0"/>
              <w:spacing w:after="0" w:line="240" w:lineRule="exact"/>
            </w:pPr>
            <w:r>
              <w:rPr>
                <w:b/>
                <w:sz w:val="18"/>
              </w:rPr>
              <w:t>内容</w:t>
            </w:r>
          </w:p>
        </w:tc>
      </w:tr>
      <w:tr w:rsidR="00715E54" w14:paraId="1550EB4C" w14:textId="77777777">
        <w:trPr>
          <w:cantSplit/>
        </w:trPr>
        <w:tc>
          <w:tcPr>
            <w:tcW w:w="2798" w:type="dxa"/>
            <w:tcMar>
              <w:top w:w="65" w:type="dxa"/>
              <w:left w:w="80" w:type="dxa"/>
              <w:bottom w:w="65" w:type="dxa"/>
              <w:right w:w="80" w:type="dxa"/>
            </w:tcMar>
          </w:tcPr>
          <w:p w14:paraId="564CF780" w14:textId="77777777" w:rsidR="00715E54" w:rsidRDefault="0039752F">
            <w:pPr>
              <w:snapToGrid w:val="0"/>
              <w:spacing w:after="0" w:line="240" w:lineRule="exact"/>
            </w:pPr>
            <w:r>
              <w:rPr>
                <w:sz w:val="18"/>
              </w:rPr>
              <w:t>版本</w:t>
            </w:r>
          </w:p>
        </w:tc>
        <w:tc>
          <w:tcPr>
            <w:tcW w:w="7196" w:type="dxa"/>
            <w:tcMar>
              <w:top w:w="65" w:type="dxa"/>
              <w:left w:w="80" w:type="dxa"/>
              <w:bottom w:w="65" w:type="dxa"/>
              <w:right w:w="80" w:type="dxa"/>
            </w:tcMar>
          </w:tcPr>
          <w:p w14:paraId="61BFC762" w14:textId="77777777" w:rsidR="00715E54" w:rsidRDefault="0039752F">
            <w:pPr>
              <w:snapToGrid w:val="0"/>
              <w:spacing w:after="0" w:line="240" w:lineRule="exact"/>
            </w:pPr>
            <w:r>
              <w:rPr>
                <w:sz w:val="18"/>
              </w:rPr>
              <w:t>V1.2</w:t>
            </w:r>
          </w:p>
        </w:tc>
      </w:tr>
      <w:tr w:rsidR="00715E54" w14:paraId="39C837A7" w14:textId="77777777">
        <w:trPr>
          <w:cantSplit/>
        </w:trPr>
        <w:tc>
          <w:tcPr>
            <w:tcW w:w="2798" w:type="dxa"/>
            <w:tcMar>
              <w:top w:w="65" w:type="dxa"/>
              <w:left w:w="80" w:type="dxa"/>
              <w:bottom w:w="65" w:type="dxa"/>
              <w:right w:w="80" w:type="dxa"/>
            </w:tcMar>
          </w:tcPr>
          <w:p w14:paraId="5C5F7D47" w14:textId="77777777" w:rsidR="00715E54" w:rsidRDefault="0039752F">
            <w:pPr>
              <w:snapToGrid w:val="0"/>
              <w:spacing w:after="0" w:line="240" w:lineRule="exact"/>
            </w:pPr>
            <w:r>
              <w:rPr>
                <w:sz w:val="18"/>
              </w:rPr>
              <w:t>状态</w:t>
            </w:r>
          </w:p>
        </w:tc>
        <w:tc>
          <w:tcPr>
            <w:tcW w:w="7196" w:type="dxa"/>
            <w:tcMar>
              <w:top w:w="65" w:type="dxa"/>
              <w:left w:w="80" w:type="dxa"/>
              <w:bottom w:w="65" w:type="dxa"/>
              <w:right w:w="80" w:type="dxa"/>
            </w:tcMar>
          </w:tcPr>
          <w:p w14:paraId="5655EF3F" w14:textId="77777777" w:rsidR="00715E54" w:rsidRDefault="0039752F">
            <w:pPr>
              <w:snapToGrid w:val="0"/>
              <w:spacing w:after="0" w:line="240" w:lineRule="exact"/>
            </w:pPr>
            <w:r>
              <w:rPr>
                <w:sz w:val="18"/>
              </w:rPr>
              <w:t>产品评审稿</w:t>
            </w:r>
          </w:p>
        </w:tc>
      </w:tr>
      <w:tr w:rsidR="00715E54" w14:paraId="7BC18663" w14:textId="77777777">
        <w:trPr>
          <w:cantSplit/>
        </w:trPr>
        <w:tc>
          <w:tcPr>
            <w:tcW w:w="2798" w:type="dxa"/>
            <w:tcMar>
              <w:top w:w="65" w:type="dxa"/>
              <w:left w:w="80" w:type="dxa"/>
              <w:bottom w:w="65" w:type="dxa"/>
              <w:right w:w="80" w:type="dxa"/>
            </w:tcMar>
          </w:tcPr>
          <w:p w14:paraId="510BCD7F" w14:textId="77777777" w:rsidR="00715E54" w:rsidRDefault="0039752F">
            <w:pPr>
              <w:snapToGrid w:val="0"/>
              <w:spacing w:after="0" w:line="240" w:lineRule="exact"/>
            </w:pPr>
            <w:r>
              <w:rPr>
                <w:sz w:val="18"/>
              </w:rPr>
              <w:t>日期</w:t>
            </w:r>
          </w:p>
        </w:tc>
        <w:tc>
          <w:tcPr>
            <w:tcW w:w="7196" w:type="dxa"/>
            <w:tcMar>
              <w:top w:w="65" w:type="dxa"/>
              <w:left w:w="80" w:type="dxa"/>
              <w:bottom w:w="65" w:type="dxa"/>
              <w:right w:w="80" w:type="dxa"/>
            </w:tcMar>
          </w:tcPr>
          <w:p w14:paraId="4CD75415" w14:textId="77777777" w:rsidR="00715E54" w:rsidRDefault="0039752F">
            <w:pPr>
              <w:snapToGrid w:val="0"/>
              <w:spacing w:after="0" w:line="240" w:lineRule="exact"/>
            </w:pPr>
            <w:r>
              <w:rPr>
                <w:sz w:val="18"/>
              </w:rPr>
              <w:t>2026</w:t>
            </w:r>
            <w:r>
              <w:rPr>
                <w:sz w:val="18"/>
              </w:rPr>
              <w:t>年</w:t>
            </w:r>
            <w:r>
              <w:rPr>
                <w:sz w:val="18"/>
              </w:rPr>
              <w:t>9</w:t>
            </w:r>
            <w:r>
              <w:rPr>
                <w:sz w:val="18"/>
              </w:rPr>
              <w:t>月</w:t>
            </w:r>
            <w:r>
              <w:rPr>
                <w:sz w:val="18"/>
              </w:rPr>
              <w:t>18</w:t>
            </w:r>
            <w:r>
              <w:rPr>
                <w:sz w:val="18"/>
              </w:rPr>
              <w:t>日</w:t>
            </w:r>
          </w:p>
        </w:tc>
      </w:tr>
      <w:tr w:rsidR="00715E54" w14:paraId="6C35A4B8" w14:textId="77777777">
        <w:trPr>
          <w:cantSplit/>
        </w:trPr>
        <w:tc>
          <w:tcPr>
            <w:tcW w:w="2798" w:type="dxa"/>
            <w:tcMar>
              <w:top w:w="65" w:type="dxa"/>
              <w:left w:w="80" w:type="dxa"/>
              <w:bottom w:w="65" w:type="dxa"/>
              <w:right w:w="80" w:type="dxa"/>
            </w:tcMar>
          </w:tcPr>
          <w:p w14:paraId="4A4D7F39" w14:textId="77777777" w:rsidR="00715E54" w:rsidRDefault="0039752F">
            <w:pPr>
              <w:snapToGrid w:val="0"/>
              <w:spacing w:after="0" w:line="240" w:lineRule="exact"/>
            </w:pPr>
            <w:r>
              <w:rPr>
                <w:sz w:val="18"/>
              </w:rPr>
              <w:t>产品</w:t>
            </w:r>
          </w:p>
        </w:tc>
        <w:tc>
          <w:tcPr>
            <w:tcW w:w="7196" w:type="dxa"/>
            <w:tcMar>
              <w:top w:w="65" w:type="dxa"/>
              <w:left w:w="80" w:type="dxa"/>
              <w:bottom w:w="65" w:type="dxa"/>
              <w:right w:w="80" w:type="dxa"/>
            </w:tcMar>
          </w:tcPr>
          <w:p w14:paraId="1A167FE8" w14:textId="77777777" w:rsidR="00715E54" w:rsidRDefault="0039752F">
            <w:pPr>
              <w:snapToGrid w:val="0"/>
              <w:spacing w:after="0" w:line="240" w:lineRule="exact"/>
            </w:pPr>
            <w:r>
              <w:rPr>
                <w:sz w:val="18"/>
              </w:rPr>
              <w:t>AetherBrain P3</w:t>
            </w:r>
          </w:p>
        </w:tc>
      </w:tr>
      <w:tr w:rsidR="00715E54" w14:paraId="30AF5C3B" w14:textId="77777777">
        <w:trPr>
          <w:cantSplit/>
        </w:trPr>
        <w:tc>
          <w:tcPr>
            <w:tcW w:w="2798" w:type="dxa"/>
            <w:tcMar>
              <w:top w:w="65" w:type="dxa"/>
              <w:left w:w="80" w:type="dxa"/>
              <w:bottom w:w="65" w:type="dxa"/>
              <w:right w:w="80" w:type="dxa"/>
            </w:tcMar>
          </w:tcPr>
          <w:p w14:paraId="60FD24F2" w14:textId="77777777" w:rsidR="00715E54" w:rsidRDefault="0039752F">
            <w:pPr>
              <w:snapToGrid w:val="0"/>
              <w:spacing w:after="0" w:line="240" w:lineRule="exact"/>
            </w:pPr>
            <w:r>
              <w:rPr>
                <w:sz w:val="18"/>
              </w:rPr>
              <w:t>适用对象</w:t>
            </w:r>
          </w:p>
        </w:tc>
        <w:tc>
          <w:tcPr>
            <w:tcW w:w="7196" w:type="dxa"/>
            <w:tcMar>
              <w:top w:w="65" w:type="dxa"/>
              <w:left w:w="80" w:type="dxa"/>
              <w:bottom w:w="65" w:type="dxa"/>
              <w:right w:w="80" w:type="dxa"/>
            </w:tcMar>
          </w:tcPr>
          <w:p w14:paraId="6A7F4CBA" w14:textId="77777777" w:rsidR="00715E54" w:rsidRDefault="0039752F">
            <w:pPr>
              <w:snapToGrid w:val="0"/>
              <w:spacing w:after="0" w:line="240" w:lineRule="exact"/>
              <w:rPr>
                <w:lang w:eastAsia="zh-CN"/>
              </w:rPr>
            </w:pPr>
            <w:r>
              <w:rPr>
                <w:sz w:val="18"/>
                <w:lang w:eastAsia="zh-CN"/>
              </w:rPr>
              <w:t>产品、研发、测试及应用接入团队</w:t>
            </w:r>
          </w:p>
        </w:tc>
      </w:tr>
      <w:tr w:rsidR="00715E54" w14:paraId="41FF711A" w14:textId="77777777">
        <w:trPr>
          <w:cantSplit/>
        </w:trPr>
        <w:tc>
          <w:tcPr>
            <w:tcW w:w="2798" w:type="dxa"/>
            <w:tcMar>
              <w:top w:w="65" w:type="dxa"/>
              <w:left w:w="80" w:type="dxa"/>
              <w:bottom w:w="65" w:type="dxa"/>
              <w:right w:w="80" w:type="dxa"/>
            </w:tcMar>
          </w:tcPr>
          <w:p w14:paraId="5272030C" w14:textId="77777777" w:rsidR="00715E54" w:rsidRDefault="0039752F">
            <w:pPr>
              <w:snapToGrid w:val="0"/>
              <w:spacing w:after="0" w:line="240" w:lineRule="exact"/>
            </w:pPr>
            <w:r>
              <w:rPr>
                <w:sz w:val="18"/>
              </w:rPr>
              <w:t>需求基线</w:t>
            </w:r>
          </w:p>
        </w:tc>
        <w:tc>
          <w:tcPr>
            <w:tcW w:w="7196" w:type="dxa"/>
            <w:tcMar>
              <w:top w:w="65" w:type="dxa"/>
              <w:left w:w="80" w:type="dxa"/>
              <w:bottom w:w="65" w:type="dxa"/>
              <w:right w:w="80" w:type="dxa"/>
            </w:tcMar>
          </w:tcPr>
          <w:p w14:paraId="7AEBC55D" w14:textId="77777777" w:rsidR="00715E54" w:rsidRDefault="0039752F">
            <w:pPr>
              <w:snapToGrid w:val="0"/>
              <w:spacing w:after="0" w:line="240" w:lineRule="exact"/>
              <w:rPr>
                <w:lang w:eastAsia="zh-CN"/>
              </w:rPr>
            </w:pPr>
            <w:r>
              <w:rPr>
                <w:sz w:val="18"/>
                <w:lang w:eastAsia="zh-CN"/>
              </w:rPr>
              <w:t>P3 V8</w:t>
            </w:r>
            <w:r>
              <w:rPr>
                <w:sz w:val="18"/>
                <w:lang w:eastAsia="zh-CN"/>
              </w:rPr>
              <w:t>会议版及总体框架范围确认</w:t>
            </w:r>
          </w:p>
        </w:tc>
      </w:tr>
    </w:tbl>
    <w:p w14:paraId="7FA2D712" w14:textId="77777777" w:rsidR="00715E54" w:rsidRDefault="0039752F">
      <w:pPr>
        <w:pStyle w:val="21"/>
        <w:rPr>
          <w:lang w:eastAsia="zh-CN"/>
        </w:rPr>
      </w:pPr>
      <w:r>
        <w:rPr>
          <w:lang w:eastAsia="zh-CN"/>
        </w:rPr>
        <w:t>产品概述</w:t>
      </w:r>
    </w:p>
    <w:p w14:paraId="2521CB92" w14:textId="77777777" w:rsidR="00715E54" w:rsidRDefault="0039752F">
      <w:pPr>
        <w:rPr>
          <w:lang w:eastAsia="zh-CN"/>
        </w:rPr>
      </w:pPr>
      <w:r>
        <w:rPr>
          <w:lang w:eastAsia="zh-CN"/>
        </w:rPr>
        <w:t>P3</w:t>
      </w:r>
      <w:r>
        <w:rPr>
          <w:lang w:eastAsia="zh-CN"/>
        </w:rPr>
        <w:t>为</w:t>
      </w:r>
      <w:r>
        <w:rPr>
          <w:lang w:eastAsia="zh-CN"/>
        </w:rPr>
        <w:t>Agent</w:t>
      </w:r>
      <w:r>
        <w:rPr>
          <w:lang w:eastAsia="zh-CN"/>
        </w:rPr>
        <w:t>、</w:t>
      </w:r>
      <w:r>
        <w:rPr>
          <w:lang w:eastAsia="zh-CN"/>
        </w:rPr>
        <w:t>RAG</w:t>
      </w:r>
      <w:r>
        <w:rPr>
          <w:lang w:eastAsia="zh-CN"/>
        </w:rPr>
        <w:t>和</w:t>
      </w:r>
      <w:r>
        <w:rPr>
          <w:lang w:eastAsia="zh-CN"/>
        </w:rPr>
        <w:t>Workflow</w:t>
      </w:r>
      <w:r>
        <w:rPr>
          <w:lang w:eastAsia="zh-CN"/>
        </w:rPr>
        <w:t>提供存储记忆与召回记忆两个对外功能。调用方提交对话、任务事件和文档，</w:t>
      </w:r>
      <w:r>
        <w:rPr>
          <w:lang w:eastAsia="zh-CN"/>
        </w:rPr>
        <w:t>P3</w:t>
      </w:r>
      <w:r>
        <w:rPr>
          <w:lang w:eastAsia="zh-CN"/>
        </w:rPr>
        <w:t>完成保存及适用加工；调用方需要历史信息时，通过统一</w:t>
      </w:r>
      <w:r>
        <w:rPr>
          <w:lang w:eastAsia="zh-CN"/>
        </w:rPr>
        <w:t>Recall</w:t>
      </w:r>
      <w:r>
        <w:rPr>
          <w:lang w:eastAsia="zh-CN"/>
        </w:rPr>
        <w:t>接口获得授权范围内的相关记忆及来源。</w:t>
      </w:r>
    </w:p>
    <w:p w14:paraId="1C8B6799" w14:textId="77777777" w:rsidR="00715E54" w:rsidRDefault="0039752F">
      <w:pPr>
        <w:rPr>
          <w:lang w:eastAsia="zh-CN"/>
        </w:rPr>
      </w:pPr>
      <w:r>
        <w:rPr>
          <w:lang w:eastAsia="zh-CN"/>
        </w:rPr>
        <w:t>P3</w:t>
      </w:r>
      <w:r>
        <w:rPr>
          <w:lang w:eastAsia="zh-CN"/>
        </w:rPr>
        <w:t>内部的基础调度算法综合存储和召回两个流程的历史轨迹与当前状态，生成调度决策并执行。执行结果更新记忆的存储与访问状态，影响后续存储和召回，同时成为下一轮调度的依据。</w:t>
      </w:r>
    </w:p>
    <w:p w14:paraId="2B121DF8" w14:textId="77777777" w:rsidR="00715E54" w:rsidRDefault="0039752F">
      <w:pPr>
        <w:rPr>
          <w:lang w:eastAsia="zh-CN"/>
        </w:rPr>
      </w:pPr>
      <w:r>
        <w:rPr>
          <w:lang w:eastAsia="zh-CN"/>
        </w:rPr>
        <w:t>本期交付多租户记忆服务及必要的接入、查询和运行保障能力。租户隔离与访问授权贯穿两个流程；不建设独立</w:t>
      </w:r>
      <w:r>
        <w:rPr>
          <w:lang w:eastAsia="zh-CN"/>
        </w:rPr>
        <w:t>Web</w:t>
      </w:r>
      <w:r>
        <w:rPr>
          <w:lang w:eastAsia="zh-CN"/>
        </w:rPr>
        <w:t>管理端、角色管理体系、身份管理系统或运维审计平台。</w:t>
      </w:r>
    </w:p>
    <w:p w14:paraId="71146E36" w14:textId="77777777" w:rsidR="00715E54" w:rsidRDefault="0039752F">
      <w:pPr>
        <w:pStyle w:val="21"/>
        <w:rPr>
          <w:lang w:eastAsia="zh-CN"/>
        </w:rPr>
      </w:pPr>
      <w:r>
        <w:rPr>
          <w:lang w:eastAsia="zh-CN"/>
        </w:rPr>
        <w:t>阅读路径</w:t>
      </w:r>
    </w:p>
    <w:p w14:paraId="37D4F385" w14:textId="77777777" w:rsidR="00715E54" w:rsidRDefault="0039752F">
      <w:pPr>
        <w:rPr>
          <w:lang w:eastAsia="zh-CN"/>
        </w:rPr>
      </w:pPr>
      <w:r>
        <w:rPr>
          <w:lang w:eastAsia="zh-CN"/>
        </w:rPr>
        <w:t>第</w:t>
      </w:r>
      <w:r>
        <w:rPr>
          <w:lang w:eastAsia="zh-CN"/>
        </w:rPr>
        <w:t>1</w:t>
      </w:r>
      <w:r>
        <w:rPr>
          <w:lang w:eastAsia="zh-CN"/>
        </w:rPr>
        <w:t>至</w:t>
      </w:r>
      <w:r>
        <w:rPr>
          <w:lang w:eastAsia="zh-CN"/>
        </w:rPr>
        <w:t>5</w:t>
      </w:r>
      <w:r>
        <w:rPr>
          <w:lang w:eastAsia="zh-CN"/>
        </w:rPr>
        <w:t>章说明目标、接入对象、范围及组成；第</w:t>
      </w:r>
      <w:r>
        <w:rPr>
          <w:lang w:eastAsia="zh-CN"/>
        </w:rPr>
        <w:t>6</w:t>
      </w:r>
      <w:r>
        <w:rPr>
          <w:lang w:eastAsia="zh-CN"/>
        </w:rPr>
        <w:t>章分别展示对外功能和内部调度，并说明完整业务流程；第</w:t>
      </w:r>
      <w:r>
        <w:rPr>
          <w:lang w:eastAsia="zh-CN"/>
        </w:rPr>
        <w:t>7</w:t>
      </w:r>
      <w:r>
        <w:rPr>
          <w:lang w:eastAsia="zh-CN"/>
        </w:rPr>
        <w:t>至</w:t>
      </w:r>
      <w:r>
        <w:rPr>
          <w:lang w:eastAsia="zh-CN"/>
        </w:rPr>
        <w:t>9</w:t>
      </w:r>
      <w:r>
        <w:rPr>
          <w:lang w:eastAsia="zh-CN"/>
        </w:rPr>
        <w:t>章规定功能、接入交互及运行保障；第</w:t>
      </w:r>
      <w:r>
        <w:rPr>
          <w:lang w:eastAsia="zh-CN"/>
        </w:rPr>
        <w:t>10</w:t>
      </w:r>
      <w:r>
        <w:rPr>
          <w:lang w:eastAsia="zh-CN"/>
        </w:rPr>
        <w:t>至</w:t>
      </w:r>
      <w:r>
        <w:rPr>
          <w:lang w:eastAsia="zh-CN"/>
        </w:rPr>
        <w:t>14</w:t>
      </w:r>
      <w:r>
        <w:rPr>
          <w:lang w:eastAsia="zh-CN"/>
        </w:rPr>
        <w:t>章规定质量、验收和版本计划。</w:t>
      </w:r>
    </w:p>
    <w:p w14:paraId="7F8F105A" w14:textId="77777777" w:rsidR="00715E54" w:rsidRDefault="0039752F">
      <w:pPr>
        <w:pStyle w:val="21"/>
      </w:pPr>
      <w:r>
        <w:t>修订记录</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199"/>
        <w:gridCol w:w="2199"/>
        <w:gridCol w:w="5597"/>
      </w:tblGrid>
      <w:tr w:rsidR="00715E54" w14:paraId="52D3100A" w14:textId="77777777">
        <w:trPr>
          <w:cantSplit/>
          <w:tblHeader/>
        </w:trPr>
        <w:tc>
          <w:tcPr>
            <w:tcW w:w="2199" w:type="dxa"/>
            <w:shd w:val="clear" w:color="auto" w:fill="ECEFF2"/>
            <w:tcMar>
              <w:top w:w="65" w:type="dxa"/>
              <w:left w:w="80" w:type="dxa"/>
              <w:bottom w:w="65" w:type="dxa"/>
              <w:right w:w="80" w:type="dxa"/>
            </w:tcMar>
          </w:tcPr>
          <w:p w14:paraId="2E734123" w14:textId="77777777" w:rsidR="00715E54" w:rsidRDefault="0039752F">
            <w:pPr>
              <w:keepNext/>
              <w:snapToGrid w:val="0"/>
              <w:spacing w:after="0" w:line="240" w:lineRule="exact"/>
            </w:pPr>
            <w:r>
              <w:rPr>
                <w:b/>
                <w:sz w:val="18"/>
              </w:rPr>
              <w:t>版本</w:t>
            </w:r>
          </w:p>
        </w:tc>
        <w:tc>
          <w:tcPr>
            <w:tcW w:w="2199" w:type="dxa"/>
            <w:shd w:val="clear" w:color="auto" w:fill="ECEFF2"/>
            <w:tcMar>
              <w:top w:w="65" w:type="dxa"/>
              <w:left w:w="80" w:type="dxa"/>
              <w:bottom w:w="65" w:type="dxa"/>
              <w:right w:w="80" w:type="dxa"/>
            </w:tcMar>
          </w:tcPr>
          <w:p w14:paraId="169699AF" w14:textId="77777777" w:rsidR="00715E54" w:rsidRDefault="0039752F">
            <w:pPr>
              <w:keepNext/>
              <w:snapToGrid w:val="0"/>
              <w:spacing w:after="0" w:line="240" w:lineRule="exact"/>
            </w:pPr>
            <w:r>
              <w:rPr>
                <w:b/>
                <w:sz w:val="18"/>
              </w:rPr>
              <w:t>日期</w:t>
            </w:r>
          </w:p>
        </w:tc>
        <w:tc>
          <w:tcPr>
            <w:tcW w:w="5597" w:type="dxa"/>
            <w:shd w:val="clear" w:color="auto" w:fill="ECEFF2"/>
            <w:tcMar>
              <w:top w:w="65" w:type="dxa"/>
              <w:left w:w="80" w:type="dxa"/>
              <w:bottom w:w="65" w:type="dxa"/>
              <w:right w:w="80" w:type="dxa"/>
            </w:tcMar>
          </w:tcPr>
          <w:p w14:paraId="2A928A5E" w14:textId="77777777" w:rsidR="00715E54" w:rsidRDefault="0039752F">
            <w:pPr>
              <w:keepNext/>
              <w:snapToGrid w:val="0"/>
              <w:spacing w:after="0" w:line="240" w:lineRule="exact"/>
            </w:pPr>
            <w:r>
              <w:rPr>
                <w:b/>
                <w:sz w:val="18"/>
              </w:rPr>
              <w:t>主要变化</w:t>
            </w:r>
          </w:p>
        </w:tc>
      </w:tr>
      <w:tr w:rsidR="00715E54" w14:paraId="74ACE9A7" w14:textId="77777777">
        <w:trPr>
          <w:cantSplit/>
        </w:trPr>
        <w:tc>
          <w:tcPr>
            <w:tcW w:w="2199" w:type="dxa"/>
            <w:tcMar>
              <w:top w:w="65" w:type="dxa"/>
              <w:left w:w="80" w:type="dxa"/>
              <w:bottom w:w="65" w:type="dxa"/>
              <w:right w:w="80" w:type="dxa"/>
            </w:tcMar>
          </w:tcPr>
          <w:p w14:paraId="061B2BF3" w14:textId="77777777" w:rsidR="00715E54" w:rsidRDefault="0039752F">
            <w:pPr>
              <w:snapToGrid w:val="0"/>
              <w:spacing w:after="0" w:line="240" w:lineRule="exact"/>
            </w:pPr>
            <w:r>
              <w:rPr>
                <w:sz w:val="18"/>
              </w:rPr>
              <w:t>V1.2</w:t>
            </w:r>
          </w:p>
        </w:tc>
        <w:tc>
          <w:tcPr>
            <w:tcW w:w="2199" w:type="dxa"/>
            <w:tcMar>
              <w:top w:w="65" w:type="dxa"/>
              <w:left w:w="80" w:type="dxa"/>
              <w:bottom w:w="65" w:type="dxa"/>
              <w:right w:w="80" w:type="dxa"/>
            </w:tcMar>
          </w:tcPr>
          <w:p w14:paraId="5B71B45C" w14:textId="77777777" w:rsidR="00715E54" w:rsidRDefault="0039752F">
            <w:pPr>
              <w:snapToGrid w:val="0"/>
              <w:spacing w:after="0" w:line="240" w:lineRule="exact"/>
            </w:pPr>
            <w:r>
              <w:rPr>
                <w:sz w:val="18"/>
              </w:rPr>
              <w:t>2026</w:t>
            </w:r>
            <w:r>
              <w:rPr>
                <w:sz w:val="18"/>
              </w:rPr>
              <w:t>年</w:t>
            </w:r>
            <w:r>
              <w:rPr>
                <w:sz w:val="18"/>
              </w:rPr>
              <w:t>9</w:t>
            </w:r>
            <w:r>
              <w:rPr>
                <w:sz w:val="18"/>
              </w:rPr>
              <w:t>月</w:t>
            </w:r>
            <w:r>
              <w:rPr>
                <w:sz w:val="18"/>
              </w:rPr>
              <w:t>18</w:t>
            </w:r>
            <w:r>
              <w:rPr>
                <w:sz w:val="18"/>
              </w:rPr>
              <w:t>日</w:t>
            </w:r>
          </w:p>
        </w:tc>
        <w:tc>
          <w:tcPr>
            <w:tcW w:w="5597" w:type="dxa"/>
            <w:tcMar>
              <w:top w:w="65" w:type="dxa"/>
              <w:left w:w="80" w:type="dxa"/>
              <w:bottom w:w="65" w:type="dxa"/>
              <w:right w:w="80" w:type="dxa"/>
            </w:tcMar>
          </w:tcPr>
          <w:p w14:paraId="34211845" w14:textId="77777777" w:rsidR="00715E54" w:rsidRDefault="0039752F">
            <w:pPr>
              <w:snapToGrid w:val="0"/>
              <w:spacing w:after="0" w:line="240" w:lineRule="exact"/>
              <w:rPr>
                <w:lang w:eastAsia="zh-CN"/>
              </w:rPr>
            </w:pPr>
            <w:r>
              <w:rPr>
                <w:sz w:val="18"/>
                <w:lang w:eastAsia="zh-CN"/>
              </w:rPr>
              <w:t>明确两个对外功能与内部算法调度；统一</w:t>
            </w:r>
            <w:r>
              <w:rPr>
                <w:sz w:val="18"/>
                <w:lang w:eastAsia="zh-CN"/>
              </w:rPr>
              <w:t>Recall</w:t>
            </w:r>
            <w:r>
              <w:rPr>
                <w:sz w:val="18"/>
                <w:lang w:eastAsia="zh-CN"/>
              </w:rPr>
              <w:t>入口；收紧角色、授权及平台依赖范围；更新流程与验收。</w:t>
            </w:r>
          </w:p>
        </w:tc>
      </w:tr>
    </w:tbl>
    <w:p w14:paraId="288C9CA9" w14:textId="77777777" w:rsidR="00715E54" w:rsidRDefault="0039752F">
      <w:pPr>
        <w:pStyle w:val="aa"/>
        <w:pageBreakBefore/>
      </w:pPr>
      <w:r>
        <w:lastRenderedPageBreak/>
        <w:t>目录</w:t>
      </w:r>
    </w:p>
    <w:p w14:paraId="79F4D916" w14:textId="3218069E" w:rsidR="00C24B6B" w:rsidRDefault="0039752F">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r>
        <w:fldChar w:fldCharType="begin"/>
      </w:r>
      <w:r>
        <w:instrText>TOC \o "1-1" \h \z \u</w:instrText>
      </w:r>
      <w:r>
        <w:fldChar w:fldCharType="separate"/>
      </w:r>
      <w:hyperlink w:anchor="_Toc240639660" w:history="1">
        <w:r w:rsidR="00C24B6B" w:rsidRPr="00CC6761">
          <w:rPr>
            <w:rStyle w:val="aff9"/>
            <w:noProof/>
          </w:rPr>
          <w:t xml:space="preserve">1 </w:t>
        </w:r>
        <w:r w:rsidR="00C24B6B" w:rsidRPr="00CC6761">
          <w:rPr>
            <w:rStyle w:val="aff9"/>
            <w:noProof/>
          </w:rPr>
          <w:t>产品背景与问题</w:t>
        </w:r>
        <w:r w:rsidR="00C24B6B">
          <w:rPr>
            <w:rFonts w:hint="eastAsia"/>
            <w:noProof/>
            <w:webHidden/>
          </w:rPr>
          <w:tab/>
        </w:r>
        <w:r w:rsidR="00C24B6B">
          <w:rPr>
            <w:rFonts w:hint="eastAsia"/>
            <w:noProof/>
            <w:webHidden/>
          </w:rPr>
          <w:fldChar w:fldCharType="begin"/>
        </w:r>
        <w:r w:rsidR="00C24B6B">
          <w:rPr>
            <w:rFonts w:hint="eastAsia"/>
            <w:noProof/>
            <w:webHidden/>
          </w:rPr>
          <w:instrText xml:space="preserve"> </w:instrText>
        </w:r>
        <w:r w:rsidR="00C24B6B">
          <w:rPr>
            <w:noProof/>
            <w:webHidden/>
          </w:rPr>
          <w:instrText>PAGEREF _Toc240639660 \h</w:instrText>
        </w:r>
        <w:r w:rsidR="00C24B6B">
          <w:rPr>
            <w:rFonts w:hint="eastAsia"/>
            <w:noProof/>
            <w:webHidden/>
          </w:rPr>
          <w:instrText xml:space="preserve"> </w:instrText>
        </w:r>
        <w:r w:rsidR="00C24B6B">
          <w:rPr>
            <w:rFonts w:hint="eastAsia"/>
            <w:noProof/>
            <w:webHidden/>
          </w:rPr>
        </w:r>
        <w:r w:rsidR="00C24B6B">
          <w:rPr>
            <w:rFonts w:hint="eastAsia"/>
            <w:noProof/>
            <w:webHidden/>
          </w:rPr>
          <w:fldChar w:fldCharType="separate"/>
        </w:r>
        <w:r w:rsidR="00C24B6B">
          <w:rPr>
            <w:noProof/>
            <w:webHidden/>
          </w:rPr>
          <w:t>3</w:t>
        </w:r>
        <w:r w:rsidR="00C24B6B">
          <w:rPr>
            <w:rFonts w:hint="eastAsia"/>
            <w:noProof/>
            <w:webHidden/>
          </w:rPr>
          <w:fldChar w:fldCharType="end"/>
        </w:r>
      </w:hyperlink>
    </w:p>
    <w:p w14:paraId="413928B0" w14:textId="6F7BCDA6" w:rsidR="00C24B6B" w:rsidRDefault="00C24B6B">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639661" w:history="1">
        <w:r w:rsidRPr="00CC6761">
          <w:rPr>
            <w:rStyle w:val="aff9"/>
            <w:noProof/>
          </w:rPr>
          <w:t xml:space="preserve">2 </w:t>
        </w:r>
        <w:r w:rsidRPr="00CC6761">
          <w:rPr>
            <w:rStyle w:val="aff9"/>
            <w:noProof/>
          </w:rPr>
          <w:t>产品定位与目标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_Toc240639661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8DABFFA" w14:textId="7503AC2F" w:rsidR="00C24B6B" w:rsidRDefault="00C24B6B">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639662" w:history="1">
        <w:r w:rsidRPr="00CC6761">
          <w:rPr>
            <w:rStyle w:val="aff9"/>
            <w:noProof/>
          </w:rPr>
          <w:t xml:space="preserve">3 </w:t>
        </w:r>
        <w:r w:rsidRPr="00CC6761">
          <w:rPr>
            <w:rStyle w:val="aff9"/>
            <w:noProof/>
          </w:rPr>
          <w:t>用户与使用场景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_Toc240639662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B03C412" w14:textId="558BF8C7" w:rsidR="00C24B6B" w:rsidRDefault="00C24B6B">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639663" w:history="1">
        <w:r w:rsidRPr="00CC6761">
          <w:rPr>
            <w:rStyle w:val="aff9"/>
            <w:noProof/>
          </w:rPr>
          <w:t xml:space="preserve">4 </w:t>
        </w:r>
        <w:r w:rsidRPr="00CC6761">
          <w:rPr>
            <w:rStyle w:val="aff9"/>
            <w:noProof/>
          </w:rPr>
          <w:t>产品范围与边界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_Toc240639663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A85AFBF" w14:textId="5C428E0B" w:rsidR="00C24B6B" w:rsidRDefault="00C24B6B">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639664" w:history="1">
        <w:r w:rsidRPr="00CC6761">
          <w:rPr>
            <w:rStyle w:val="aff9"/>
            <w:noProof/>
          </w:rPr>
          <w:t xml:space="preserve">5 </w:t>
        </w:r>
        <w:r w:rsidRPr="00CC6761">
          <w:rPr>
            <w:rStyle w:val="aff9"/>
            <w:noProof/>
          </w:rPr>
          <w:t>产品组成与业务对象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_Toc240639664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5B3F79E" w14:textId="1C2BBB5D" w:rsidR="00C24B6B" w:rsidRDefault="00C24B6B">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639665" w:history="1">
        <w:r w:rsidRPr="00CC6761">
          <w:rPr>
            <w:rStyle w:val="aff9"/>
            <w:noProof/>
          </w:rPr>
          <w:t>6 P3</w:t>
        </w:r>
        <w:r w:rsidRPr="00CC6761">
          <w:rPr>
            <w:rStyle w:val="aff9"/>
            <w:noProof/>
          </w:rPr>
          <w:t>完整业务流程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_Toc240639665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42F624F" w14:textId="570CD55C" w:rsidR="00C24B6B" w:rsidRDefault="00C24B6B">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639666" w:history="1">
        <w:r w:rsidRPr="00CC6761">
          <w:rPr>
            <w:rStyle w:val="aff9"/>
            <w:noProof/>
          </w:rPr>
          <w:t xml:space="preserve">7 </w:t>
        </w:r>
        <w:r w:rsidRPr="00CC6761">
          <w:rPr>
            <w:rStyle w:val="aff9"/>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_Toc240639666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8DB387A" w14:textId="25C30A95" w:rsidR="00C24B6B" w:rsidRDefault="00C24B6B">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639667" w:history="1">
        <w:r w:rsidRPr="00CC6761">
          <w:rPr>
            <w:rStyle w:val="aff9"/>
            <w:noProof/>
          </w:rPr>
          <w:t xml:space="preserve">8 </w:t>
        </w:r>
        <w:r w:rsidRPr="00CC6761">
          <w:rPr>
            <w:rStyle w:val="aff9"/>
            <w:noProof/>
          </w:rPr>
          <w:t>对外交互要求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_Toc240639667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D12A0F9" w14:textId="4729D16D" w:rsidR="00C24B6B" w:rsidRDefault="00C24B6B">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639668" w:history="1">
        <w:r w:rsidRPr="00CC6761">
          <w:rPr>
            <w:rStyle w:val="aff9"/>
            <w:noProof/>
          </w:rPr>
          <w:t xml:space="preserve">9 </w:t>
        </w:r>
        <w:r w:rsidRPr="00CC6761">
          <w:rPr>
            <w:rStyle w:val="aff9"/>
            <w:noProof/>
          </w:rPr>
          <w:t>接入与运行保障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_Toc240639668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EB64594" w14:textId="768C1519" w:rsidR="00C24B6B" w:rsidRDefault="00C24B6B">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639669" w:history="1">
        <w:r w:rsidRPr="00CC6761">
          <w:rPr>
            <w:rStyle w:val="aff9"/>
            <w:noProof/>
          </w:rPr>
          <w:t xml:space="preserve">10 </w:t>
        </w:r>
        <w:r w:rsidRPr="00CC6761">
          <w:rPr>
            <w:rStyle w:val="aff9"/>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_Toc240639669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197FF6F" w14:textId="185D92C0" w:rsidR="00C24B6B" w:rsidRDefault="00C24B6B">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639670" w:history="1">
        <w:r w:rsidRPr="00CC6761">
          <w:rPr>
            <w:rStyle w:val="aff9"/>
            <w:noProof/>
          </w:rPr>
          <w:t xml:space="preserve">11 </w:t>
        </w:r>
        <w:r w:rsidRPr="00CC6761">
          <w:rPr>
            <w:rStyle w:val="aff9"/>
            <w:noProof/>
          </w:rPr>
          <w:t>安全与隐私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_Toc240639670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F2EEF6F" w14:textId="46FC071E" w:rsidR="00C24B6B" w:rsidRDefault="00C24B6B">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639671" w:history="1">
        <w:r w:rsidRPr="00CC6761">
          <w:rPr>
            <w:rStyle w:val="aff9"/>
            <w:noProof/>
          </w:rPr>
          <w:t xml:space="preserve">12 </w:t>
        </w:r>
        <w:r w:rsidRPr="00CC6761">
          <w:rPr>
            <w:rStyle w:val="aff9"/>
            <w:noProof/>
          </w:rPr>
          <w:t>产品验收标准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_Toc240639671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6A45251" w14:textId="0C8F38EF" w:rsidR="00C24B6B" w:rsidRDefault="00C24B6B">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639672" w:history="1">
        <w:r w:rsidRPr="00CC6761">
          <w:rPr>
            <w:rStyle w:val="aff9"/>
            <w:noProof/>
          </w:rPr>
          <w:t xml:space="preserve">13 </w:t>
        </w:r>
        <w:r w:rsidRPr="00CC6761">
          <w:rPr>
            <w:rStyle w:val="aff9"/>
            <w:noProof/>
          </w:rPr>
          <w:t>版本计划与交付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_Toc240639672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8F695F6" w14:textId="127CAC3B" w:rsidR="00C24B6B" w:rsidRDefault="00C24B6B">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639673" w:history="1">
        <w:r w:rsidRPr="00CC6761">
          <w:rPr>
            <w:rStyle w:val="aff9"/>
            <w:noProof/>
          </w:rPr>
          <w:t xml:space="preserve">14 </w:t>
        </w:r>
        <w:r w:rsidRPr="00CC6761">
          <w:rPr>
            <w:rStyle w:val="aff9"/>
            <w:noProof/>
          </w:rPr>
          <w:t>产品风险与待确认事项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_Toc240639673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6E3E278" w14:textId="089FDBD6" w:rsidR="00C24B6B" w:rsidRDefault="00C24B6B">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639674" w:history="1">
        <w:r w:rsidRPr="00CC6761">
          <w:rPr>
            <w:rStyle w:val="aff9"/>
            <w:noProof/>
          </w:rPr>
          <w:t>附录</w:t>
        </w:r>
        <w:r w:rsidRPr="00CC6761">
          <w:rPr>
            <w:rStyle w:val="aff9"/>
            <w:noProof/>
          </w:rPr>
          <w:t xml:space="preserve"> </w:t>
        </w:r>
        <w:r w:rsidRPr="00CC6761">
          <w:rPr>
            <w:rStyle w:val="aff9"/>
            <w:noProof/>
          </w:rPr>
          <w:t>业务术语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_Toc240639674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0658180" w14:textId="7F740934" w:rsidR="00715E54" w:rsidRDefault="0039752F">
      <w:r>
        <w:fldChar w:fldCharType="end"/>
      </w:r>
    </w:p>
    <w:p w14:paraId="01260005" w14:textId="77777777" w:rsidR="00715E54" w:rsidRDefault="0039752F">
      <w:pPr>
        <w:pStyle w:val="1"/>
        <w:pageBreakBefore/>
        <w:rPr>
          <w:lang w:eastAsia="zh-CN"/>
        </w:rPr>
      </w:pPr>
      <w:bookmarkStart w:id="0" w:name="_Toc240639660"/>
      <w:r>
        <w:rPr>
          <w:lang w:eastAsia="zh-CN"/>
        </w:rPr>
        <w:lastRenderedPageBreak/>
        <w:t xml:space="preserve">1 </w:t>
      </w:r>
      <w:r>
        <w:rPr>
          <w:lang w:eastAsia="zh-CN"/>
        </w:rPr>
        <w:t>产品背景与问题</w:t>
      </w:r>
      <w:bookmarkEnd w:id="0"/>
    </w:p>
    <w:p w14:paraId="29DB5E50" w14:textId="77777777" w:rsidR="00715E54" w:rsidRDefault="0039752F">
      <w:pPr>
        <w:pStyle w:val="21"/>
        <w:rPr>
          <w:lang w:eastAsia="zh-CN"/>
        </w:rPr>
      </w:pPr>
      <w:r>
        <w:rPr>
          <w:lang w:eastAsia="zh-CN"/>
        </w:rPr>
        <w:t xml:space="preserve">1.1 </w:t>
      </w:r>
      <w:r>
        <w:rPr>
          <w:lang w:eastAsia="zh-CN"/>
        </w:rPr>
        <w:t>背景</w:t>
      </w:r>
    </w:p>
    <w:p w14:paraId="5FBDFA21" w14:textId="77777777" w:rsidR="00715E54" w:rsidRDefault="0039752F">
      <w:pPr>
        <w:rPr>
          <w:lang w:eastAsia="zh-CN"/>
        </w:rPr>
      </w:pPr>
      <w:r>
        <w:rPr>
          <w:lang w:eastAsia="zh-CN"/>
        </w:rPr>
        <w:t>Agent</w:t>
      </w:r>
      <w:r>
        <w:rPr>
          <w:lang w:eastAsia="zh-CN"/>
        </w:rPr>
        <w:t>在长周期任务中会持续积累目标、约束、事实、工具结果和阶段结论。单次对话结束后，这些信息仍可能影响下一轮任务；不同会话也可能需要复用历史信息。应用需要在合适的时间取回合适的记忆，并知道信息是否仍然有效。</w:t>
      </w:r>
    </w:p>
    <w:p w14:paraId="1631ABE1" w14:textId="77777777" w:rsidR="00715E54" w:rsidRDefault="0039752F">
      <w:pPr>
        <w:rPr>
          <w:lang w:eastAsia="zh-CN"/>
        </w:rPr>
      </w:pPr>
      <w:r>
        <w:rPr>
          <w:lang w:eastAsia="zh-CN"/>
        </w:rPr>
        <w:t>随着内容增长，完整历史难以全部放入一次上下文。新旧版本、重复信息和相互矛盾的事实会影响回答；不常使用的内容也会持续占用高成本资源。</w:t>
      </w:r>
      <w:r>
        <w:rPr>
          <w:lang w:eastAsia="zh-CN"/>
        </w:rPr>
        <w:t>P3</w:t>
      </w:r>
      <w:r>
        <w:rPr>
          <w:lang w:eastAsia="zh-CN"/>
        </w:rPr>
        <w:t>集中提供保存、组织、选择和访问准备能力，降低各应用重复建设的成本。</w:t>
      </w:r>
    </w:p>
    <w:p w14:paraId="0A9B977B" w14:textId="77777777" w:rsidR="00715E54" w:rsidRDefault="0039752F">
      <w:pPr>
        <w:pStyle w:val="21"/>
      </w:pPr>
      <w:r>
        <w:t xml:space="preserve">1.2 </w:t>
      </w:r>
      <w:r>
        <w:t>核心问题</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7D812EFC" w14:textId="77777777">
        <w:trPr>
          <w:cantSplit/>
          <w:tblHeader/>
        </w:trPr>
        <w:tc>
          <w:tcPr>
            <w:tcW w:w="2299" w:type="dxa"/>
            <w:shd w:val="clear" w:color="auto" w:fill="ECEFF2"/>
            <w:tcMar>
              <w:top w:w="65" w:type="dxa"/>
              <w:left w:w="80" w:type="dxa"/>
              <w:bottom w:w="65" w:type="dxa"/>
              <w:right w:w="80" w:type="dxa"/>
            </w:tcMar>
          </w:tcPr>
          <w:p w14:paraId="0E0EFAC4" w14:textId="77777777" w:rsidR="00715E54" w:rsidRDefault="0039752F">
            <w:pPr>
              <w:keepNext/>
              <w:snapToGrid w:val="0"/>
              <w:spacing w:after="0" w:line="240" w:lineRule="exact"/>
            </w:pPr>
            <w:r>
              <w:rPr>
                <w:b/>
                <w:sz w:val="18"/>
              </w:rPr>
              <w:t>问题</w:t>
            </w:r>
          </w:p>
        </w:tc>
        <w:tc>
          <w:tcPr>
            <w:tcW w:w="3798" w:type="dxa"/>
            <w:shd w:val="clear" w:color="auto" w:fill="ECEFF2"/>
            <w:tcMar>
              <w:top w:w="65" w:type="dxa"/>
              <w:left w:w="80" w:type="dxa"/>
              <w:bottom w:w="65" w:type="dxa"/>
              <w:right w:w="80" w:type="dxa"/>
            </w:tcMar>
          </w:tcPr>
          <w:p w14:paraId="6FB6E3B4" w14:textId="77777777" w:rsidR="00715E54" w:rsidRDefault="0039752F">
            <w:pPr>
              <w:keepNext/>
              <w:snapToGrid w:val="0"/>
              <w:spacing w:after="0" w:line="240" w:lineRule="exact"/>
            </w:pPr>
            <w:r>
              <w:rPr>
                <w:b/>
                <w:sz w:val="18"/>
              </w:rPr>
              <w:t>用户表现</w:t>
            </w:r>
          </w:p>
        </w:tc>
        <w:tc>
          <w:tcPr>
            <w:tcW w:w="3898" w:type="dxa"/>
            <w:shd w:val="clear" w:color="auto" w:fill="ECEFF2"/>
            <w:tcMar>
              <w:top w:w="65" w:type="dxa"/>
              <w:left w:w="80" w:type="dxa"/>
              <w:bottom w:w="65" w:type="dxa"/>
              <w:right w:w="80" w:type="dxa"/>
            </w:tcMar>
          </w:tcPr>
          <w:p w14:paraId="564A5A90" w14:textId="77777777" w:rsidR="00715E54" w:rsidRDefault="0039752F">
            <w:pPr>
              <w:keepNext/>
              <w:snapToGrid w:val="0"/>
              <w:spacing w:after="0" w:line="240" w:lineRule="exact"/>
            </w:pPr>
            <w:r>
              <w:rPr>
                <w:b/>
                <w:sz w:val="18"/>
              </w:rPr>
              <w:t>P3</w:t>
            </w:r>
            <w:r>
              <w:rPr>
                <w:b/>
                <w:sz w:val="18"/>
              </w:rPr>
              <w:t>需要提供的结果</w:t>
            </w:r>
          </w:p>
        </w:tc>
      </w:tr>
      <w:tr w:rsidR="00715E54" w14:paraId="6B75D299" w14:textId="77777777">
        <w:trPr>
          <w:cantSplit/>
        </w:trPr>
        <w:tc>
          <w:tcPr>
            <w:tcW w:w="2299" w:type="dxa"/>
            <w:tcMar>
              <w:top w:w="65" w:type="dxa"/>
              <w:left w:w="80" w:type="dxa"/>
              <w:bottom w:w="65" w:type="dxa"/>
              <w:right w:w="80" w:type="dxa"/>
            </w:tcMar>
          </w:tcPr>
          <w:p w14:paraId="5FF4703B" w14:textId="77777777" w:rsidR="00715E54" w:rsidRDefault="0039752F">
            <w:pPr>
              <w:snapToGrid w:val="0"/>
              <w:spacing w:after="0" w:line="240" w:lineRule="exact"/>
              <w:rPr>
                <w:lang w:eastAsia="zh-CN"/>
              </w:rPr>
            </w:pPr>
            <w:r>
              <w:rPr>
                <w:sz w:val="18"/>
                <w:lang w:eastAsia="zh-CN"/>
              </w:rPr>
              <w:t>当前任务容易失去上下文</w:t>
            </w:r>
          </w:p>
        </w:tc>
        <w:tc>
          <w:tcPr>
            <w:tcW w:w="3798" w:type="dxa"/>
            <w:tcMar>
              <w:top w:w="65" w:type="dxa"/>
              <w:left w:w="80" w:type="dxa"/>
              <w:bottom w:w="65" w:type="dxa"/>
              <w:right w:w="80" w:type="dxa"/>
            </w:tcMar>
          </w:tcPr>
          <w:p w14:paraId="3F827CD9" w14:textId="77777777" w:rsidR="00715E54" w:rsidRDefault="0039752F">
            <w:pPr>
              <w:snapToGrid w:val="0"/>
              <w:spacing w:after="0" w:line="240" w:lineRule="exact"/>
              <w:rPr>
                <w:lang w:eastAsia="zh-CN"/>
              </w:rPr>
            </w:pPr>
            <w:r>
              <w:rPr>
                <w:sz w:val="18"/>
                <w:lang w:eastAsia="zh-CN"/>
              </w:rPr>
              <w:t>应用需要反复提供目标、进度和约束</w:t>
            </w:r>
          </w:p>
        </w:tc>
        <w:tc>
          <w:tcPr>
            <w:tcW w:w="3898" w:type="dxa"/>
            <w:tcMar>
              <w:top w:w="65" w:type="dxa"/>
              <w:left w:w="80" w:type="dxa"/>
              <w:bottom w:w="65" w:type="dxa"/>
              <w:right w:w="80" w:type="dxa"/>
            </w:tcMar>
          </w:tcPr>
          <w:p w14:paraId="0BFC5C83" w14:textId="77777777" w:rsidR="00715E54" w:rsidRDefault="0039752F">
            <w:pPr>
              <w:snapToGrid w:val="0"/>
              <w:spacing w:after="0" w:line="240" w:lineRule="exact"/>
              <w:rPr>
                <w:lang w:eastAsia="zh-CN"/>
              </w:rPr>
            </w:pPr>
            <w:r>
              <w:rPr>
                <w:sz w:val="18"/>
                <w:lang w:eastAsia="zh-CN"/>
              </w:rPr>
              <w:t>当前任务记忆可持续读取和更新</w:t>
            </w:r>
          </w:p>
        </w:tc>
      </w:tr>
      <w:tr w:rsidR="00715E54" w14:paraId="0DC9A0ED" w14:textId="77777777">
        <w:trPr>
          <w:cantSplit/>
        </w:trPr>
        <w:tc>
          <w:tcPr>
            <w:tcW w:w="2299" w:type="dxa"/>
            <w:tcMar>
              <w:top w:w="65" w:type="dxa"/>
              <w:left w:w="80" w:type="dxa"/>
              <w:bottom w:w="65" w:type="dxa"/>
              <w:right w:w="80" w:type="dxa"/>
            </w:tcMar>
          </w:tcPr>
          <w:p w14:paraId="221D1C96" w14:textId="77777777" w:rsidR="00715E54" w:rsidRDefault="0039752F">
            <w:pPr>
              <w:snapToGrid w:val="0"/>
              <w:spacing w:after="0" w:line="240" w:lineRule="exact"/>
              <w:rPr>
                <w:lang w:eastAsia="zh-CN"/>
              </w:rPr>
            </w:pPr>
            <w:r>
              <w:rPr>
                <w:sz w:val="18"/>
                <w:lang w:eastAsia="zh-CN"/>
              </w:rPr>
              <w:t>历史信息不能跨会话复用</w:t>
            </w:r>
          </w:p>
        </w:tc>
        <w:tc>
          <w:tcPr>
            <w:tcW w:w="3798" w:type="dxa"/>
            <w:tcMar>
              <w:top w:w="65" w:type="dxa"/>
              <w:left w:w="80" w:type="dxa"/>
              <w:bottom w:w="65" w:type="dxa"/>
              <w:right w:w="80" w:type="dxa"/>
            </w:tcMar>
          </w:tcPr>
          <w:p w14:paraId="51DE7AA3" w14:textId="77777777" w:rsidR="00715E54" w:rsidRDefault="0039752F">
            <w:pPr>
              <w:snapToGrid w:val="0"/>
              <w:spacing w:after="0" w:line="240" w:lineRule="exact"/>
              <w:rPr>
                <w:lang w:eastAsia="zh-CN"/>
              </w:rPr>
            </w:pPr>
            <w:r>
              <w:rPr>
                <w:sz w:val="18"/>
                <w:lang w:eastAsia="zh-CN"/>
              </w:rPr>
              <w:t>新会话重复询问已经提供的背景</w:t>
            </w:r>
          </w:p>
        </w:tc>
        <w:tc>
          <w:tcPr>
            <w:tcW w:w="3898" w:type="dxa"/>
            <w:tcMar>
              <w:top w:w="65" w:type="dxa"/>
              <w:left w:w="80" w:type="dxa"/>
              <w:bottom w:w="65" w:type="dxa"/>
              <w:right w:w="80" w:type="dxa"/>
            </w:tcMar>
          </w:tcPr>
          <w:p w14:paraId="5F139861" w14:textId="77777777" w:rsidR="00715E54" w:rsidRDefault="0039752F">
            <w:pPr>
              <w:snapToGrid w:val="0"/>
              <w:spacing w:after="0" w:line="240" w:lineRule="exact"/>
              <w:rPr>
                <w:lang w:eastAsia="zh-CN"/>
              </w:rPr>
            </w:pPr>
            <w:r>
              <w:rPr>
                <w:sz w:val="18"/>
                <w:lang w:eastAsia="zh-CN"/>
              </w:rPr>
              <w:t>授权范围内的长期记忆可检索</w:t>
            </w:r>
          </w:p>
        </w:tc>
      </w:tr>
      <w:tr w:rsidR="00715E54" w14:paraId="50D294CF" w14:textId="77777777">
        <w:trPr>
          <w:cantSplit/>
        </w:trPr>
        <w:tc>
          <w:tcPr>
            <w:tcW w:w="2299" w:type="dxa"/>
            <w:tcMar>
              <w:top w:w="65" w:type="dxa"/>
              <w:left w:w="80" w:type="dxa"/>
              <w:bottom w:w="65" w:type="dxa"/>
              <w:right w:w="80" w:type="dxa"/>
            </w:tcMar>
          </w:tcPr>
          <w:p w14:paraId="0B2F55DB" w14:textId="77777777" w:rsidR="00715E54" w:rsidRDefault="0039752F">
            <w:pPr>
              <w:snapToGrid w:val="0"/>
              <w:spacing w:after="0" w:line="240" w:lineRule="exact"/>
            </w:pPr>
            <w:r>
              <w:rPr>
                <w:sz w:val="18"/>
              </w:rPr>
              <w:t>内容越积越多</w:t>
            </w:r>
          </w:p>
        </w:tc>
        <w:tc>
          <w:tcPr>
            <w:tcW w:w="3798" w:type="dxa"/>
            <w:tcMar>
              <w:top w:w="65" w:type="dxa"/>
              <w:left w:w="80" w:type="dxa"/>
              <w:bottom w:w="65" w:type="dxa"/>
              <w:right w:w="80" w:type="dxa"/>
            </w:tcMar>
          </w:tcPr>
          <w:p w14:paraId="31FD570D" w14:textId="77777777" w:rsidR="00715E54" w:rsidRDefault="0039752F">
            <w:pPr>
              <w:snapToGrid w:val="0"/>
              <w:spacing w:after="0" w:line="240" w:lineRule="exact"/>
              <w:rPr>
                <w:lang w:eastAsia="zh-CN"/>
              </w:rPr>
            </w:pPr>
            <w:r>
              <w:rPr>
                <w:sz w:val="18"/>
                <w:lang w:eastAsia="zh-CN"/>
              </w:rPr>
              <w:t>重复和低价值内容挤占上下文</w:t>
            </w:r>
          </w:p>
        </w:tc>
        <w:tc>
          <w:tcPr>
            <w:tcW w:w="3898" w:type="dxa"/>
            <w:tcMar>
              <w:top w:w="65" w:type="dxa"/>
              <w:left w:w="80" w:type="dxa"/>
              <w:bottom w:w="65" w:type="dxa"/>
              <w:right w:w="80" w:type="dxa"/>
            </w:tcMar>
          </w:tcPr>
          <w:p w14:paraId="5F0152CE" w14:textId="77777777" w:rsidR="00715E54" w:rsidRDefault="0039752F">
            <w:pPr>
              <w:snapToGrid w:val="0"/>
              <w:spacing w:after="0" w:line="240" w:lineRule="exact"/>
              <w:rPr>
                <w:lang w:eastAsia="zh-CN"/>
              </w:rPr>
            </w:pPr>
            <w:r>
              <w:rPr>
                <w:sz w:val="18"/>
                <w:lang w:eastAsia="zh-CN"/>
              </w:rPr>
              <w:t>去重、提纯和按预算选择内容</w:t>
            </w:r>
          </w:p>
        </w:tc>
      </w:tr>
      <w:tr w:rsidR="00715E54" w14:paraId="76F0303B" w14:textId="77777777">
        <w:trPr>
          <w:cantSplit/>
        </w:trPr>
        <w:tc>
          <w:tcPr>
            <w:tcW w:w="2299" w:type="dxa"/>
            <w:tcMar>
              <w:top w:w="65" w:type="dxa"/>
              <w:left w:w="80" w:type="dxa"/>
              <w:bottom w:w="65" w:type="dxa"/>
              <w:right w:w="80" w:type="dxa"/>
            </w:tcMar>
          </w:tcPr>
          <w:p w14:paraId="39A39939" w14:textId="77777777" w:rsidR="00715E54" w:rsidRDefault="0039752F">
            <w:pPr>
              <w:snapToGrid w:val="0"/>
              <w:spacing w:after="0" w:line="240" w:lineRule="exact"/>
              <w:rPr>
                <w:lang w:eastAsia="zh-CN"/>
              </w:rPr>
            </w:pPr>
            <w:r>
              <w:rPr>
                <w:sz w:val="18"/>
                <w:lang w:eastAsia="zh-CN"/>
              </w:rPr>
              <w:t>事实已变化却仍被引用</w:t>
            </w:r>
          </w:p>
        </w:tc>
        <w:tc>
          <w:tcPr>
            <w:tcW w:w="3798" w:type="dxa"/>
            <w:tcMar>
              <w:top w:w="65" w:type="dxa"/>
              <w:left w:w="80" w:type="dxa"/>
              <w:bottom w:w="65" w:type="dxa"/>
              <w:right w:w="80" w:type="dxa"/>
            </w:tcMar>
          </w:tcPr>
          <w:p w14:paraId="5439F93F" w14:textId="77777777" w:rsidR="00715E54" w:rsidRDefault="0039752F">
            <w:pPr>
              <w:snapToGrid w:val="0"/>
              <w:spacing w:after="0" w:line="240" w:lineRule="exact"/>
              <w:rPr>
                <w:lang w:eastAsia="zh-CN"/>
              </w:rPr>
            </w:pPr>
            <w:r>
              <w:rPr>
                <w:sz w:val="18"/>
                <w:lang w:eastAsia="zh-CN"/>
              </w:rPr>
              <w:t>新回答沿用旧偏好或旧结论</w:t>
            </w:r>
          </w:p>
        </w:tc>
        <w:tc>
          <w:tcPr>
            <w:tcW w:w="3898" w:type="dxa"/>
            <w:tcMar>
              <w:top w:w="65" w:type="dxa"/>
              <w:left w:w="80" w:type="dxa"/>
              <w:bottom w:w="65" w:type="dxa"/>
              <w:right w:w="80" w:type="dxa"/>
            </w:tcMar>
          </w:tcPr>
          <w:p w14:paraId="4F1BC20C" w14:textId="77777777" w:rsidR="00715E54" w:rsidRDefault="0039752F">
            <w:pPr>
              <w:snapToGrid w:val="0"/>
              <w:spacing w:after="0" w:line="240" w:lineRule="exact"/>
              <w:rPr>
                <w:lang w:eastAsia="zh-CN"/>
              </w:rPr>
            </w:pPr>
            <w:r>
              <w:rPr>
                <w:sz w:val="18"/>
                <w:lang w:eastAsia="zh-CN"/>
              </w:rPr>
              <w:t>更正、替代、到期和删除及时影响使用</w:t>
            </w:r>
          </w:p>
        </w:tc>
      </w:tr>
      <w:tr w:rsidR="00715E54" w14:paraId="49AA062C" w14:textId="77777777">
        <w:trPr>
          <w:cantSplit/>
        </w:trPr>
        <w:tc>
          <w:tcPr>
            <w:tcW w:w="2299" w:type="dxa"/>
            <w:tcMar>
              <w:top w:w="65" w:type="dxa"/>
              <w:left w:w="80" w:type="dxa"/>
              <w:bottom w:w="65" w:type="dxa"/>
              <w:right w:w="80" w:type="dxa"/>
            </w:tcMar>
          </w:tcPr>
          <w:p w14:paraId="77773A85" w14:textId="77777777" w:rsidR="00715E54" w:rsidRDefault="0039752F">
            <w:pPr>
              <w:snapToGrid w:val="0"/>
              <w:spacing w:after="0" w:line="240" w:lineRule="exact"/>
            </w:pPr>
            <w:r>
              <w:rPr>
                <w:sz w:val="18"/>
              </w:rPr>
              <w:t>返回结果难以判断</w:t>
            </w:r>
          </w:p>
        </w:tc>
        <w:tc>
          <w:tcPr>
            <w:tcW w:w="3798" w:type="dxa"/>
            <w:tcMar>
              <w:top w:w="65" w:type="dxa"/>
              <w:left w:w="80" w:type="dxa"/>
              <w:bottom w:w="65" w:type="dxa"/>
              <w:right w:w="80" w:type="dxa"/>
            </w:tcMar>
          </w:tcPr>
          <w:p w14:paraId="340D0085" w14:textId="77777777" w:rsidR="00715E54" w:rsidRDefault="0039752F">
            <w:pPr>
              <w:snapToGrid w:val="0"/>
              <w:spacing w:after="0" w:line="240" w:lineRule="exact"/>
              <w:rPr>
                <w:lang w:eastAsia="zh-CN"/>
              </w:rPr>
            </w:pPr>
            <w:r>
              <w:rPr>
                <w:sz w:val="18"/>
                <w:lang w:eastAsia="zh-CN"/>
              </w:rPr>
              <w:t>没找到内容和服务故障看起来相同</w:t>
            </w:r>
          </w:p>
        </w:tc>
        <w:tc>
          <w:tcPr>
            <w:tcW w:w="3898" w:type="dxa"/>
            <w:tcMar>
              <w:top w:w="65" w:type="dxa"/>
              <w:left w:w="80" w:type="dxa"/>
              <w:bottom w:w="65" w:type="dxa"/>
              <w:right w:w="80" w:type="dxa"/>
            </w:tcMar>
          </w:tcPr>
          <w:p w14:paraId="71D9C00F" w14:textId="77777777" w:rsidR="00715E54" w:rsidRDefault="0039752F">
            <w:pPr>
              <w:snapToGrid w:val="0"/>
              <w:spacing w:after="0" w:line="240" w:lineRule="exact"/>
              <w:rPr>
                <w:lang w:eastAsia="zh-CN"/>
              </w:rPr>
            </w:pPr>
            <w:r>
              <w:rPr>
                <w:sz w:val="18"/>
                <w:lang w:eastAsia="zh-CN"/>
              </w:rPr>
              <w:t>区分正常空、降级可用与不可用</w:t>
            </w:r>
          </w:p>
        </w:tc>
      </w:tr>
      <w:tr w:rsidR="00715E54" w14:paraId="619C088B" w14:textId="77777777">
        <w:trPr>
          <w:cantSplit/>
        </w:trPr>
        <w:tc>
          <w:tcPr>
            <w:tcW w:w="2299" w:type="dxa"/>
            <w:tcMar>
              <w:top w:w="65" w:type="dxa"/>
              <w:left w:w="80" w:type="dxa"/>
              <w:bottom w:w="65" w:type="dxa"/>
              <w:right w:w="80" w:type="dxa"/>
            </w:tcMar>
          </w:tcPr>
          <w:p w14:paraId="1ABB903E" w14:textId="77777777" w:rsidR="00715E54" w:rsidRDefault="0039752F">
            <w:pPr>
              <w:snapToGrid w:val="0"/>
              <w:spacing w:after="0" w:line="240" w:lineRule="exact"/>
            </w:pPr>
            <w:r>
              <w:rPr>
                <w:sz w:val="18"/>
              </w:rPr>
              <w:t>访问准备缺少反馈</w:t>
            </w:r>
          </w:p>
        </w:tc>
        <w:tc>
          <w:tcPr>
            <w:tcW w:w="3798" w:type="dxa"/>
            <w:tcMar>
              <w:top w:w="65" w:type="dxa"/>
              <w:left w:w="80" w:type="dxa"/>
              <w:bottom w:w="65" w:type="dxa"/>
              <w:right w:w="80" w:type="dxa"/>
            </w:tcMar>
          </w:tcPr>
          <w:p w14:paraId="28994E3A" w14:textId="77777777" w:rsidR="00715E54" w:rsidRDefault="0039752F">
            <w:pPr>
              <w:snapToGrid w:val="0"/>
              <w:spacing w:after="0" w:line="240" w:lineRule="exact"/>
              <w:rPr>
                <w:lang w:eastAsia="zh-CN"/>
              </w:rPr>
            </w:pPr>
            <w:r>
              <w:rPr>
                <w:sz w:val="18"/>
                <w:lang w:eastAsia="zh-CN"/>
              </w:rPr>
              <w:t>热点内容读取慢，低频内容长期占用资源</w:t>
            </w:r>
          </w:p>
        </w:tc>
        <w:tc>
          <w:tcPr>
            <w:tcW w:w="3898" w:type="dxa"/>
            <w:tcMar>
              <w:top w:w="65" w:type="dxa"/>
              <w:left w:w="80" w:type="dxa"/>
              <w:bottom w:w="65" w:type="dxa"/>
              <w:right w:w="80" w:type="dxa"/>
            </w:tcMar>
          </w:tcPr>
          <w:p w14:paraId="1C5AC749" w14:textId="77777777" w:rsidR="00715E54" w:rsidRDefault="0039752F">
            <w:pPr>
              <w:snapToGrid w:val="0"/>
              <w:spacing w:after="0" w:line="240" w:lineRule="exact"/>
              <w:rPr>
                <w:lang w:eastAsia="zh-CN"/>
              </w:rPr>
            </w:pPr>
            <w:r>
              <w:rPr>
                <w:sz w:val="18"/>
                <w:lang w:eastAsia="zh-CN"/>
              </w:rPr>
              <w:t>根据存储、召回轨迹及当前状态调整资源分配</w:t>
            </w:r>
          </w:p>
        </w:tc>
      </w:tr>
    </w:tbl>
    <w:p w14:paraId="3A00B236" w14:textId="77777777" w:rsidR="00715E54" w:rsidRDefault="0039752F">
      <w:pPr>
        <w:pStyle w:val="21"/>
        <w:rPr>
          <w:lang w:eastAsia="zh-CN"/>
        </w:rPr>
      </w:pPr>
      <w:r>
        <w:rPr>
          <w:lang w:eastAsia="zh-CN"/>
        </w:rPr>
        <w:t xml:space="preserve">1.3 </w:t>
      </w:r>
      <w:r>
        <w:rPr>
          <w:lang w:eastAsia="zh-CN"/>
        </w:rPr>
        <w:t>产品价值</w:t>
      </w:r>
    </w:p>
    <w:p w14:paraId="47C182CE" w14:textId="77777777" w:rsidR="00715E54" w:rsidRDefault="0039752F">
      <w:pPr>
        <w:rPr>
          <w:lang w:eastAsia="zh-CN"/>
        </w:rPr>
      </w:pPr>
      <w:r>
        <w:rPr>
          <w:lang w:eastAsia="zh-CN"/>
        </w:rPr>
        <w:t>对应用开发者，</w:t>
      </w:r>
      <w:r>
        <w:rPr>
          <w:lang w:eastAsia="zh-CN"/>
        </w:rPr>
        <w:t>P3</w:t>
      </w:r>
      <w:r>
        <w:rPr>
          <w:lang w:eastAsia="zh-CN"/>
        </w:rPr>
        <w:t>提供统一的记忆和上下文服务，减少手工拼接历史。对终端业务，</w:t>
      </w:r>
      <w:r>
        <w:rPr>
          <w:lang w:eastAsia="zh-CN"/>
        </w:rPr>
        <w:t>P3</w:t>
      </w:r>
      <w:r>
        <w:rPr>
          <w:lang w:eastAsia="zh-CN"/>
        </w:rPr>
        <w:t>使历史事实更容易被正确复用，支持持续完成任务。对接入与部署团队，</w:t>
      </w:r>
      <w:r>
        <w:rPr>
          <w:lang w:eastAsia="zh-CN"/>
        </w:rPr>
        <w:t>P3</w:t>
      </w:r>
      <w:r>
        <w:rPr>
          <w:lang w:eastAsia="zh-CN"/>
        </w:rPr>
        <w:t>通过响应、查询和运行记录说明保存、可检索、已交付及调度生效情况，便于定位异常。</w:t>
      </w:r>
    </w:p>
    <w:p w14:paraId="65C3F3B9" w14:textId="77777777" w:rsidR="00715E54" w:rsidRDefault="0039752F">
      <w:pPr>
        <w:rPr>
          <w:lang w:eastAsia="zh-CN"/>
        </w:rPr>
      </w:pPr>
      <w:r>
        <w:rPr>
          <w:lang w:eastAsia="zh-CN"/>
        </w:rPr>
        <w:t>P3</w:t>
      </w:r>
      <w:r>
        <w:rPr>
          <w:lang w:eastAsia="zh-CN"/>
        </w:rPr>
        <w:t>负责提供可信的记忆材料；上层应用负责生成最终回答、执行工具和推进业务。上下文已经交付，表示</w:t>
      </w:r>
      <w:r>
        <w:rPr>
          <w:lang w:eastAsia="zh-CN"/>
        </w:rPr>
        <w:t>P3</w:t>
      </w:r>
      <w:r>
        <w:rPr>
          <w:lang w:eastAsia="zh-CN"/>
        </w:rPr>
        <w:t>完成了本次提供材料的任务，并不表示上层模型必然采用了其中每条内容。</w:t>
      </w:r>
    </w:p>
    <w:p w14:paraId="2969E6B6" w14:textId="77777777" w:rsidR="00715E54" w:rsidRDefault="0039752F">
      <w:pPr>
        <w:pStyle w:val="1"/>
        <w:pageBreakBefore/>
        <w:rPr>
          <w:lang w:eastAsia="zh-CN"/>
        </w:rPr>
      </w:pPr>
      <w:bookmarkStart w:id="1" w:name="_Toc240639661"/>
      <w:r>
        <w:rPr>
          <w:lang w:eastAsia="zh-CN"/>
        </w:rPr>
        <w:lastRenderedPageBreak/>
        <w:t xml:space="preserve">2 </w:t>
      </w:r>
      <w:r>
        <w:rPr>
          <w:lang w:eastAsia="zh-CN"/>
        </w:rPr>
        <w:t>产品定位与目标</w:t>
      </w:r>
      <w:bookmarkEnd w:id="1"/>
    </w:p>
    <w:p w14:paraId="5EC49A2C" w14:textId="77777777" w:rsidR="00715E54" w:rsidRDefault="0039752F">
      <w:pPr>
        <w:pStyle w:val="21"/>
        <w:rPr>
          <w:lang w:eastAsia="zh-CN"/>
        </w:rPr>
      </w:pPr>
      <w:r>
        <w:rPr>
          <w:lang w:eastAsia="zh-CN"/>
        </w:rPr>
        <w:t xml:space="preserve">2.1 </w:t>
      </w:r>
      <w:r>
        <w:rPr>
          <w:lang w:eastAsia="zh-CN"/>
        </w:rPr>
        <w:t>产品定位</w:t>
      </w:r>
    </w:p>
    <w:p w14:paraId="375B83D2" w14:textId="77777777" w:rsidR="00715E54" w:rsidRDefault="0039752F">
      <w:pPr>
        <w:rPr>
          <w:lang w:eastAsia="zh-CN"/>
        </w:rPr>
      </w:pPr>
      <w:r>
        <w:rPr>
          <w:lang w:eastAsia="zh-CN"/>
        </w:rPr>
        <w:t>P3</w:t>
      </w:r>
      <w:r>
        <w:rPr>
          <w:lang w:eastAsia="zh-CN"/>
        </w:rPr>
        <w:t>是应用与底层存储执行能力之间的记忆服务。它对外提供存储记忆和召回记忆，管理内容有效性及使用过程；内部基础算法依据两条流程的历史轨迹和状态进行调度。</w:t>
      </w:r>
    </w:p>
    <w:p w14:paraId="4CDCD01A" w14:textId="77777777" w:rsidR="00715E54" w:rsidRDefault="0039752F">
      <w:pPr>
        <w:pStyle w:val="21"/>
      </w:pPr>
      <w:r>
        <w:t xml:space="preserve">2.2 </w:t>
      </w:r>
      <w:r>
        <w:t>产品目标</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6941EC8B" w14:textId="77777777">
        <w:trPr>
          <w:cantSplit/>
          <w:tblHeader/>
        </w:trPr>
        <w:tc>
          <w:tcPr>
            <w:tcW w:w="2299" w:type="dxa"/>
            <w:shd w:val="clear" w:color="auto" w:fill="ECEFF2"/>
            <w:tcMar>
              <w:top w:w="65" w:type="dxa"/>
              <w:left w:w="80" w:type="dxa"/>
              <w:bottom w:w="65" w:type="dxa"/>
              <w:right w:w="80" w:type="dxa"/>
            </w:tcMar>
          </w:tcPr>
          <w:p w14:paraId="4E2853DB" w14:textId="77777777" w:rsidR="00715E54" w:rsidRDefault="0039752F">
            <w:pPr>
              <w:keepNext/>
              <w:snapToGrid w:val="0"/>
              <w:spacing w:after="0" w:line="240" w:lineRule="exact"/>
            </w:pPr>
            <w:r>
              <w:rPr>
                <w:b/>
                <w:sz w:val="18"/>
              </w:rPr>
              <w:t>目标</w:t>
            </w:r>
          </w:p>
        </w:tc>
        <w:tc>
          <w:tcPr>
            <w:tcW w:w="3798" w:type="dxa"/>
            <w:shd w:val="clear" w:color="auto" w:fill="ECEFF2"/>
            <w:tcMar>
              <w:top w:w="65" w:type="dxa"/>
              <w:left w:w="80" w:type="dxa"/>
              <w:bottom w:w="65" w:type="dxa"/>
              <w:right w:w="80" w:type="dxa"/>
            </w:tcMar>
          </w:tcPr>
          <w:p w14:paraId="7C25CD4D" w14:textId="77777777" w:rsidR="00715E54" w:rsidRDefault="0039752F">
            <w:pPr>
              <w:keepNext/>
              <w:snapToGrid w:val="0"/>
              <w:spacing w:after="0" w:line="240" w:lineRule="exact"/>
            </w:pPr>
            <w:r>
              <w:rPr>
                <w:b/>
                <w:sz w:val="18"/>
              </w:rPr>
              <w:t>用户获得的能力</w:t>
            </w:r>
          </w:p>
        </w:tc>
        <w:tc>
          <w:tcPr>
            <w:tcW w:w="3898" w:type="dxa"/>
            <w:shd w:val="clear" w:color="auto" w:fill="ECEFF2"/>
            <w:tcMar>
              <w:top w:w="65" w:type="dxa"/>
              <w:left w:w="80" w:type="dxa"/>
              <w:bottom w:w="65" w:type="dxa"/>
              <w:right w:w="80" w:type="dxa"/>
            </w:tcMar>
          </w:tcPr>
          <w:p w14:paraId="5141ED85" w14:textId="77777777" w:rsidR="00715E54" w:rsidRDefault="0039752F">
            <w:pPr>
              <w:keepNext/>
              <w:snapToGrid w:val="0"/>
              <w:spacing w:after="0" w:line="240" w:lineRule="exact"/>
            </w:pPr>
            <w:r>
              <w:rPr>
                <w:b/>
                <w:sz w:val="18"/>
              </w:rPr>
              <w:t>完成判断</w:t>
            </w:r>
          </w:p>
        </w:tc>
      </w:tr>
      <w:tr w:rsidR="00715E54" w14:paraId="79341870" w14:textId="77777777">
        <w:trPr>
          <w:cantSplit/>
        </w:trPr>
        <w:tc>
          <w:tcPr>
            <w:tcW w:w="2299" w:type="dxa"/>
            <w:tcMar>
              <w:top w:w="65" w:type="dxa"/>
              <w:left w:w="80" w:type="dxa"/>
              <w:bottom w:w="65" w:type="dxa"/>
              <w:right w:w="80" w:type="dxa"/>
            </w:tcMar>
          </w:tcPr>
          <w:p w14:paraId="211C798C" w14:textId="77777777" w:rsidR="00715E54" w:rsidRDefault="0039752F">
            <w:pPr>
              <w:snapToGrid w:val="0"/>
              <w:spacing w:after="0" w:line="240" w:lineRule="exact"/>
            </w:pPr>
            <w:r>
              <w:rPr>
                <w:sz w:val="18"/>
              </w:rPr>
              <w:t>持续记住</w:t>
            </w:r>
          </w:p>
        </w:tc>
        <w:tc>
          <w:tcPr>
            <w:tcW w:w="3798" w:type="dxa"/>
            <w:tcMar>
              <w:top w:w="65" w:type="dxa"/>
              <w:left w:w="80" w:type="dxa"/>
              <w:bottom w:w="65" w:type="dxa"/>
              <w:right w:w="80" w:type="dxa"/>
            </w:tcMar>
          </w:tcPr>
          <w:p w14:paraId="5C6FBCA9" w14:textId="77777777" w:rsidR="00715E54" w:rsidRDefault="0039752F">
            <w:pPr>
              <w:snapToGrid w:val="0"/>
              <w:spacing w:after="0" w:line="240" w:lineRule="exact"/>
              <w:rPr>
                <w:lang w:eastAsia="zh-CN"/>
              </w:rPr>
            </w:pPr>
            <w:r>
              <w:rPr>
                <w:sz w:val="18"/>
                <w:lang w:eastAsia="zh-CN"/>
              </w:rPr>
              <w:t>保存当前任务和历史信息</w:t>
            </w:r>
          </w:p>
        </w:tc>
        <w:tc>
          <w:tcPr>
            <w:tcW w:w="3898" w:type="dxa"/>
            <w:tcMar>
              <w:top w:w="65" w:type="dxa"/>
              <w:left w:w="80" w:type="dxa"/>
              <w:bottom w:w="65" w:type="dxa"/>
              <w:right w:w="80" w:type="dxa"/>
            </w:tcMar>
          </w:tcPr>
          <w:p w14:paraId="45A58034" w14:textId="77777777" w:rsidR="00715E54" w:rsidRDefault="0039752F">
            <w:pPr>
              <w:snapToGrid w:val="0"/>
              <w:spacing w:after="0" w:line="240" w:lineRule="exact"/>
              <w:rPr>
                <w:lang w:eastAsia="zh-CN"/>
              </w:rPr>
            </w:pPr>
            <w:r>
              <w:rPr>
                <w:sz w:val="18"/>
                <w:lang w:eastAsia="zh-CN"/>
              </w:rPr>
              <w:t>已确认保存的内容可查询、可追踪</w:t>
            </w:r>
          </w:p>
        </w:tc>
      </w:tr>
      <w:tr w:rsidR="00715E54" w14:paraId="291063A2" w14:textId="77777777">
        <w:trPr>
          <w:cantSplit/>
        </w:trPr>
        <w:tc>
          <w:tcPr>
            <w:tcW w:w="2299" w:type="dxa"/>
            <w:tcMar>
              <w:top w:w="65" w:type="dxa"/>
              <w:left w:w="80" w:type="dxa"/>
              <w:bottom w:w="65" w:type="dxa"/>
              <w:right w:w="80" w:type="dxa"/>
            </w:tcMar>
          </w:tcPr>
          <w:p w14:paraId="5E9A80D0" w14:textId="77777777" w:rsidR="00715E54" w:rsidRDefault="0039752F">
            <w:pPr>
              <w:snapToGrid w:val="0"/>
              <w:spacing w:after="0" w:line="240" w:lineRule="exact"/>
            </w:pPr>
            <w:r>
              <w:rPr>
                <w:sz w:val="18"/>
              </w:rPr>
              <w:t>正确取用</w:t>
            </w:r>
          </w:p>
        </w:tc>
        <w:tc>
          <w:tcPr>
            <w:tcW w:w="3798" w:type="dxa"/>
            <w:tcMar>
              <w:top w:w="65" w:type="dxa"/>
              <w:left w:w="80" w:type="dxa"/>
              <w:bottom w:w="65" w:type="dxa"/>
              <w:right w:w="80" w:type="dxa"/>
            </w:tcMar>
          </w:tcPr>
          <w:p w14:paraId="684C9CC7" w14:textId="77777777" w:rsidR="00715E54" w:rsidRDefault="0039752F">
            <w:pPr>
              <w:snapToGrid w:val="0"/>
              <w:spacing w:after="0" w:line="240" w:lineRule="exact"/>
              <w:rPr>
                <w:lang w:eastAsia="zh-CN"/>
              </w:rPr>
            </w:pPr>
            <w:r>
              <w:rPr>
                <w:sz w:val="18"/>
                <w:lang w:eastAsia="zh-CN"/>
              </w:rPr>
              <w:t>根据当前问题获得有效记忆</w:t>
            </w:r>
          </w:p>
        </w:tc>
        <w:tc>
          <w:tcPr>
            <w:tcW w:w="3898" w:type="dxa"/>
            <w:tcMar>
              <w:top w:w="65" w:type="dxa"/>
              <w:left w:w="80" w:type="dxa"/>
              <w:bottom w:w="65" w:type="dxa"/>
              <w:right w:w="80" w:type="dxa"/>
            </w:tcMar>
          </w:tcPr>
          <w:p w14:paraId="5E2769BD" w14:textId="77777777" w:rsidR="00715E54" w:rsidRDefault="0039752F">
            <w:pPr>
              <w:snapToGrid w:val="0"/>
              <w:spacing w:after="0" w:line="240" w:lineRule="exact"/>
              <w:rPr>
                <w:lang w:eastAsia="zh-CN"/>
              </w:rPr>
            </w:pPr>
            <w:r>
              <w:rPr>
                <w:sz w:val="18"/>
                <w:lang w:eastAsia="zh-CN"/>
              </w:rPr>
              <w:t>不交付越权、已删除、到期或失效版本</w:t>
            </w:r>
          </w:p>
        </w:tc>
      </w:tr>
      <w:tr w:rsidR="00715E54" w14:paraId="6B7FCF5D" w14:textId="77777777">
        <w:trPr>
          <w:cantSplit/>
        </w:trPr>
        <w:tc>
          <w:tcPr>
            <w:tcW w:w="2299" w:type="dxa"/>
            <w:tcMar>
              <w:top w:w="65" w:type="dxa"/>
              <w:left w:w="80" w:type="dxa"/>
              <w:bottom w:w="65" w:type="dxa"/>
              <w:right w:w="80" w:type="dxa"/>
            </w:tcMar>
          </w:tcPr>
          <w:p w14:paraId="74CB0DDF" w14:textId="77777777" w:rsidR="00715E54" w:rsidRDefault="0039752F">
            <w:pPr>
              <w:snapToGrid w:val="0"/>
              <w:spacing w:after="0" w:line="240" w:lineRule="exact"/>
            </w:pPr>
            <w:r>
              <w:rPr>
                <w:sz w:val="18"/>
              </w:rPr>
              <w:t>控制上下文长度</w:t>
            </w:r>
          </w:p>
        </w:tc>
        <w:tc>
          <w:tcPr>
            <w:tcW w:w="3798" w:type="dxa"/>
            <w:tcMar>
              <w:top w:w="65" w:type="dxa"/>
              <w:left w:w="80" w:type="dxa"/>
              <w:bottom w:w="65" w:type="dxa"/>
              <w:right w:w="80" w:type="dxa"/>
            </w:tcMar>
          </w:tcPr>
          <w:p w14:paraId="2CE023EA" w14:textId="77777777" w:rsidR="00715E54" w:rsidRDefault="0039752F">
            <w:pPr>
              <w:snapToGrid w:val="0"/>
              <w:spacing w:after="0" w:line="240" w:lineRule="exact"/>
              <w:rPr>
                <w:lang w:eastAsia="zh-CN"/>
              </w:rPr>
            </w:pPr>
            <w:r>
              <w:rPr>
                <w:sz w:val="18"/>
                <w:lang w:eastAsia="zh-CN"/>
              </w:rPr>
              <w:t>在预算内使用最相关内容</w:t>
            </w:r>
          </w:p>
        </w:tc>
        <w:tc>
          <w:tcPr>
            <w:tcW w:w="3898" w:type="dxa"/>
            <w:tcMar>
              <w:top w:w="65" w:type="dxa"/>
              <w:left w:w="80" w:type="dxa"/>
              <w:bottom w:w="65" w:type="dxa"/>
              <w:right w:w="80" w:type="dxa"/>
            </w:tcMar>
          </w:tcPr>
          <w:p w14:paraId="2DCEA43F" w14:textId="77777777" w:rsidR="00715E54" w:rsidRDefault="0039752F">
            <w:pPr>
              <w:snapToGrid w:val="0"/>
              <w:spacing w:after="0" w:line="240" w:lineRule="exact"/>
              <w:rPr>
                <w:lang w:eastAsia="zh-CN"/>
              </w:rPr>
            </w:pPr>
            <w:r>
              <w:rPr>
                <w:sz w:val="18"/>
                <w:lang w:eastAsia="zh-CN"/>
              </w:rPr>
              <w:t>完整保留必要条件、来源和冲突说明</w:t>
            </w:r>
          </w:p>
        </w:tc>
      </w:tr>
      <w:tr w:rsidR="00715E54" w14:paraId="1A0FEDCC" w14:textId="77777777">
        <w:trPr>
          <w:cantSplit/>
        </w:trPr>
        <w:tc>
          <w:tcPr>
            <w:tcW w:w="2299" w:type="dxa"/>
            <w:tcMar>
              <w:top w:w="65" w:type="dxa"/>
              <w:left w:w="80" w:type="dxa"/>
              <w:bottom w:w="65" w:type="dxa"/>
              <w:right w:w="80" w:type="dxa"/>
            </w:tcMar>
          </w:tcPr>
          <w:p w14:paraId="214311C2" w14:textId="77777777" w:rsidR="00715E54" w:rsidRDefault="0039752F">
            <w:pPr>
              <w:snapToGrid w:val="0"/>
              <w:spacing w:after="0" w:line="240" w:lineRule="exact"/>
            </w:pPr>
            <w:r>
              <w:rPr>
                <w:sz w:val="18"/>
              </w:rPr>
              <w:t>看懂处理进度</w:t>
            </w:r>
          </w:p>
        </w:tc>
        <w:tc>
          <w:tcPr>
            <w:tcW w:w="3798" w:type="dxa"/>
            <w:tcMar>
              <w:top w:w="65" w:type="dxa"/>
              <w:left w:w="80" w:type="dxa"/>
              <w:bottom w:w="65" w:type="dxa"/>
              <w:right w:w="80" w:type="dxa"/>
            </w:tcMar>
          </w:tcPr>
          <w:p w14:paraId="250CF367" w14:textId="77777777" w:rsidR="00715E54" w:rsidRDefault="0039752F">
            <w:pPr>
              <w:snapToGrid w:val="0"/>
              <w:spacing w:after="0" w:line="240" w:lineRule="exact"/>
              <w:rPr>
                <w:lang w:eastAsia="zh-CN"/>
              </w:rPr>
            </w:pPr>
            <w:r>
              <w:rPr>
                <w:sz w:val="18"/>
                <w:lang w:eastAsia="zh-CN"/>
              </w:rPr>
              <w:t>区分已保存、处理中和可长期检索</w:t>
            </w:r>
          </w:p>
        </w:tc>
        <w:tc>
          <w:tcPr>
            <w:tcW w:w="3898" w:type="dxa"/>
            <w:tcMar>
              <w:top w:w="65" w:type="dxa"/>
              <w:left w:w="80" w:type="dxa"/>
              <w:bottom w:w="65" w:type="dxa"/>
              <w:right w:w="80" w:type="dxa"/>
            </w:tcMar>
          </w:tcPr>
          <w:p w14:paraId="7CE28B88" w14:textId="77777777" w:rsidR="00715E54" w:rsidRDefault="0039752F">
            <w:pPr>
              <w:snapToGrid w:val="0"/>
              <w:spacing w:after="0" w:line="240" w:lineRule="exact"/>
              <w:rPr>
                <w:lang w:eastAsia="zh-CN"/>
              </w:rPr>
            </w:pPr>
            <w:r>
              <w:rPr>
                <w:sz w:val="18"/>
                <w:lang w:eastAsia="zh-CN"/>
              </w:rPr>
              <w:t>每个阶段都有明确状态和后续动作</w:t>
            </w:r>
          </w:p>
        </w:tc>
      </w:tr>
      <w:tr w:rsidR="00715E54" w14:paraId="5E0F9305" w14:textId="77777777">
        <w:trPr>
          <w:cantSplit/>
        </w:trPr>
        <w:tc>
          <w:tcPr>
            <w:tcW w:w="2299" w:type="dxa"/>
            <w:tcMar>
              <w:top w:w="65" w:type="dxa"/>
              <w:left w:w="80" w:type="dxa"/>
              <w:bottom w:w="65" w:type="dxa"/>
              <w:right w:w="80" w:type="dxa"/>
            </w:tcMar>
          </w:tcPr>
          <w:p w14:paraId="70227BA8" w14:textId="77777777" w:rsidR="00715E54" w:rsidRDefault="0039752F">
            <w:pPr>
              <w:snapToGrid w:val="0"/>
              <w:spacing w:after="0" w:line="240" w:lineRule="exact"/>
            </w:pPr>
            <w:r>
              <w:rPr>
                <w:sz w:val="18"/>
              </w:rPr>
              <w:t>改善访问效率</w:t>
            </w:r>
          </w:p>
        </w:tc>
        <w:tc>
          <w:tcPr>
            <w:tcW w:w="3798" w:type="dxa"/>
            <w:tcMar>
              <w:top w:w="65" w:type="dxa"/>
              <w:left w:w="80" w:type="dxa"/>
              <w:bottom w:w="65" w:type="dxa"/>
              <w:right w:w="80" w:type="dxa"/>
            </w:tcMar>
          </w:tcPr>
          <w:p w14:paraId="75EEBFFC" w14:textId="77777777" w:rsidR="00715E54" w:rsidRDefault="0039752F">
            <w:pPr>
              <w:snapToGrid w:val="0"/>
              <w:spacing w:after="0" w:line="240" w:lineRule="exact"/>
              <w:rPr>
                <w:lang w:eastAsia="zh-CN"/>
              </w:rPr>
            </w:pPr>
            <w:r>
              <w:rPr>
                <w:sz w:val="18"/>
                <w:lang w:eastAsia="zh-CN"/>
              </w:rPr>
              <w:t>根据存储与召回历史及状态进行算法调度</w:t>
            </w:r>
          </w:p>
        </w:tc>
        <w:tc>
          <w:tcPr>
            <w:tcW w:w="3898" w:type="dxa"/>
            <w:tcMar>
              <w:top w:w="65" w:type="dxa"/>
              <w:left w:w="80" w:type="dxa"/>
              <w:bottom w:w="65" w:type="dxa"/>
              <w:right w:w="80" w:type="dxa"/>
            </w:tcMar>
          </w:tcPr>
          <w:p w14:paraId="63480C5F" w14:textId="77777777" w:rsidR="00715E54" w:rsidRDefault="0039752F">
            <w:pPr>
              <w:snapToGrid w:val="0"/>
              <w:spacing w:after="0" w:line="240" w:lineRule="exact"/>
              <w:rPr>
                <w:lang w:eastAsia="zh-CN"/>
              </w:rPr>
            </w:pPr>
            <w:r>
              <w:rPr>
                <w:sz w:val="18"/>
                <w:lang w:eastAsia="zh-CN"/>
              </w:rPr>
              <w:t>调整结果可验证，在线服务受到保护</w:t>
            </w:r>
          </w:p>
        </w:tc>
      </w:tr>
    </w:tbl>
    <w:p w14:paraId="1687FFFC" w14:textId="77777777" w:rsidR="00715E54" w:rsidRDefault="0039752F">
      <w:pPr>
        <w:pStyle w:val="21"/>
      </w:pPr>
      <w:r>
        <w:t xml:space="preserve">2.3 </w:t>
      </w:r>
      <w:r>
        <w:t>产品级指标</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2AF8DD89" w14:textId="77777777">
        <w:trPr>
          <w:cantSplit/>
          <w:tblHeader/>
        </w:trPr>
        <w:tc>
          <w:tcPr>
            <w:tcW w:w="2299" w:type="dxa"/>
            <w:shd w:val="clear" w:color="auto" w:fill="ECEFF2"/>
            <w:tcMar>
              <w:top w:w="65" w:type="dxa"/>
              <w:left w:w="80" w:type="dxa"/>
              <w:bottom w:w="65" w:type="dxa"/>
              <w:right w:w="80" w:type="dxa"/>
            </w:tcMar>
          </w:tcPr>
          <w:p w14:paraId="7A741FDD" w14:textId="77777777" w:rsidR="00715E54" w:rsidRDefault="0039752F">
            <w:pPr>
              <w:keepNext/>
              <w:snapToGrid w:val="0"/>
              <w:spacing w:after="0" w:line="240" w:lineRule="exact"/>
            </w:pPr>
            <w:r>
              <w:rPr>
                <w:b/>
                <w:sz w:val="18"/>
              </w:rPr>
              <w:t>指标</w:t>
            </w:r>
          </w:p>
        </w:tc>
        <w:tc>
          <w:tcPr>
            <w:tcW w:w="3798" w:type="dxa"/>
            <w:shd w:val="clear" w:color="auto" w:fill="ECEFF2"/>
            <w:tcMar>
              <w:top w:w="65" w:type="dxa"/>
              <w:left w:w="80" w:type="dxa"/>
              <w:bottom w:w="65" w:type="dxa"/>
              <w:right w:w="80" w:type="dxa"/>
            </w:tcMar>
          </w:tcPr>
          <w:p w14:paraId="53F75FC3" w14:textId="77777777" w:rsidR="00715E54" w:rsidRDefault="0039752F">
            <w:pPr>
              <w:keepNext/>
              <w:snapToGrid w:val="0"/>
              <w:spacing w:after="0" w:line="240" w:lineRule="exact"/>
            </w:pPr>
            <w:r>
              <w:rPr>
                <w:b/>
                <w:sz w:val="18"/>
              </w:rPr>
              <w:t>目标</w:t>
            </w:r>
          </w:p>
        </w:tc>
        <w:tc>
          <w:tcPr>
            <w:tcW w:w="3898" w:type="dxa"/>
            <w:shd w:val="clear" w:color="auto" w:fill="ECEFF2"/>
            <w:tcMar>
              <w:top w:w="65" w:type="dxa"/>
              <w:left w:w="80" w:type="dxa"/>
              <w:bottom w:w="65" w:type="dxa"/>
              <w:right w:w="80" w:type="dxa"/>
            </w:tcMar>
          </w:tcPr>
          <w:p w14:paraId="5421AD0E" w14:textId="77777777" w:rsidR="00715E54" w:rsidRDefault="0039752F">
            <w:pPr>
              <w:keepNext/>
              <w:snapToGrid w:val="0"/>
              <w:spacing w:after="0" w:line="240" w:lineRule="exact"/>
            </w:pPr>
            <w:r>
              <w:rPr>
                <w:b/>
                <w:sz w:val="18"/>
              </w:rPr>
              <w:t>适用范围</w:t>
            </w:r>
          </w:p>
        </w:tc>
      </w:tr>
      <w:tr w:rsidR="00715E54" w14:paraId="1144D9E7" w14:textId="77777777">
        <w:trPr>
          <w:cantSplit/>
        </w:trPr>
        <w:tc>
          <w:tcPr>
            <w:tcW w:w="2299" w:type="dxa"/>
            <w:tcMar>
              <w:top w:w="65" w:type="dxa"/>
              <w:left w:w="80" w:type="dxa"/>
              <w:bottom w:w="65" w:type="dxa"/>
              <w:right w:w="80" w:type="dxa"/>
            </w:tcMar>
          </w:tcPr>
          <w:p w14:paraId="28579661" w14:textId="77777777" w:rsidR="00715E54" w:rsidRDefault="0039752F">
            <w:pPr>
              <w:snapToGrid w:val="0"/>
              <w:spacing w:after="0" w:line="240" w:lineRule="exact"/>
            </w:pPr>
            <w:r>
              <w:rPr>
                <w:sz w:val="18"/>
              </w:rPr>
              <w:t>当前记忆核心读写</w:t>
            </w:r>
            <w:r>
              <w:rPr>
                <w:sz w:val="18"/>
              </w:rPr>
              <w:t>P99</w:t>
            </w:r>
          </w:p>
        </w:tc>
        <w:tc>
          <w:tcPr>
            <w:tcW w:w="3798" w:type="dxa"/>
            <w:tcMar>
              <w:top w:w="65" w:type="dxa"/>
              <w:left w:w="80" w:type="dxa"/>
              <w:bottom w:w="65" w:type="dxa"/>
              <w:right w:w="80" w:type="dxa"/>
            </w:tcMar>
          </w:tcPr>
          <w:p w14:paraId="4330D743" w14:textId="77777777" w:rsidR="00715E54" w:rsidRDefault="0039752F">
            <w:pPr>
              <w:snapToGrid w:val="0"/>
              <w:spacing w:after="0" w:line="240" w:lineRule="exact"/>
            </w:pPr>
            <w:r>
              <w:rPr>
                <w:sz w:val="18"/>
              </w:rPr>
              <w:t>小于</w:t>
            </w:r>
            <w:r>
              <w:rPr>
                <w:sz w:val="18"/>
              </w:rPr>
              <w:t>10ms</w:t>
            </w:r>
          </w:p>
        </w:tc>
        <w:tc>
          <w:tcPr>
            <w:tcW w:w="3898" w:type="dxa"/>
            <w:tcMar>
              <w:top w:w="65" w:type="dxa"/>
              <w:left w:w="80" w:type="dxa"/>
              <w:bottom w:w="65" w:type="dxa"/>
              <w:right w:w="80" w:type="dxa"/>
            </w:tcMar>
          </w:tcPr>
          <w:p w14:paraId="43BEFEE1" w14:textId="77777777" w:rsidR="00715E54" w:rsidRDefault="0039752F">
            <w:pPr>
              <w:snapToGrid w:val="0"/>
              <w:spacing w:after="0" w:line="240" w:lineRule="exact"/>
              <w:rPr>
                <w:lang w:eastAsia="zh-CN"/>
              </w:rPr>
            </w:pPr>
            <w:r>
              <w:rPr>
                <w:sz w:val="18"/>
                <w:lang w:eastAsia="zh-CN"/>
              </w:rPr>
              <w:t>MVP</w:t>
            </w:r>
            <w:r>
              <w:rPr>
                <w:sz w:val="18"/>
                <w:lang w:eastAsia="zh-CN"/>
              </w:rPr>
              <w:t>，端到端核心读写，不代表完整上下文延迟</w:t>
            </w:r>
          </w:p>
        </w:tc>
      </w:tr>
      <w:tr w:rsidR="00715E54" w14:paraId="563EEEF7" w14:textId="77777777">
        <w:trPr>
          <w:cantSplit/>
        </w:trPr>
        <w:tc>
          <w:tcPr>
            <w:tcW w:w="2299" w:type="dxa"/>
            <w:tcMar>
              <w:top w:w="65" w:type="dxa"/>
              <w:left w:w="80" w:type="dxa"/>
              <w:bottom w:w="65" w:type="dxa"/>
              <w:right w:w="80" w:type="dxa"/>
            </w:tcMar>
          </w:tcPr>
          <w:p w14:paraId="1968366E" w14:textId="77777777" w:rsidR="00715E54" w:rsidRDefault="0039752F">
            <w:pPr>
              <w:snapToGrid w:val="0"/>
              <w:spacing w:after="0" w:line="240" w:lineRule="exact"/>
            </w:pPr>
            <w:r>
              <w:rPr>
                <w:sz w:val="18"/>
              </w:rPr>
              <w:t>语义向量计算能力</w:t>
            </w:r>
          </w:p>
        </w:tc>
        <w:tc>
          <w:tcPr>
            <w:tcW w:w="3798" w:type="dxa"/>
            <w:tcMar>
              <w:top w:w="65" w:type="dxa"/>
              <w:left w:w="80" w:type="dxa"/>
              <w:bottom w:w="65" w:type="dxa"/>
              <w:right w:w="80" w:type="dxa"/>
            </w:tcMar>
          </w:tcPr>
          <w:p w14:paraId="4DFCE6B0" w14:textId="77777777" w:rsidR="00715E54" w:rsidRDefault="0039752F">
            <w:pPr>
              <w:snapToGrid w:val="0"/>
              <w:spacing w:after="0" w:line="240" w:lineRule="exact"/>
              <w:rPr>
                <w:lang w:eastAsia="zh-CN"/>
              </w:rPr>
            </w:pPr>
            <w:r>
              <w:rPr>
                <w:sz w:val="18"/>
                <w:lang w:eastAsia="zh-CN"/>
              </w:rPr>
              <w:t>每秒不少于</w:t>
            </w:r>
            <w:r>
              <w:rPr>
                <w:sz w:val="18"/>
                <w:lang w:eastAsia="zh-CN"/>
              </w:rPr>
              <w:t>2000</w:t>
            </w:r>
            <w:r>
              <w:rPr>
                <w:sz w:val="18"/>
                <w:lang w:eastAsia="zh-CN"/>
              </w:rPr>
              <w:t>条有效内容</w:t>
            </w:r>
          </w:p>
        </w:tc>
        <w:tc>
          <w:tcPr>
            <w:tcW w:w="3898" w:type="dxa"/>
            <w:tcMar>
              <w:top w:w="65" w:type="dxa"/>
              <w:left w:w="80" w:type="dxa"/>
              <w:bottom w:w="65" w:type="dxa"/>
              <w:right w:w="80" w:type="dxa"/>
            </w:tcMar>
          </w:tcPr>
          <w:p w14:paraId="7A2AC7C6" w14:textId="77777777" w:rsidR="00715E54" w:rsidRDefault="0039752F">
            <w:pPr>
              <w:snapToGrid w:val="0"/>
              <w:spacing w:after="0" w:line="240" w:lineRule="exact"/>
              <w:rPr>
                <w:lang w:eastAsia="zh-CN"/>
              </w:rPr>
            </w:pPr>
            <w:r>
              <w:rPr>
                <w:sz w:val="18"/>
                <w:lang w:eastAsia="zh-CN"/>
              </w:rPr>
              <w:t>MVP</w:t>
            </w:r>
            <w:r>
              <w:rPr>
                <w:sz w:val="18"/>
                <w:lang w:eastAsia="zh-CN"/>
              </w:rPr>
              <w:t>，实际完成的语义计算</w:t>
            </w:r>
          </w:p>
        </w:tc>
      </w:tr>
      <w:tr w:rsidR="00715E54" w14:paraId="3887ACA4" w14:textId="77777777">
        <w:trPr>
          <w:cantSplit/>
        </w:trPr>
        <w:tc>
          <w:tcPr>
            <w:tcW w:w="2299" w:type="dxa"/>
            <w:tcMar>
              <w:top w:w="65" w:type="dxa"/>
              <w:left w:w="80" w:type="dxa"/>
              <w:bottom w:w="65" w:type="dxa"/>
              <w:right w:w="80" w:type="dxa"/>
            </w:tcMar>
          </w:tcPr>
          <w:p w14:paraId="47625345" w14:textId="77777777" w:rsidR="00715E54" w:rsidRDefault="0039752F">
            <w:pPr>
              <w:snapToGrid w:val="0"/>
              <w:spacing w:after="0" w:line="240" w:lineRule="exact"/>
            </w:pPr>
            <w:r>
              <w:rPr>
                <w:sz w:val="18"/>
              </w:rPr>
              <w:t>长期内容压缩比</w:t>
            </w:r>
          </w:p>
        </w:tc>
        <w:tc>
          <w:tcPr>
            <w:tcW w:w="3798" w:type="dxa"/>
            <w:tcMar>
              <w:top w:w="65" w:type="dxa"/>
              <w:left w:w="80" w:type="dxa"/>
              <w:bottom w:w="65" w:type="dxa"/>
              <w:right w:w="80" w:type="dxa"/>
            </w:tcMar>
          </w:tcPr>
          <w:p w14:paraId="22215A3B" w14:textId="77777777" w:rsidR="00715E54" w:rsidRDefault="0039752F">
            <w:pPr>
              <w:snapToGrid w:val="0"/>
              <w:spacing w:after="0" w:line="240" w:lineRule="exact"/>
            </w:pPr>
            <w:r>
              <w:rPr>
                <w:sz w:val="18"/>
              </w:rPr>
              <w:t>不少于</w:t>
            </w:r>
            <w:r>
              <w:rPr>
                <w:sz w:val="18"/>
              </w:rPr>
              <w:t>5</w:t>
            </w:r>
            <w:r>
              <w:rPr>
                <w:sz w:val="18"/>
              </w:rPr>
              <w:t>倍</w:t>
            </w:r>
          </w:p>
        </w:tc>
        <w:tc>
          <w:tcPr>
            <w:tcW w:w="3898" w:type="dxa"/>
            <w:tcMar>
              <w:top w:w="65" w:type="dxa"/>
              <w:left w:w="80" w:type="dxa"/>
              <w:bottom w:w="65" w:type="dxa"/>
              <w:right w:w="80" w:type="dxa"/>
            </w:tcMar>
          </w:tcPr>
          <w:p w14:paraId="748F4CF1" w14:textId="77777777" w:rsidR="00715E54" w:rsidRDefault="0039752F">
            <w:pPr>
              <w:snapToGrid w:val="0"/>
              <w:spacing w:after="0" w:line="240" w:lineRule="exact"/>
              <w:rPr>
                <w:lang w:eastAsia="zh-CN"/>
              </w:rPr>
            </w:pPr>
            <w:r>
              <w:rPr>
                <w:sz w:val="18"/>
                <w:lang w:eastAsia="zh-CN"/>
              </w:rPr>
              <w:t>MVP</w:t>
            </w:r>
            <w:r>
              <w:rPr>
                <w:sz w:val="18"/>
                <w:lang w:eastAsia="zh-CN"/>
              </w:rPr>
              <w:t>，同时满足内容质量要求</w:t>
            </w:r>
          </w:p>
        </w:tc>
      </w:tr>
      <w:tr w:rsidR="00715E54" w14:paraId="0B8C62B2" w14:textId="77777777">
        <w:trPr>
          <w:cantSplit/>
        </w:trPr>
        <w:tc>
          <w:tcPr>
            <w:tcW w:w="2299" w:type="dxa"/>
            <w:tcMar>
              <w:top w:w="65" w:type="dxa"/>
              <w:left w:w="80" w:type="dxa"/>
              <w:bottom w:w="65" w:type="dxa"/>
              <w:right w:w="80" w:type="dxa"/>
            </w:tcMar>
          </w:tcPr>
          <w:p w14:paraId="47F6E96B" w14:textId="77777777" w:rsidR="00715E54" w:rsidRDefault="0039752F">
            <w:pPr>
              <w:snapToGrid w:val="0"/>
              <w:spacing w:after="0" w:line="240" w:lineRule="exact"/>
              <w:rPr>
                <w:lang w:eastAsia="zh-CN"/>
              </w:rPr>
            </w:pPr>
            <w:r>
              <w:rPr>
                <w:sz w:val="18"/>
                <w:lang w:eastAsia="zh-CN"/>
              </w:rPr>
              <w:t>基础调度算法规则正确性</w:t>
            </w:r>
          </w:p>
        </w:tc>
        <w:tc>
          <w:tcPr>
            <w:tcW w:w="3798" w:type="dxa"/>
            <w:tcMar>
              <w:top w:w="65" w:type="dxa"/>
              <w:left w:w="80" w:type="dxa"/>
              <w:bottom w:w="65" w:type="dxa"/>
              <w:right w:w="80" w:type="dxa"/>
            </w:tcMar>
          </w:tcPr>
          <w:p w14:paraId="66657F8A" w14:textId="77777777" w:rsidR="00715E54" w:rsidRDefault="0039752F">
            <w:pPr>
              <w:snapToGrid w:val="0"/>
              <w:spacing w:after="0" w:line="240" w:lineRule="exact"/>
            </w:pPr>
            <w:r>
              <w:rPr>
                <w:sz w:val="18"/>
              </w:rPr>
              <w:t>100%</w:t>
            </w:r>
            <w:r>
              <w:rPr>
                <w:sz w:val="18"/>
              </w:rPr>
              <w:t>，错误降层为</w:t>
            </w:r>
            <w:r>
              <w:rPr>
                <w:sz w:val="18"/>
              </w:rPr>
              <w:t>0</w:t>
            </w:r>
          </w:p>
        </w:tc>
        <w:tc>
          <w:tcPr>
            <w:tcW w:w="3898" w:type="dxa"/>
            <w:tcMar>
              <w:top w:w="65" w:type="dxa"/>
              <w:left w:w="80" w:type="dxa"/>
              <w:bottom w:w="65" w:type="dxa"/>
              <w:right w:w="80" w:type="dxa"/>
            </w:tcMar>
          </w:tcPr>
          <w:p w14:paraId="5EDAD0E2" w14:textId="77777777" w:rsidR="00715E54" w:rsidRDefault="0039752F">
            <w:pPr>
              <w:snapToGrid w:val="0"/>
              <w:spacing w:after="0" w:line="240" w:lineRule="exact"/>
              <w:rPr>
                <w:lang w:eastAsia="zh-CN"/>
              </w:rPr>
            </w:pPr>
            <w:r>
              <w:rPr>
                <w:sz w:val="18"/>
                <w:lang w:eastAsia="zh-CN"/>
              </w:rPr>
              <w:t>MVP</w:t>
            </w:r>
            <w:r>
              <w:rPr>
                <w:sz w:val="18"/>
                <w:lang w:eastAsia="zh-CN"/>
              </w:rPr>
              <w:t>，适用规则条件明确的场景</w:t>
            </w:r>
          </w:p>
        </w:tc>
      </w:tr>
      <w:tr w:rsidR="00715E54" w14:paraId="4BB9582F" w14:textId="77777777">
        <w:trPr>
          <w:cantSplit/>
        </w:trPr>
        <w:tc>
          <w:tcPr>
            <w:tcW w:w="2299" w:type="dxa"/>
            <w:tcMar>
              <w:top w:w="65" w:type="dxa"/>
              <w:left w:w="80" w:type="dxa"/>
              <w:bottom w:w="65" w:type="dxa"/>
              <w:right w:w="80" w:type="dxa"/>
            </w:tcMar>
          </w:tcPr>
          <w:p w14:paraId="23B2EC0E" w14:textId="77777777" w:rsidR="00715E54" w:rsidRDefault="0039752F">
            <w:pPr>
              <w:snapToGrid w:val="0"/>
              <w:spacing w:after="0" w:line="240" w:lineRule="exact"/>
            </w:pPr>
            <w:r>
              <w:rPr>
                <w:sz w:val="18"/>
              </w:rPr>
              <w:t>预测命中率提升</w:t>
            </w:r>
          </w:p>
        </w:tc>
        <w:tc>
          <w:tcPr>
            <w:tcW w:w="3798" w:type="dxa"/>
            <w:tcMar>
              <w:top w:w="65" w:type="dxa"/>
              <w:left w:w="80" w:type="dxa"/>
              <w:bottom w:w="65" w:type="dxa"/>
              <w:right w:w="80" w:type="dxa"/>
            </w:tcMar>
          </w:tcPr>
          <w:p w14:paraId="2216A111" w14:textId="77777777" w:rsidR="00715E54" w:rsidRDefault="0039752F">
            <w:pPr>
              <w:snapToGrid w:val="0"/>
              <w:spacing w:after="0" w:line="240" w:lineRule="exact"/>
            </w:pPr>
            <w:r>
              <w:rPr>
                <w:sz w:val="18"/>
              </w:rPr>
              <w:t>相对基础算法不少于</w:t>
            </w:r>
            <w:r>
              <w:rPr>
                <w:sz w:val="18"/>
              </w:rPr>
              <w:t>10%</w:t>
            </w:r>
          </w:p>
        </w:tc>
        <w:tc>
          <w:tcPr>
            <w:tcW w:w="3898" w:type="dxa"/>
            <w:tcMar>
              <w:top w:w="65" w:type="dxa"/>
              <w:left w:w="80" w:type="dxa"/>
              <w:bottom w:w="65" w:type="dxa"/>
              <w:right w:w="80" w:type="dxa"/>
            </w:tcMar>
          </w:tcPr>
          <w:p w14:paraId="592DC3B2" w14:textId="77777777" w:rsidR="00715E54" w:rsidRDefault="0039752F">
            <w:pPr>
              <w:snapToGrid w:val="0"/>
              <w:spacing w:after="0" w:line="240" w:lineRule="exact"/>
              <w:rPr>
                <w:lang w:eastAsia="zh-CN"/>
              </w:rPr>
            </w:pPr>
            <w:r>
              <w:rPr>
                <w:sz w:val="18"/>
                <w:lang w:eastAsia="zh-CN"/>
              </w:rPr>
              <w:t>后续预测阶段，同时观察资源成本</w:t>
            </w:r>
          </w:p>
        </w:tc>
      </w:tr>
      <w:tr w:rsidR="00715E54" w14:paraId="394CD0D1" w14:textId="77777777">
        <w:trPr>
          <w:cantSplit/>
        </w:trPr>
        <w:tc>
          <w:tcPr>
            <w:tcW w:w="2299" w:type="dxa"/>
            <w:tcMar>
              <w:top w:w="65" w:type="dxa"/>
              <w:left w:w="80" w:type="dxa"/>
              <w:bottom w:w="65" w:type="dxa"/>
              <w:right w:w="80" w:type="dxa"/>
            </w:tcMar>
          </w:tcPr>
          <w:p w14:paraId="2078D8B8" w14:textId="77777777" w:rsidR="00715E54" w:rsidRDefault="0039752F">
            <w:pPr>
              <w:snapToGrid w:val="0"/>
              <w:spacing w:after="0" w:line="240" w:lineRule="exact"/>
            </w:pPr>
            <w:r>
              <w:rPr>
                <w:sz w:val="18"/>
              </w:rPr>
              <w:t>连续稳定运行</w:t>
            </w:r>
          </w:p>
        </w:tc>
        <w:tc>
          <w:tcPr>
            <w:tcW w:w="3798" w:type="dxa"/>
            <w:tcMar>
              <w:top w:w="65" w:type="dxa"/>
              <w:left w:w="80" w:type="dxa"/>
              <w:bottom w:w="65" w:type="dxa"/>
              <w:right w:w="80" w:type="dxa"/>
            </w:tcMar>
          </w:tcPr>
          <w:p w14:paraId="571ED5EC" w14:textId="77777777" w:rsidR="00715E54" w:rsidRDefault="0039752F">
            <w:pPr>
              <w:snapToGrid w:val="0"/>
              <w:spacing w:after="0" w:line="240" w:lineRule="exact"/>
              <w:rPr>
                <w:lang w:eastAsia="zh-CN"/>
              </w:rPr>
            </w:pPr>
            <w:r>
              <w:rPr>
                <w:sz w:val="18"/>
                <w:lang w:eastAsia="zh-CN"/>
              </w:rPr>
              <w:t>MVP</w:t>
            </w:r>
            <w:r>
              <w:rPr>
                <w:sz w:val="18"/>
                <w:lang w:eastAsia="zh-CN"/>
              </w:rPr>
              <w:t>不少于</w:t>
            </w:r>
            <w:r>
              <w:rPr>
                <w:sz w:val="18"/>
                <w:lang w:eastAsia="zh-CN"/>
              </w:rPr>
              <w:t>24</w:t>
            </w:r>
            <w:r>
              <w:rPr>
                <w:sz w:val="18"/>
                <w:lang w:eastAsia="zh-CN"/>
              </w:rPr>
              <w:t>小时，</w:t>
            </w:r>
            <w:r>
              <w:rPr>
                <w:sz w:val="18"/>
                <w:lang w:eastAsia="zh-CN"/>
              </w:rPr>
              <w:t>Final</w:t>
            </w:r>
            <w:r>
              <w:rPr>
                <w:sz w:val="18"/>
                <w:lang w:eastAsia="zh-CN"/>
              </w:rPr>
              <w:t>为</w:t>
            </w:r>
            <w:r>
              <w:rPr>
                <w:sz w:val="18"/>
                <w:lang w:eastAsia="zh-CN"/>
              </w:rPr>
              <w:t>72</w:t>
            </w:r>
            <w:r>
              <w:rPr>
                <w:sz w:val="18"/>
                <w:lang w:eastAsia="zh-CN"/>
              </w:rPr>
              <w:t>小时</w:t>
            </w:r>
          </w:p>
        </w:tc>
        <w:tc>
          <w:tcPr>
            <w:tcW w:w="3898" w:type="dxa"/>
            <w:tcMar>
              <w:top w:w="65" w:type="dxa"/>
              <w:left w:w="80" w:type="dxa"/>
              <w:bottom w:w="65" w:type="dxa"/>
              <w:right w:w="80" w:type="dxa"/>
            </w:tcMar>
          </w:tcPr>
          <w:p w14:paraId="550198B9" w14:textId="77777777" w:rsidR="00715E54" w:rsidRDefault="0039752F">
            <w:pPr>
              <w:snapToGrid w:val="0"/>
              <w:spacing w:after="0" w:line="240" w:lineRule="exact"/>
              <w:rPr>
                <w:lang w:eastAsia="zh-CN"/>
              </w:rPr>
            </w:pPr>
            <w:r>
              <w:rPr>
                <w:sz w:val="18"/>
                <w:lang w:eastAsia="zh-CN"/>
              </w:rPr>
              <w:t>持续业务负载下无重大数据或权限问题</w:t>
            </w:r>
          </w:p>
        </w:tc>
      </w:tr>
    </w:tbl>
    <w:p w14:paraId="52F3B313" w14:textId="77777777" w:rsidR="00715E54" w:rsidRDefault="0039752F">
      <w:pPr>
        <w:pStyle w:val="21"/>
        <w:rPr>
          <w:lang w:eastAsia="zh-CN"/>
        </w:rPr>
      </w:pPr>
      <w:r>
        <w:rPr>
          <w:lang w:eastAsia="zh-CN"/>
        </w:rPr>
        <w:t xml:space="preserve">2.4 </w:t>
      </w:r>
      <w:r>
        <w:rPr>
          <w:lang w:eastAsia="zh-CN"/>
        </w:rPr>
        <w:t>衡量原则</w:t>
      </w:r>
    </w:p>
    <w:p w14:paraId="6A29AEE0" w14:textId="77777777" w:rsidR="00715E54" w:rsidRDefault="0039752F">
      <w:pPr>
        <w:rPr>
          <w:lang w:eastAsia="zh-CN"/>
        </w:rPr>
      </w:pPr>
      <w:r>
        <w:rPr>
          <w:lang w:eastAsia="zh-CN"/>
        </w:rPr>
        <w:t>正确性优先于数量：保存量、候选量和上下文长度不能代替有效记忆的复用。压缩不能以遗漏关键事实换取比例；预热不能以损害当前业务换取命中率。指标定义见第</w:t>
      </w:r>
      <w:r>
        <w:rPr>
          <w:lang w:eastAsia="zh-CN"/>
        </w:rPr>
        <w:t>10</w:t>
      </w:r>
      <w:r>
        <w:rPr>
          <w:lang w:eastAsia="zh-CN"/>
        </w:rPr>
        <w:t>章，产品验收见第</w:t>
      </w:r>
      <w:r>
        <w:rPr>
          <w:lang w:eastAsia="zh-CN"/>
        </w:rPr>
        <w:t>12</w:t>
      </w:r>
      <w:r>
        <w:rPr>
          <w:lang w:eastAsia="zh-CN"/>
        </w:rPr>
        <w:t>章。</w:t>
      </w:r>
    </w:p>
    <w:p w14:paraId="5C26B272" w14:textId="77777777" w:rsidR="00715E54" w:rsidRDefault="0039752F">
      <w:pPr>
        <w:pStyle w:val="1"/>
        <w:pageBreakBefore/>
        <w:rPr>
          <w:lang w:eastAsia="zh-CN"/>
        </w:rPr>
      </w:pPr>
      <w:bookmarkStart w:id="2" w:name="_Toc240639662"/>
      <w:r>
        <w:rPr>
          <w:lang w:eastAsia="zh-CN"/>
        </w:rPr>
        <w:lastRenderedPageBreak/>
        <w:t xml:space="preserve">3 </w:t>
      </w:r>
      <w:r>
        <w:rPr>
          <w:lang w:eastAsia="zh-CN"/>
        </w:rPr>
        <w:t>用户与使用场景</w:t>
      </w:r>
      <w:bookmarkEnd w:id="2"/>
    </w:p>
    <w:p w14:paraId="5398AEE8" w14:textId="77777777" w:rsidR="00715E54" w:rsidRDefault="0039752F">
      <w:pPr>
        <w:pStyle w:val="21"/>
      </w:pPr>
      <w:r>
        <w:t xml:space="preserve">3.1 </w:t>
      </w:r>
      <w:r>
        <w:t>接入方与使用者</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199"/>
        <w:gridCol w:w="3998"/>
        <w:gridCol w:w="3798"/>
      </w:tblGrid>
      <w:tr w:rsidR="00715E54" w14:paraId="21C5B568" w14:textId="77777777">
        <w:trPr>
          <w:cantSplit/>
          <w:tblHeader/>
        </w:trPr>
        <w:tc>
          <w:tcPr>
            <w:tcW w:w="2199" w:type="dxa"/>
            <w:shd w:val="clear" w:color="auto" w:fill="ECEFF2"/>
            <w:tcMar>
              <w:top w:w="65" w:type="dxa"/>
              <w:left w:w="80" w:type="dxa"/>
              <w:bottom w:w="65" w:type="dxa"/>
              <w:right w:w="80" w:type="dxa"/>
            </w:tcMar>
          </w:tcPr>
          <w:p w14:paraId="237ADEE9" w14:textId="77777777" w:rsidR="00715E54" w:rsidRDefault="0039752F">
            <w:pPr>
              <w:keepNext/>
              <w:snapToGrid w:val="0"/>
              <w:spacing w:after="0" w:line="240" w:lineRule="exact"/>
            </w:pPr>
            <w:r>
              <w:rPr>
                <w:b/>
                <w:sz w:val="18"/>
              </w:rPr>
              <w:t>对象</w:t>
            </w:r>
          </w:p>
        </w:tc>
        <w:tc>
          <w:tcPr>
            <w:tcW w:w="3998" w:type="dxa"/>
            <w:shd w:val="clear" w:color="auto" w:fill="ECEFF2"/>
            <w:tcMar>
              <w:top w:w="65" w:type="dxa"/>
              <w:left w:w="80" w:type="dxa"/>
              <w:bottom w:w="65" w:type="dxa"/>
              <w:right w:w="80" w:type="dxa"/>
            </w:tcMar>
          </w:tcPr>
          <w:p w14:paraId="3BC66850" w14:textId="77777777" w:rsidR="00715E54" w:rsidRDefault="0039752F">
            <w:pPr>
              <w:keepNext/>
              <w:snapToGrid w:val="0"/>
              <w:spacing w:after="0" w:line="240" w:lineRule="exact"/>
            </w:pPr>
            <w:r>
              <w:rPr>
                <w:b/>
                <w:sz w:val="18"/>
              </w:rPr>
              <w:t>与</w:t>
            </w:r>
            <w:r>
              <w:rPr>
                <w:b/>
                <w:sz w:val="18"/>
              </w:rPr>
              <w:t>P3</w:t>
            </w:r>
            <w:r>
              <w:rPr>
                <w:b/>
                <w:sz w:val="18"/>
              </w:rPr>
              <w:t>的关系</w:t>
            </w:r>
          </w:p>
        </w:tc>
        <w:tc>
          <w:tcPr>
            <w:tcW w:w="3798" w:type="dxa"/>
            <w:shd w:val="clear" w:color="auto" w:fill="ECEFF2"/>
            <w:tcMar>
              <w:top w:w="65" w:type="dxa"/>
              <w:left w:w="80" w:type="dxa"/>
              <w:bottom w:w="65" w:type="dxa"/>
              <w:right w:w="80" w:type="dxa"/>
            </w:tcMar>
          </w:tcPr>
          <w:p w14:paraId="459C8C78" w14:textId="77777777" w:rsidR="00715E54" w:rsidRDefault="0039752F">
            <w:pPr>
              <w:keepNext/>
              <w:snapToGrid w:val="0"/>
              <w:spacing w:after="0" w:line="240" w:lineRule="exact"/>
            </w:pPr>
            <w:r>
              <w:rPr>
                <w:b/>
                <w:sz w:val="18"/>
              </w:rPr>
              <w:t>使用方式</w:t>
            </w:r>
          </w:p>
        </w:tc>
      </w:tr>
      <w:tr w:rsidR="00715E54" w14:paraId="69CA69E0" w14:textId="77777777">
        <w:trPr>
          <w:cantSplit/>
        </w:trPr>
        <w:tc>
          <w:tcPr>
            <w:tcW w:w="2199" w:type="dxa"/>
            <w:tcMar>
              <w:top w:w="65" w:type="dxa"/>
              <w:left w:w="80" w:type="dxa"/>
              <w:bottom w:w="65" w:type="dxa"/>
              <w:right w:w="80" w:type="dxa"/>
            </w:tcMar>
          </w:tcPr>
          <w:p w14:paraId="38CD1A24" w14:textId="77777777" w:rsidR="00715E54" w:rsidRDefault="0039752F">
            <w:pPr>
              <w:snapToGrid w:val="0"/>
              <w:spacing w:after="0" w:line="240" w:lineRule="exact"/>
              <w:rPr>
                <w:lang w:eastAsia="zh-CN"/>
              </w:rPr>
            </w:pPr>
            <w:r>
              <w:rPr>
                <w:sz w:val="18"/>
                <w:lang w:eastAsia="zh-CN"/>
              </w:rPr>
              <w:t>应用开发者或接入团队</w:t>
            </w:r>
          </w:p>
        </w:tc>
        <w:tc>
          <w:tcPr>
            <w:tcW w:w="3998" w:type="dxa"/>
            <w:tcMar>
              <w:top w:w="65" w:type="dxa"/>
              <w:left w:w="80" w:type="dxa"/>
              <w:bottom w:w="65" w:type="dxa"/>
              <w:right w:w="80" w:type="dxa"/>
            </w:tcMar>
          </w:tcPr>
          <w:p w14:paraId="2F70BC3C" w14:textId="77777777" w:rsidR="00715E54" w:rsidRDefault="0039752F">
            <w:pPr>
              <w:snapToGrid w:val="0"/>
              <w:spacing w:after="0" w:line="240" w:lineRule="exact"/>
            </w:pPr>
            <w:r>
              <w:rPr>
                <w:sz w:val="18"/>
              </w:rPr>
              <w:t>直接接入</w:t>
            </w:r>
            <w:r>
              <w:rPr>
                <w:sz w:val="18"/>
              </w:rPr>
              <w:t>P3</w:t>
            </w:r>
            <w:r>
              <w:rPr>
                <w:sz w:val="18"/>
              </w:rPr>
              <w:t>服务</w:t>
            </w:r>
          </w:p>
        </w:tc>
        <w:tc>
          <w:tcPr>
            <w:tcW w:w="3798" w:type="dxa"/>
            <w:tcMar>
              <w:top w:w="65" w:type="dxa"/>
              <w:left w:w="80" w:type="dxa"/>
              <w:bottom w:w="65" w:type="dxa"/>
              <w:right w:w="80" w:type="dxa"/>
            </w:tcMar>
          </w:tcPr>
          <w:p w14:paraId="12F20585" w14:textId="77777777" w:rsidR="00715E54" w:rsidRDefault="0039752F">
            <w:pPr>
              <w:snapToGrid w:val="0"/>
              <w:spacing w:after="0" w:line="240" w:lineRule="exact"/>
              <w:rPr>
                <w:lang w:eastAsia="zh-CN"/>
              </w:rPr>
            </w:pPr>
            <w:r>
              <w:rPr>
                <w:sz w:val="18"/>
                <w:lang w:eastAsia="zh-CN"/>
              </w:rPr>
              <w:t>配置接入凭证，调用存储与召回，处理状态和异常结果</w:t>
            </w:r>
          </w:p>
        </w:tc>
      </w:tr>
      <w:tr w:rsidR="00715E54" w14:paraId="24E79685" w14:textId="77777777">
        <w:trPr>
          <w:cantSplit/>
        </w:trPr>
        <w:tc>
          <w:tcPr>
            <w:tcW w:w="2199" w:type="dxa"/>
            <w:tcMar>
              <w:top w:w="65" w:type="dxa"/>
              <w:left w:w="80" w:type="dxa"/>
              <w:bottom w:w="65" w:type="dxa"/>
              <w:right w:w="80" w:type="dxa"/>
            </w:tcMar>
          </w:tcPr>
          <w:p w14:paraId="154C96D0" w14:textId="77777777" w:rsidR="00715E54" w:rsidRDefault="0039752F">
            <w:pPr>
              <w:snapToGrid w:val="0"/>
              <w:spacing w:after="0" w:line="240" w:lineRule="exact"/>
            </w:pPr>
            <w:r>
              <w:rPr>
                <w:sz w:val="18"/>
              </w:rPr>
              <w:t>应用或</w:t>
            </w:r>
            <w:r>
              <w:rPr>
                <w:sz w:val="18"/>
              </w:rPr>
              <w:t>Agent</w:t>
            </w:r>
          </w:p>
        </w:tc>
        <w:tc>
          <w:tcPr>
            <w:tcW w:w="3998" w:type="dxa"/>
            <w:tcMar>
              <w:top w:w="65" w:type="dxa"/>
              <w:left w:w="80" w:type="dxa"/>
              <w:bottom w:w="65" w:type="dxa"/>
              <w:right w:w="80" w:type="dxa"/>
            </w:tcMar>
          </w:tcPr>
          <w:p w14:paraId="36425446" w14:textId="77777777" w:rsidR="00715E54" w:rsidRDefault="0039752F">
            <w:pPr>
              <w:snapToGrid w:val="0"/>
              <w:spacing w:after="0" w:line="240" w:lineRule="exact"/>
            </w:pPr>
            <w:r>
              <w:rPr>
                <w:sz w:val="18"/>
              </w:rPr>
              <w:t>请求的发起方</w:t>
            </w:r>
          </w:p>
        </w:tc>
        <w:tc>
          <w:tcPr>
            <w:tcW w:w="3798" w:type="dxa"/>
            <w:tcMar>
              <w:top w:w="65" w:type="dxa"/>
              <w:left w:w="80" w:type="dxa"/>
              <w:bottom w:w="65" w:type="dxa"/>
              <w:right w:w="80" w:type="dxa"/>
            </w:tcMar>
          </w:tcPr>
          <w:p w14:paraId="29A7C970" w14:textId="77777777" w:rsidR="00715E54" w:rsidRDefault="0039752F">
            <w:pPr>
              <w:snapToGrid w:val="0"/>
              <w:spacing w:after="0" w:line="240" w:lineRule="exact"/>
              <w:rPr>
                <w:lang w:eastAsia="zh-CN"/>
              </w:rPr>
            </w:pPr>
            <w:r>
              <w:rPr>
                <w:sz w:val="18"/>
                <w:lang w:eastAsia="zh-CN"/>
              </w:rPr>
              <w:t>通过授权调用存储记忆及统一</w:t>
            </w:r>
            <w:r>
              <w:rPr>
                <w:sz w:val="18"/>
                <w:lang w:eastAsia="zh-CN"/>
              </w:rPr>
              <w:t>Recall</w:t>
            </w:r>
            <w:r>
              <w:rPr>
                <w:sz w:val="18"/>
                <w:lang w:eastAsia="zh-CN"/>
              </w:rPr>
              <w:t>接口</w:t>
            </w:r>
          </w:p>
        </w:tc>
      </w:tr>
      <w:tr w:rsidR="00715E54" w14:paraId="719C6C26" w14:textId="77777777">
        <w:trPr>
          <w:cantSplit/>
        </w:trPr>
        <w:tc>
          <w:tcPr>
            <w:tcW w:w="2199" w:type="dxa"/>
            <w:tcMar>
              <w:top w:w="65" w:type="dxa"/>
              <w:left w:w="80" w:type="dxa"/>
              <w:bottom w:w="65" w:type="dxa"/>
              <w:right w:w="80" w:type="dxa"/>
            </w:tcMar>
          </w:tcPr>
          <w:p w14:paraId="63863512" w14:textId="77777777" w:rsidR="00715E54" w:rsidRDefault="0039752F">
            <w:pPr>
              <w:snapToGrid w:val="0"/>
              <w:spacing w:after="0" w:line="240" w:lineRule="exact"/>
            </w:pPr>
            <w:r>
              <w:rPr>
                <w:sz w:val="18"/>
              </w:rPr>
              <w:t>终端业务用户</w:t>
            </w:r>
          </w:p>
        </w:tc>
        <w:tc>
          <w:tcPr>
            <w:tcW w:w="3998" w:type="dxa"/>
            <w:tcMar>
              <w:top w:w="65" w:type="dxa"/>
              <w:left w:w="80" w:type="dxa"/>
              <w:bottom w:w="65" w:type="dxa"/>
              <w:right w:w="80" w:type="dxa"/>
            </w:tcMar>
          </w:tcPr>
          <w:p w14:paraId="2EAEDBB1" w14:textId="77777777" w:rsidR="00715E54" w:rsidRDefault="0039752F">
            <w:pPr>
              <w:snapToGrid w:val="0"/>
              <w:spacing w:after="0" w:line="240" w:lineRule="exact"/>
              <w:rPr>
                <w:lang w:eastAsia="zh-CN"/>
              </w:rPr>
            </w:pPr>
            <w:r>
              <w:rPr>
                <w:sz w:val="18"/>
                <w:lang w:eastAsia="zh-CN"/>
              </w:rPr>
              <w:t>通过上层应用间接使用记忆</w:t>
            </w:r>
          </w:p>
        </w:tc>
        <w:tc>
          <w:tcPr>
            <w:tcW w:w="3798" w:type="dxa"/>
            <w:tcMar>
              <w:top w:w="65" w:type="dxa"/>
              <w:left w:w="80" w:type="dxa"/>
              <w:bottom w:w="65" w:type="dxa"/>
              <w:right w:w="80" w:type="dxa"/>
            </w:tcMar>
          </w:tcPr>
          <w:p w14:paraId="052EDB36" w14:textId="77777777" w:rsidR="00715E54" w:rsidRDefault="0039752F">
            <w:pPr>
              <w:snapToGrid w:val="0"/>
              <w:spacing w:after="0" w:line="240" w:lineRule="exact"/>
              <w:rPr>
                <w:lang w:eastAsia="zh-CN"/>
              </w:rPr>
            </w:pPr>
            <w:r>
              <w:rPr>
                <w:sz w:val="18"/>
                <w:lang w:eastAsia="zh-CN"/>
              </w:rPr>
              <w:t>获得历史复用及更正、删除后的正确结果</w:t>
            </w:r>
          </w:p>
        </w:tc>
      </w:tr>
    </w:tbl>
    <w:p w14:paraId="18EDDD3A" w14:textId="77777777" w:rsidR="00715E54" w:rsidRDefault="0039752F">
      <w:pPr>
        <w:rPr>
          <w:lang w:eastAsia="zh-CN"/>
        </w:rPr>
      </w:pPr>
      <w:r>
        <w:rPr>
          <w:lang w:eastAsia="zh-CN"/>
        </w:rPr>
        <w:t>上表描述使用关系，不定义</w:t>
      </w:r>
      <w:r>
        <w:rPr>
          <w:lang w:eastAsia="zh-CN"/>
        </w:rPr>
        <w:t>RBAC</w:t>
      </w:r>
      <w:r>
        <w:rPr>
          <w:lang w:eastAsia="zh-CN"/>
        </w:rPr>
        <w:t>角色或独立后台账号。</w:t>
      </w:r>
      <w:r>
        <w:rPr>
          <w:lang w:eastAsia="zh-CN"/>
        </w:rPr>
        <w:t>P3</w:t>
      </w:r>
      <w:r>
        <w:rPr>
          <w:lang w:eastAsia="zh-CN"/>
        </w:rPr>
        <w:t>不承担聊天界面、</w:t>
      </w:r>
      <w:r>
        <w:rPr>
          <w:lang w:eastAsia="zh-CN"/>
        </w:rPr>
        <w:t>Agent</w:t>
      </w:r>
      <w:r>
        <w:rPr>
          <w:lang w:eastAsia="zh-CN"/>
        </w:rPr>
        <w:t>任务规划和业务审批；部署、配置及故障排查属于服务维护工作，不增加面向产品用户的管理员角色。</w:t>
      </w:r>
    </w:p>
    <w:p w14:paraId="784CB170" w14:textId="77777777" w:rsidR="00715E54" w:rsidRDefault="0039752F">
      <w:pPr>
        <w:pStyle w:val="21"/>
      </w:pPr>
      <w:r>
        <w:t xml:space="preserve">3.2 </w:t>
      </w:r>
      <w:r>
        <w:t>主要场景</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7D79E4F6" w14:textId="77777777">
        <w:trPr>
          <w:cantSplit/>
          <w:tblHeader/>
        </w:trPr>
        <w:tc>
          <w:tcPr>
            <w:tcW w:w="2299" w:type="dxa"/>
            <w:shd w:val="clear" w:color="auto" w:fill="ECEFF2"/>
            <w:tcMar>
              <w:top w:w="65" w:type="dxa"/>
              <w:left w:w="80" w:type="dxa"/>
              <w:bottom w:w="65" w:type="dxa"/>
              <w:right w:w="80" w:type="dxa"/>
            </w:tcMar>
          </w:tcPr>
          <w:p w14:paraId="31401ECF" w14:textId="77777777" w:rsidR="00715E54" w:rsidRDefault="0039752F">
            <w:pPr>
              <w:keepNext/>
              <w:snapToGrid w:val="0"/>
              <w:spacing w:after="0" w:line="240" w:lineRule="exact"/>
            </w:pPr>
            <w:r>
              <w:rPr>
                <w:b/>
                <w:sz w:val="18"/>
              </w:rPr>
              <w:t>场景</w:t>
            </w:r>
          </w:p>
        </w:tc>
        <w:tc>
          <w:tcPr>
            <w:tcW w:w="3798" w:type="dxa"/>
            <w:shd w:val="clear" w:color="auto" w:fill="ECEFF2"/>
            <w:tcMar>
              <w:top w:w="65" w:type="dxa"/>
              <w:left w:w="80" w:type="dxa"/>
              <w:bottom w:w="65" w:type="dxa"/>
              <w:right w:w="80" w:type="dxa"/>
            </w:tcMar>
          </w:tcPr>
          <w:p w14:paraId="03EAAE44" w14:textId="77777777" w:rsidR="00715E54" w:rsidRDefault="0039752F">
            <w:pPr>
              <w:keepNext/>
              <w:snapToGrid w:val="0"/>
              <w:spacing w:after="0" w:line="240" w:lineRule="exact"/>
            </w:pPr>
            <w:r>
              <w:rPr>
                <w:b/>
                <w:sz w:val="18"/>
              </w:rPr>
              <w:t>触发动作</w:t>
            </w:r>
          </w:p>
        </w:tc>
        <w:tc>
          <w:tcPr>
            <w:tcW w:w="3898" w:type="dxa"/>
            <w:shd w:val="clear" w:color="auto" w:fill="ECEFF2"/>
            <w:tcMar>
              <w:top w:w="65" w:type="dxa"/>
              <w:left w:w="80" w:type="dxa"/>
              <w:bottom w:w="65" w:type="dxa"/>
              <w:right w:w="80" w:type="dxa"/>
            </w:tcMar>
          </w:tcPr>
          <w:p w14:paraId="5D2C099E" w14:textId="77777777" w:rsidR="00715E54" w:rsidRDefault="0039752F">
            <w:pPr>
              <w:keepNext/>
              <w:snapToGrid w:val="0"/>
              <w:spacing w:after="0" w:line="240" w:lineRule="exact"/>
            </w:pPr>
            <w:r>
              <w:rPr>
                <w:b/>
                <w:sz w:val="18"/>
              </w:rPr>
              <w:t>预期结果</w:t>
            </w:r>
          </w:p>
        </w:tc>
      </w:tr>
      <w:tr w:rsidR="00715E54" w14:paraId="7B66376A" w14:textId="77777777">
        <w:trPr>
          <w:cantSplit/>
        </w:trPr>
        <w:tc>
          <w:tcPr>
            <w:tcW w:w="2299" w:type="dxa"/>
            <w:tcMar>
              <w:top w:w="65" w:type="dxa"/>
              <w:left w:w="80" w:type="dxa"/>
              <w:bottom w:w="65" w:type="dxa"/>
              <w:right w:w="80" w:type="dxa"/>
            </w:tcMar>
          </w:tcPr>
          <w:p w14:paraId="4851A727" w14:textId="77777777" w:rsidR="00715E54" w:rsidRDefault="0039752F">
            <w:pPr>
              <w:snapToGrid w:val="0"/>
              <w:spacing w:after="0" w:line="240" w:lineRule="exact"/>
            </w:pPr>
            <w:r>
              <w:rPr>
                <w:sz w:val="18"/>
              </w:rPr>
              <w:t>持续任务</w:t>
            </w:r>
          </w:p>
        </w:tc>
        <w:tc>
          <w:tcPr>
            <w:tcW w:w="3798" w:type="dxa"/>
            <w:tcMar>
              <w:top w:w="65" w:type="dxa"/>
              <w:left w:w="80" w:type="dxa"/>
              <w:bottom w:w="65" w:type="dxa"/>
              <w:right w:w="80" w:type="dxa"/>
            </w:tcMar>
          </w:tcPr>
          <w:p w14:paraId="7F8671AF" w14:textId="77777777" w:rsidR="00715E54" w:rsidRDefault="0039752F">
            <w:pPr>
              <w:snapToGrid w:val="0"/>
              <w:spacing w:after="0" w:line="240" w:lineRule="exact"/>
              <w:rPr>
                <w:lang w:eastAsia="zh-CN"/>
              </w:rPr>
            </w:pPr>
            <w:r>
              <w:rPr>
                <w:sz w:val="18"/>
                <w:lang w:eastAsia="zh-CN"/>
              </w:rPr>
              <w:t>存储新的目标、约束和进度</w:t>
            </w:r>
          </w:p>
        </w:tc>
        <w:tc>
          <w:tcPr>
            <w:tcW w:w="3898" w:type="dxa"/>
            <w:tcMar>
              <w:top w:w="65" w:type="dxa"/>
              <w:left w:w="80" w:type="dxa"/>
              <w:bottom w:w="65" w:type="dxa"/>
              <w:right w:w="80" w:type="dxa"/>
            </w:tcMar>
          </w:tcPr>
          <w:p w14:paraId="63C443B4" w14:textId="77777777" w:rsidR="00715E54" w:rsidRDefault="0039752F">
            <w:pPr>
              <w:snapToGrid w:val="0"/>
              <w:spacing w:after="0" w:line="240" w:lineRule="exact"/>
              <w:rPr>
                <w:lang w:eastAsia="zh-CN"/>
              </w:rPr>
            </w:pPr>
            <w:r>
              <w:rPr>
                <w:sz w:val="18"/>
                <w:lang w:eastAsia="zh-CN"/>
              </w:rPr>
              <w:t>下一轮召回获得当前有效状态</w:t>
            </w:r>
          </w:p>
        </w:tc>
      </w:tr>
      <w:tr w:rsidR="00715E54" w14:paraId="51BB6A97" w14:textId="77777777">
        <w:trPr>
          <w:cantSplit/>
        </w:trPr>
        <w:tc>
          <w:tcPr>
            <w:tcW w:w="2299" w:type="dxa"/>
            <w:tcMar>
              <w:top w:w="65" w:type="dxa"/>
              <w:left w:w="80" w:type="dxa"/>
              <w:bottom w:w="65" w:type="dxa"/>
              <w:right w:w="80" w:type="dxa"/>
            </w:tcMar>
          </w:tcPr>
          <w:p w14:paraId="1B68D459" w14:textId="77777777" w:rsidR="00715E54" w:rsidRDefault="0039752F">
            <w:pPr>
              <w:snapToGrid w:val="0"/>
              <w:spacing w:after="0" w:line="240" w:lineRule="exact"/>
            </w:pPr>
            <w:r>
              <w:rPr>
                <w:sz w:val="18"/>
              </w:rPr>
              <w:t>跨会话复用</w:t>
            </w:r>
          </w:p>
        </w:tc>
        <w:tc>
          <w:tcPr>
            <w:tcW w:w="3798" w:type="dxa"/>
            <w:tcMar>
              <w:top w:w="65" w:type="dxa"/>
              <w:left w:w="80" w:type="dxa"/>
              <w:bottom w:w="65" w:type="dxa"/>
              <w:right w:w="80" w:type="dxa"/>
            </w:tcMar>
          </w:tcPr>
          <w:p w14:paraId="1FA7111B" w14:textId="77777777" w:rsidR="00715E54" w:rsidRDefault="0039752F">
            <w:pPr>
              <w:snapToGrid w:val="0"/>
              <w:spacing w:after="0" w:line="240" w:lineRule="exact"/>
              <w:rPr>
                <w:lang w:eastAsia="zh-CN"/>
              </w:rPr>
            </w:pPr>
            <w:r>
              <w:rPr>
                <w:sz w:val="18"/>
                <w:lang w:eastAsia="zh-CN"/>
              </w:rPr>
              <w:t>提交与历史相关的召回请求</w:t>
            </w:r>
          </w:p>
        </w:tc>
        <w:tc>
          <w:tcPr>
            <w:tcW w:w="3898" w:type="dxa"/>
            <w:tcMar>
              <w:top w:w="65" w:type="dxa"/>
              <w:left w:w="80" w:type="dxa"/>
              <w:bottom w:w="65" w:type="dxa"/>
              <w:right w:w="80" w:type="dxa"/>
            </w:tcMar>
          </w:tcPr>
          <w:p w14:paraId="67480A2E" w14:textId="77777777" w:rsidR="00715E54" w:rsidRDefault="0039752F">
            <w:pPr>
              <w:snapToGrid w:val="0"/>
              <w:spacing w:after="0" w:line="240" w:lineRule="exact"/>
              <w:rPr>
                <w:lang w:eastAsia="zh-CN"/>
              </w:rPr>
            </w:pPr>
            <w:r>
              <w:rPr>
                <w:sz w:val="18"/>
                <w:lang w:eastAsia="zh-CN"/>
              </w:rPr>
              <w:t>返回授权范围内的历史及来源</w:t>
            </w:r>
          </w:p>
        </w:tc>
      </w:tr>
      <w:tr w:rsidR="00715E54" w14:paraId="46779842" w14:textId="77777777">
        <w:trPr>
          <w:cantSplit/>
        </w:trPr>
        <w:tc>
          <w:tcPr>
            <w:tcW w:w="2299" w:type="dxa"/>
            <w:tcMar>
              <w:top w:w="65" w:type="dxa"/>
              <w:left w:w="80" w:type="dxa"/>
              <w:bottom w:w="65" w:type="dxa"/>
              <w:right w:w="80" w:type="dxa"/>
            </w:tcMar>
          </w:tcPr>
          <w:p w14:paraId="1DF50191" w14:textId="77777777" w:rsidR="00715E54" w:rsidRDefault="0039752F">
            <w:pPr>
              <w:snapToGrid w:val="0"/>
              <w:spacing w:after="0" w:line="240" w:lineRule="exact"/>
            </w:pPr>
            <w:r>
              <w:rPr>
                <w:sz w:val="18"/>
              </w:rPr>
              <w:t>文档记忆</w:t>
            </w:r>
          </w:p>
        </w:tc>
        <w:tc>
          <w:tcPr>
            <w:tcW w:w="3798" w:type="dxa"/>
            <w:tcMar>
              <w:top w:w="65" w:type="dxa"/>
              <w:left w:w="80" w:type="dxa"/>
              <w:bottom w:w="65" w:type="dxa"/>
              <w:right w:w="80" w:type="dxa"/>
            </w:tcMar>
          </w:tcPr>
          <w:p w14:paraId="5B49E1EE" w14:textId="77777777" w:rsidR="00715E54" w:rsidRDefault="0039752F">
            <w:pPr>
              <w:snapToGrid w:val="0"/>
              <w:spacing w:after="0" w:line="240" w:lineRule="exact"/>
              <w:rPr>
                <w:lang w:eastAsia="zh-CN"/>
              </w:rPr>
            </w:pPr>
            <w:r>
              <w:rPr>
                <w:sz w:val="18"/>
                <w:lang w:eastAsia="zh-CN"/>
              </w:rPr>
              <w:t>提交长文本或获准文档</w:t>
            </w:r>
          </w:p>
        </w:tc>
        <w:tc>
          <w:tcPr>
            <w:tcW w:w="3898" w:type="dxa"/>
            <w:tcMar>
              <w:top w:w="65" w:type="dxa"/>
              <w:left w:w="80" w:type="dxa"/>
              <w:bottom w:w="65" w:type="dxa"/>
              <w:right w:w="80" w:type="dxa"/>
            </w:tcMar>
          </w:tcPr>
          <w:p w14:paraId="3C6D4186" w14:textId="77777777" w:rsidR="00715E54" w:rsidRDefault="0039752F">
            <w:pPr>
              <w:snapToGrid w:val="0"/>
              <w:spacing w:after="0" w:line="240" w:lineRule="exact"/>
              <w:rPr>
                <w:lang w:eastAsia="zh-CN"/>
              </w:rPr>
            </w:pPr>
            <w:r>
              <w:rPr>
                <w:sz w:val="18"/>
                <w:lang w:eastAsia="zh-CN"/>
              </w:rPr>
              <w:t>返回受理结果，后台加工后可参与召回</w:t>
            </w:r>
          </w:p>
        </w:tc>
      </w:tr>
      <w:tr w:rsidR="00715E54" w14:paraId="53019DE1" w14:textId="77777777">
        <w:trPr>
          <w:cantSplit/>
        </w:trPr>
        <w:tc>
          <w:tcPr>
            <w:tcW w:w="2299" w:type="dxa"/>
            <w:tcMar>
              <w:top w:w="65" w:type="dxa"/>
              <w:left w:w="80" w:type="dxa"/>
              <w:bottom w:w="65" w:type="dxa"/>
              <w:right w:w="80" w:type="dxa"/>
            </w:tcMar>
          </w:tcPr>
          <w:p w14:paraId="7518E900" w14:textId="77777777" w:rsidR="00715E54" w:rsidRDefault="0039752F">
            <w:pPr>
              <w:snapToGrid w:val="0"/>
              <w:spacing w:after="0" w:line="240" w:lineRule="exact"/>
            </w:pPr>
            <w:r>
              <w:rPr>
                <w:sz w:val="18"/>
              </w:rPr>
              <w:t>事实更正</w:t>
            </w:r>
          </w:p>
        </w:tc>
        <w:tc>
          <w:tcPr>
            <w:tcW w:w="3798" w:type="dxa"/>
            <w:tcMar>
              <w:top w:w="65" w:type="dxa"/>
              <w:left w:w="80" w:type="dxa"/>
              <w:bottom w:w="65" w:type="dxa"/>
              <w:right w:w="80" w:type="dxa"/>
            </w:tcMar>
          </w:tcPr>
          <w:p w14:paraId="57AF9AB6" w14:textId="77777777" w:rsidR="00715E54" w:rsidRDefault="0039752F">
            <w:pPr>
              <w:snapToGrid w:val="0"/>
              <w:spacing w:after="0" w:line="240" w:lineRule="exact"/>
              <w:rPr>
                <w:lang w:eastAsia="zh-CN"/>
              </w:rPr>
            </w:pPr>
            <w:r>
              <w:rPr>
                <w:sz w:val="18"/>
                <w:lang w:eastAsia="zh-CN"/>
              </w:rPr>
              <w:t>接入方提交新的事实或状态</w:t>
            </w:r>
          </w:p>
        </w:tc>
        <w:tc>
          <w:tcPr>
            <w:tcW w:w="3898" w:type="dxa"/>
            <w:tcMar>
              <w:top w:w="65" w:type="dxa"/>
              <w:left w:w="80" w:type="dxa"/>
              <w:bottom w:w="65" w:type="dxa"/>
              <w:right w:w="80" w:type="dxa"/>
            </w:tcMar>
          </w:tcPr>
          <w:p w14:paraId="06CF1FBF" w14:textId="77777777" w:rsidR="00715E54" w:rsidRDefault="0039752F">
            <w:pPr>
              <w:snapToGrid w:val="0"/>
              <w:spacing w:after="0" w:line="240" w:lineRule="exact"/>
              <w:rPr>
                <w:lang w:eastAsia="zh-CN"/>
              </w:rPr>
            </w:pPr>
            <w:r>
              <w:rPr>
                <w:sz w:val="18"/>
                <w:lang w:eastAsia="zh-CN"/>
              </w:rPr>
              <w:t>后续默认使用有效版本</w:t>
            </w:r>
          </w:p>
        </w:tc>
      </w:tr>
      <w:tr w:rsidR="00715E54" w14:paraId="2F45A53F" w14:textId="77777777">
        <w:trPr>
          <w:cantSplit/>
        </w:trPr>
        <w:tc>
          <w:tcPr>
            <w:tcW w:w="2299" w:type="dxa"/>
            <w:tcMar>
              <w:top w:w="65" w:type="dxa"/>
              <w:left w:w="80" w:type="dxa"/>
              <w:bottom w:w="65" w:type="dxa"/>
              <w:right w:w="80" w:type="dxa"/>
            </w:tcMar>
          </w:tcPr>
          <w:p w14:paraId="0012A320" w14:textId="77777777" w:rsidR="00715E54" w:rsidRDefault="0039752F">
            <w:pPr>
              <w:snapToGrid w:val="0"/>
              <w:spacing w:after="0" w:line="240" w:lineRule="exact"/>
            </w:pPr>
            <w:r>
              <w:rPr>
                <w:sz w:val="18"/>
              </w:rPr>
              <w:t>内容删除</w:t>
            </w:r>
          </w:p>
        </w:tc>
        <w:tc>
          <w:tcPr>
            <w:tcW w:w="3798" w:type="dxa"/>
            <w:tcMar>
              <w:top w:w="65" w:type="dxa"/>
              <w:left w:w="80" w:type="dxa"/>
              <w:bottom w:w="65" w:type="dxa"/>
              <w:right w:w="80" w:type="dxa"/>
            </w:tcMar>
          </w:tcPr>
          <w:p w14:paraId="6608A2B1" w14:textId="77777777" w:rsidR="00715E54" w:rsidRDefault="0039752F">
            <w:pPr>
              <w:snapToGrid w:val="0"/>
              <w:spacing w:after="0" w:line="240" w:lineRule="exact"/>
              <w:rPr>
                <w:lang w:eastAsia="zh-CN"/>
              </w:rPr>
            </w:pPr>
            <w:r>
              <w:rPr>
                <w:sz w:val="18"/>
                <w:lang w:eastAsia="zh-CN"/>
              </w:rPr>
              <w:t>接入方提交有权执行的删除请求</w:t>
            </w:r>
          </w:p>
        </w:tc>
        <w:tc>
          <w:tcPr>
            <w:tcW w:w="3898" w:type="dxa"/>
            <w:tcMar>
              <w:top w:w="65" w:type="dxa"/>
              <w:left w:w="80" w:type="dxa"/>
              <w:bottom w:w="65" w:type="dxa"/>
              <w:right w:w="80" w:type="dxa"/>
            </w:tcMar>
          </w:tcPr>
          <w:p w14:paraId="7456569C" w14:textId="77777777" w:rsidR="00715E54" w:rsidRDefault="0039752F">
            <w:pPr>
              <w:snapToGrid w:val="0"/>
              <w:spacing w:after="0" w:line="240" w:lineRule="exact"/>
              <w:rPr>
                <w:lang w:eastAsia="zh-CN"/>
              </w:rPr>
            </w:pPr>
            <w:r>
              <w:rPr>
                <w:sz w:val="18"/>
                <w:lang w:eastAsia="zh-CN"/>
              </w:rPr>
              <w:t>阻断后续交付并跟踪清理</w:t>
            </w:r>
          </w:p>
        </w:tc>
      </w:tr>
      <w:tr w:rsidR="00715E54" w14:paraId="3A7EA5F0" w14:textId="77777777">
        <w:trPr>
          <w:cantSplit/>
        </w:trPr>
        <w:tc>
          <w:tcPr>
            <w:tcW w:w="2299" w:type="dxa"/>
            <w:tcMar>
              <w:top w:w="65" w:type="dxa"/>
              <w:left w:w="80" w:type="dxa"/>
              <w:bottom w:w="65" w:type="dxa"/>
              <w:right w:w="80" w:type="dxa"/>
            </w:tcMar>
          </w:tcPr>
          <w:p w14:paraId="1DE11E0E" w14:textId="77777777" w:rsidR="00715E54" w:rsidRDefault="0039752F">
            <w:pPr>
              <w:snapToGrid w:val="0"/>
              <w:spacing w:after="0" w:line="240" w:lineRule="exact"/>
            </w:pPr>
            <w:r>
              <w:rPr>
                <w:sz w:val="18"/>
              </w:rPr>
              <w:t>自动资源优化</w:t>
            </w:r>
          </w:p>
        </w:tc>
        <w:tc>
          <w:tcPr>
            <w:tcW w:w="3798" w:type="dxa"/>
            <w:tcMar>
              <w:top w:w="65" w:type="dxa"/>
              <w:left w:w="80" w:type="dxa"/>
              <w:bottom w:w="65" w:type="dxa"/>
              <w:right w:w="80" w:type="dxa"/>
            </w:tcMar>
          </w:tcPr>
          <w:p w14:paraId="604AD374" w14:textId="77777777" w:rsidR="00715E54" w:rsidRDefault="0039752F">
            <w:pPr>
              <w:snapToGrid w:val="0"/>
              <w:spacing w:after="0" w:line="240" w:lineRule="exact"/>
              <w:rPr>
                <w:lang w:eastAsia="zh-CN"/>
              </w:rPr>
            </w:pPr>
            <w:r>
              <w:rPr>
                <w:sz w:val="18"/>
                <w:lang w:eastAsia="zh-CN"/>
              </w:rPr>
              <w:t>存储和召回持续形成轨迹与状态</w:t>
            </w:r>
          </w:p>
        </w:tc>
        <w:tc>
          <w:tcPr>
            <w:tcW w:w="3898" w:type="dxa"/>
            <w:tcMar>
              <w:top w:w="65" w:type="dxa"/>
              <w:left w:w="80" w:type="dxa"/>
              <w:bottom w:w="65" w:type="dxa"/>
              <w:right w:w="80" w:type="dxa"/>
            </w:tcMar>
          </w:tcPr>
          <w:p w14:paraId="319EF736" w14:textId="77777777" w:rsidR="00715E54" w:rsidRDefault="0039752F">
            <w:pPr>
              <w:snapToGrid w:val="0"/>
              <w:spacing w:after="0" w:line="240" w:lineRule="exact"/>
              <w:rPr>
                <w:lang w:eastAsia="zh-CN"/>
              </w:rPr>
            </w:pPr>
            <w:r>
              <w:rPr>
                <w:sz w:val="18"/>
                <w:lang w:eastAsia="zh-CN"/>
              </w:rPr>
              <w:t>内部算法调整存储与访问状态，无需用户发起调度</w:t>
            </w:r>
          </w:p>
        </w:tc>
      </w:tr>
    </w:tbl>
    <w:p w14:paraId="27B0C16E" w14:textId="77777777" w:rsidR="00715E54" w:rsidRDefault="0039752F">
      <w:pPr>
        <w:pStyle w:val="21"/>
        <w:rPr>
          <w:lang w:eastAsia="zh-CN"/>
        </w:rPr>
      </w:pPr>
      <w:r>
        <w:rPr>
          <w:lang w:eastAsia="zh-CN"/>
        </w:rPr>
        <w:t xml:space="preserve">3.3 </w:t>
      </w:r>
      <w:r>
        <w:rPr>
          <w:lang w:eastAsia="zh-CN"/>
        </w:rPr>
        <w:t>租户及记忆使用范围</w:t>
      </w:r>
    </w:p>
    <w:p w14:paraId="42F95940" w14:textId="77777777" w:rsidR="00715E54" w:rsidRDefault="0039752F">
      <w:pPr>
        <w:rPr>
          <w:lang w:eastAsia="zh-CN"/>
        </w:rPr>
      </w:pPr>
      <w:r>
        <w:rPr>
          <w:lang w:eastAsia="zh-CN"/>
        </w:rPr>
        <w:t>租户是不同组织或客户的数据与资源归属边界。应用、</w:t>
      </w:r>
      <w:r>
        <w:rPr>
          <w:lang w:eastAsia="zh-CN"/>
        </w:rPr>
        <w:t>Agent</w:t>
      </w:r>
      <w:r>
        <w:rPr>
          <w:lang w:eastAsia="zh-CN"/>
        </w:rPr>
        <w:t>、用户、会话和任务用于限定租户内的记忆归属及可访问范围。</w:t>
      </w:r>
      <w:r>
        <w:rPr>
          <w:lang w:eastAsia="zh-CN"/>
        </w:rPr>
        <w:t>Agent</w:t>
      </w:r>
      <w:r>
        <w:rPr>
          <w:lang w:eastAsia="zh-CN"/>
        </w:rPr>
        <w:t>不等于租户，同租户下不同</w:t>
      </w:r>
      <w:r>
        <w:rPr>
          <w:lang w:eastAsia="zh-CN"/>
        </w:rPr>
        <w:t>Agent</w:t>
      </w:r>
      <w:r>
        <w:rPr>
          <w:lang w:eastAsia="zh-CN"/>
        </w:rPr>
        <w:t>也不默认共享全部记忆。</w:t>
      </w:r>
    </w:p>
    <w:p w14:paraId="72E1C03E" w14:textId="77777777" w:rsidR="00715E54" w:rsidRDefault="0039752F">
      <w:pPr>
        <w:rPr>
          <w:lang w:eastAsia="zh-CN"/>
        </w:rPr>
      </w:pPr>
      <w:r>
        <w:rPr>
          <w:lang w:eastAsia="zh-CN"/>
        </w:rPr>
        <w:t>每次调用的租户身份来自有效凭证或经验证的上游身份；请求中的范围只能在授权边界内选择。同租户共享需有明确授权。角色配置、成员管理和角色分配不属于本期范围。</w:t>
      </w:r>
    </w:p>
    <w:p w14:paraId="5998FC1D" w14:textId="77777777" w:rsidR="00715E54" w:rsidRDefault="0039752F">
      <w:pPr>
        <w:pStyle w:val="21"/>
        <w:pageBreakBefore/>
        <w:rPr>
          <w:lang w:eastAsia="zh-CN"/>
        </w:rPr>
      </w:pPr>
      <w:r>
        <w:rPr>
          <w:lang w:eastAsia="zh-CN"/>
        </w:rPr>
        <w:lastRenderedPageBreak/>
        <w:t xml:space="preserve">3.4 </w:t>
      </w:r>
      <w:r>
        <w:rPr>
          <w:lang w:eastAsia="zh-CN"/>
        </w:rPr>
        <w:t>连续任务示例</w:t>
      </w:r>
    </w:p>
    <w:p w14:paraId="5D0CCC76" w14:textId="77777777" w:rsidR="00715E54" w:rsidRDefault="0039752F">
      <w:r>
        <w:rPr>
          <w:lang w:eastAsia="zh-CN"/>
        </w:rPr>
        <w:t>以一个持续数周的项目助手为例。用户最初提供</w:t>
      </w:r>
      <w:r>
        <w:rPr>
          <w:lang w:eastAsia="zh-CN"/>
        </w:rPr>
        <w:t>“</w:t>
      </w:r>
      <w:r>
        <w:rPr>
          <w:lang w:eastAsia="zh-CN"/>
        </w:rPr>
        <w:t>本阶段预算上限为</w:t>
      </w:r>
      <w:r>
        <w:rPr>
          <w:lang w:eastAsia="zh-CN"/>
        </w:rPr>
        <w:t>20</w:t>
      </w:r>
      <w:r>
        <w:rPr>
          <w:lang w:eastAsia="zh-CN"/>
        </w:rPr>
        <w:t>万元</w:t>
      </w:r>
      <w:r>
        <w:rPr>
          <w:lang w:eastAsia="zh-CN"/>
        </w:rPr>
        <w:t>”</w:t>
      </w:r>
      <w:r>
        <w:rPr>
          <w:lang w:eastAsia="zh-CN"/>
        </w:rPr>
        <w:t>和</w:t>
      </w:r>
      <w:r>
        <w:rPr>
          <w:lang w:eastAsia="zh-CN"/>
        </w:rPr>
        <w:t>“</w:t>
      </w:r>
      <w:r>
        <w:rPr>
          <w:lang w:eastAsia="zh-CN"/>
        </w:rPr>
        <w:t>每周五汇总进度</w:t>
      </w:r>
      <w:r>
        <w:rPr>
          <w:lang w:eastAsia="zh-CN"/>
        </w:rPr>
        <w:t>”</w:t>
      </w:r>
      <w:r>
        <w:rPr>
          <w:lang w:eastAsia="zh-CN"/>
        </w:rPr>
        <w:t>，随后提交会议记录、更新预算，并在新会话要求总结当前执行风险。</w:t>
      </w:r>
      <w:r>
        <w:t>以下金额和内容仅用于说明产品行为。</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12728472" w14:textId="77777777">
        <w:trPr>
          <w:cantSplit/>
          <w:tblHeader/>
        </w:trPr>
        <w:tc>
          <w:tcPr>
            <w:tcW w:w="2299" w:type="dxa"/>
            <w:shd w:val="clear" w:color="auto" w:fill="ECEFF2"/>
            <w:tcMar>
              <w:top w:w="65" w:type="dxa"/>
              <w:left w:w="80" w:type="dxa"/>
              <w:bottom w:w="65" w:type="dxa"/>
              <w:right w:w="80" w:type="dxa"/>
            </w:tcMar>
          </w:tcPr>
          <w:p w14:paraId="4F0CA23C" w14:textId="77777777" w:rsidR="00715E54" w:rsidRDefault="0039752F">
            <w:pPr>
              <w:keepNext/>
              <w:snapToGrid w:val="0"/>
              <w:spacing w:after="0" w:line="240" w:lineRule="exact"/>
            </w:pPr>
            <w:r>
              <w:rPr>
                <w:b/>
                <w:sz w:val="18"/>
              </w:rPr>
              <w:t>时点</w:t>
            </w:r>
          </w:p>
        </w:tc>
        <w:tc>
          <w:tcPr>
            <w:tcW w:w="3798" w:type="dxa"/>
            <w:shd w:val="clear" w:color="auto" w:fill="ECEFF2"/>
            <w:tcMar>
              <w:top w:w="65" w:type="dxa"/>
              <w:left w:w="80" w:type="dxa"/>
              <w:bottom w:w="65" w:type="dxa"/>
              <w:right w:w="80" w:type="dxa"/>
            </w:tcMar>
          </w:tcPr>
          <w:p w14:paraId="32B8A9B2" w14:textId="77777777" w:rsidR="00715E54" w:rsidRDefault="0039752F">
            <w:pPr>
              <w:keepNext/>
              <w:snapToGrid w:val="0"/>
              <w:spacing w:after="0" w:line="240" w:lineRule="exact"/>
            </w:pPr>
            <w:r>
              <w:rPr>
                <w:b/>
                <w:sz w:val="18"/>
              </w:rPr>
              <w:t>应用动作</w:t>
            </w:r>
          </w:p>
        </w:tc>
        <w:tc>
          <w:tcPr>
            <w:tcW w:w="3898" w:type="dxa"/>
            <w:shd w:val="clear" w:color="auto" w:fill="ECEFF2"/>
            <w:tcMar>
              <w:top w:w="65" w:type="dxa"/>
              <w:left w:w="80" w:type="dxa"/>
              <w:bottom w:w="65" w:type="dxa"/>
              <w:right w:w="80" w:type="dxa"/>
            </w:tcMar>
          </w:tcPr>
          <w:p w14:paraId="7152D998" w14:textId="77777777" w:rsidR="00715E54" w:rsidRDefault="0039752F">
            <w:pPr>
              <w:keepNext/>
              <w:snapToGrid w:val="0"/>
              <w:spacing w:after="0" w:line="240" w:lineRule="exact"/>
            </w:pPr>
            <w:r>
              <w:rPr>
                <w:b/>
                <w:sz w:val="18"/>
              </w:rPr>
              <w:t>P3</w:t>
            </w:r>
            <w:r>
              <w:rPr>
                <w:b/>
                <w:sz w:val="18"/>
              </w:rPr>
              <w:t>应完成的事情</w:t>
            </w:r>
          </w:p>
        </w:tc>
      </w:tr>
      <w:tr w:rsidR="00715E54" w14:paraId="6A9490FE" w14:textId="77777777">
        <w:trPr>
          <w:cantSplit/>
        </w:trPr>
        <w:tc>
          <w:tcPr>
            <w:tcW w:w="2299" w:type="dxa"/>
            <w:tcMar>
              <w:top w:w="65" w:type="dxa"/>
              <w:left w:w="80" w:type="dxa"/>
              <w:bottom w:w="65" w:type="dxa"/>
              <w:right w:w="80" w:type="dxa"/>
            </w:tcMar>
          </w:tcPr>
          <w:p w14:paraId="4E4FD65D" w14:textId="77777777" w:rsidR="00715E54" w:rsidRDefault="0039752F">
            <w:pPr>
              <w:snapToGrid w:val="0"/>
              <w:spacing w:after="0" w:line="240" w:lineRule="exact"/>
            </w:pPr>
            <w:r>
              <w:rPr>
                <w:sz w:val="18"/>
              </w:rPr>
              <w:t>第一次会话</w:t>
            </w:r>
          </w:p>
        </w:tc>
        <w:tc>
          <w:tcPr>
            <w:tcW w:w="3798" w:type="dxa"/>
            <w:tcMar>
              <w:top w:w="65" w:type="dxa"/>
              <w:left w:w="80" w:type="dxa"/>
              <w:bottom w:w="65" w:type="dxa"/>
              <w:right w:w="80" w:type="dxa"/>
            </w:tcMar>
          </w:tcPr>
          <w:p w14:paraId="67DF9C87" w14:textId="77777777" w:rsidR="00715E54" w:rsidRDefault="0039752F">
            <w:pPr>
              <w:snapToGrid w:val="0"/>
              <w:spacing w:after="0" w:line="240" w:lineRule="exact"/>
              <w:rPr>
                <w:lang w:eastAsia="zh-CN"/>
              </w:rPr>
            </w:pPr>
            <w:r>
              <w:rPr>
                <w:sz w:val="18"/>
                <w:lang w:eastAsia="zh-CN"/>
              </w:rPr>
              <w:t>提交目标、预算和周期安排</w:t>
            </w:r>
          </w:p>
        </w:tc>
        <w:tc>
          <w:tcPr>
            <w:tcW w:w="3898" w:type="dxa"/>
            <w:tcMar>
              <w:top w:w="65" w:type="dxa"/>
              <w:left w:w="80" w:type="dxa"/>
              <w:bottom w:w="65" w:type="dxa"/>
              <w:right w:w="80" w:type="dxa"/>
            </w:tcMar>
          </w:tcPr>
          <w:p w14:paraId="0884D2B8" w14:textId="77777777" w:rsidR="00715E54" w:rsidRDefault="0039752F">
            <w:pPr>
              <w:snapToGrid w:val="0"/>
              <w:spacing w:after="0" w:line="240" w:lineRule="exact"/>
              <w:rPr>
                <w:lang w:eastAsia="zh-CN"/>
              </w:rPr>
            </w:pPr>
            <w:r>
              <w:rPr>
                <w:sz w:val="18"/>
                <w:lang w:eastAsia="zh-CN"/>
              </w:rPr>
              <w:t>保存记忆，提供当前任务读取能力</w:t>
            </w:r>
          </w:p>
        </w:tc>
      </w:tr>
      <w:tr w:rsidR="00715E54" w14:paraId="0896B1F8" w14:textId="77777777">
        <w:trPr>
          <w:cantSplit/>
        </w:trPr>
        <w:tc>
          <w:tcPr>
            <w:tcW w:w="2299" w:type="dxa"/>
            <w:tcMar>
              <w:top w:w="65" w:type="dxa"/>
              <w:left w:w="80" w:type="dxa"/>
              <w:bottom w:w="65" w:type="dxa"/>
              <w:right w:w="80" w:type="dxa"/>
            </w:tcMar>
          </w:tcPr>
          <w:p w14:paraId="608B4A4C" w14:textId="77777777" w:rsidR="00715E54" w:rsidRDefault="0039752F">
            <w:pPr>
              <w:snapToGrid w:val="0"/>
              <w:spacing w:after="0" w:line="240" w:lineRule="exact"/>
            </w:pPr>
            <w:r>
              <w:rPr>
                <w:sz w:val="18"/>
              </w:rPr>
              <w:t>会话结束后</w:t>
            </w:r>
          </w:p>
        </w:tc>
        <w:tc>
          <w:tcPr>
            <w:tcW w:w="3798" w:type="dxa"/>
            <w:tcMar>
              <w:top w:w="65" w:type="dxa"/>
              <w:left w:w="80" w:type="dxa"/>
              <w:bottom w:w="65" w:type="dxa"/>
              <w:right w:w="80" w:type="dxa"/>
            </w:tcMar>
          </w:tcPr>
          <w:p w14:paraId="5AAE2045" w14:textId="77777777" w:rsidR="00715E54" w:rsidRDefault="0039752F">
            <w:pPr>
              <w:snapToGrid w:val="0"/>
              <w:spacing w:after="0" w:line="240" w:lineRule="exact"/>
            </w:pPr>
            <w:r>
              <w:rPr>
                <w:sz w:val="18"/>
              </w:rPr>
              <w:t>提交会议长文</w:t>
            </w:r>
          </w:p>
        </w:tc>
        <w:tc>
          <w:tcPr>
            <w:tcW w:w="3898" w:type="dxa"/>
            <w:tcMar>
              <w:top w:w="65" w:type="dxa"/>
              <w:left w:w="80" w:type="dxa"/>
              <w:bottom w:w="65" w:type="dxa"/>
              <w:right w:w="80" w:type="dxa"/>
            </w:tcMar>
          </w:tcPr>
          <w:p w14:paraId="6518EF06" w14:textId="77777777" w:rsidR="00715E54" w:rsidRDefault="0039752F">
            <w:pPr>
              <w:snapToGrid w:val="0"/>
              <w:spacing w:after="0" w:line="240" w:lineRule="exact"/>
              <w:rPr>
                <w:lang w:eastAsia="zh-CN"/>
              </w:rPr>
            </w:pPr>
            <w:r>
              <w:rPr>
                <w:sz w:val="18"/>
                <w:lang w:eastAsia="zh-CN"/>
              </w:rPr>
              <w:t>显示后台处理进度，保留来源与有效内容</w:t>
            </w:r>
          </w:p>
        </w:tc>
      </w:tr>
      <w:tr w:rsidR="00715E54" w14:paraId="4504CC40" w14:textId="77777777">
        <w:trPr>
          <w:cantSplit/>
        </w:trPr>
        <w:tc>
          <w:tcPr>
            <w:tcW w:w="2299" w:type="dxa"/>
            <w:tcMar>
              <w:top w:w="65" w:type="dxa"/>
              <w:left w:w="80" w:type="dxa"/>
              <w:bottom w:w="65" w:type="dxa"/>
              <w:right w:w="80" w:type="dxa"/>
            </w:tcMar>
          </w:tcPr>
          <w:p w14:paraId="18362314" w14:textId="77777777" w:rsidR="00715E54" w:rsidRDefault="0039752F">
            <w:pPr>
              <w:snapToGrid w:val="0"/>
              <w:spacing w:after="0" w:line="240" w:lineRule="exact"/>
            </w:pPr>
            <w:r>
              <w:rPr>
                <w:sz w:val="18"/>
              </w:rPr>
              <w:t>后台处理完成</w:t>
            </w:r>
          </w:p>
        </w:tc>
        <w:tc>
          <w:tcPr>
            <w:tcW w:w="3798" w:type="dxa"/>
            <w:tcMar>
              <w:top w:w="65" w:type="dxa"/>
              <w:left w:w="80" w:type="dxa"/>
              <w:bottom w:w="65" w:type="dxa"/>
              <w:right w:w="80" w:type="dxa"/>
            </w:tcMar>
          </w:tcPr>
          <w:p w14:paraId="6FEC81A4" w14:textId="77777777" w:rsidR="00715E54" w:rsidRDefault="0039752F">
            <w:pPr>
              <w:snapToGrid w:val="0"/>
              <w:spacing w:after="0" w:line="240" w:lineRule="exact"/>
            </w:pPr>
            <w:r>
              <w:rPr>
                <w:sz w:val="18"/>
              </w:rPr>
              <w:t>无需用户重复提交</w:t>
            </w:r>
          </w:p>
        </w:tc>
        <w:tc>
          <w:tcPr>
            <w:tcW w:w="3898" w:type="dxa"/>
            <w:tcMar>
              <w:top w:w="65" w:type="dxa"/>
              <w:left w:w="80" w:type="dxa"/>
              <w:bottom w:w="65" w:type="dxa"/>
              <w:right w:w="80" w:type="dxa"/>
            </w:tcMar>
          </w:tcPr>
          <w:p w14:paraId="5F366670" w14:textId="77777777" w:rsidR="00715E54" w:rsidRDefault="0039752F">
            <w:pPr>
              <w:snapToGrid w:val="0"/>
              <w:spacing w:after="0" w:line="240" w:lineRule="exact"/>
              <w:rPr>
                <w:lang w:eastAsia="zh-CN"/>
              </w:rPr>
            </w:pPr>
            <w:r>
              <w:rPr>
                <w:sz w:val="18"/>
                <w:lang w:eastAsia="zh-CN"/>
              </w:rPr>
              <w:t>形成可长期检索内容，更新处理结果</w:t>
            </w:r>
          </w:p>
        </w:tc>
      </w:tr>
      <w:tr w:rsidR="00715E54" w14:paraId="6D060470" w14:textId="77777777">
        <w:trPr>
          <w:cantSplit/>
        </w:trPr>
        <w:tc>
          <w:tcPr>
            <w:tcW w:w="2299" w:type="dxa"/>
            <w:tcMar>
              <w:top w:w="65" w:type="dxa"/>
              <w:left w:w="80" w:type="dxa"/>
              <w:bottom w:w="65" w:type="dxa"/>
              <w:right w:w="80" w:type="dxa"/>
            </w:tcMar>
          </w:tcPr>
          <w:p w14:paraId="641C8CDD" w14:textId="77777777" w:rsidR="00715E54" w:rsidRDefault="0039752F">
            <w:pPr>
              <w:snapToGrid w:val="0"/>
              <w:spacing w:after="0" w:line="240" w:lineRule="exact"/>
            </w:pPr>
            <w:r>
              <w:rPr>
                <w:sz w:val="18"/>
              </w:rPr>
              <w:t>新会话开始</w:t>
            </w:r>
          </w:p>
        </w:tc>
        <w:tc>
          <w:tcPr>
            <w:tcW w:w="3798" w:type="dxa"/>
            <w:tcMar>
              <w:top w:w="65" w:type="dxa"/>
              <w:left w:w="80" w:type="dxa"/>
              <w:bottom w:w="65" w:type="dxa"/>
              <w:right w:w="80" w:type="dxa"/>
            </w:tcMar>
          </w:tcPr>
          <w:p w14:paraId="3654DD6B" w14:textId="77777777" w:rsidR="00715E54" w:rsidRDefault="0039752F">
            <w:pPr>
              <w:snapToGrid w:val="0"/>
              <w:spacing w:after="0" w:line="240" w:lineRule="exact"/>
              <w:rPr>
                <w:lang w:eastAsia="zh-CN"/>
              </w:rPr>
            </w:pPr>
            <w:r>
              <w:rPr>
                <w:sz w:val="18"/>
                <w:lang w:eastAsia="zh-CN"/>
              </w:rPr>
              <w:t>请求当前项目的有关记忆</w:t>
            </w:r>
          </w:p>
        </w:tc>
        <w:tc>
          <w:tcPr>
            <w:tcW w:w="3898" w:type="dxa"/>
            <w:tcMar>
              <w:top w:w="65" w:type="dxa"/>
              <w:left w:w="80" w:type="dxa"/>
              <w:bottom w:w="65" w:type="dxa"/>
              <w:right w:w="80" w:type="dxa"/>
            </w:tcMar>
          </w:tcPr>
          <w:p w14:paraId="70BF1142" w14:textId="77777777" w:rsidR="00715E54" w:rsidRDefault="0039752F">
            <w:pPr>
              <w:snapToGrid w:val="0"/>
              <w:spacing w:after="0" w:line="240" w:lineRule="exact"/>
              <w:rPr>
                <w:lang w:eastAsia="zh-CN"/>
              </w:rPr>
            </w:pPr>
            <w:r>
              <w:rPr>
                <w:sz w:val="18"/>
                <w:lang w:eastAsia="zh-CN"/>
              </w:rPr>
              <w:t>同时考虑当前状态和合格历史内容</w:t>
            </w:r>
          </w:p>
        </w:tc>
      </w:tr>
      <w:tr w:rsidR="00715E54" w14:paraId="2AB58C9E" w14:textId="77777777">
        <w:trPr>
          <w:cantSplit/>
        </w:trPr>
        <w:tc>
          <w:tcPr>
            <w:tcW w:w="2299" w:type="dxa"/>
            <w:tcMar>
              <w:top w:w="65" w:type="dxa"/>
              <w:left w:w="80" w:type="dxa"/>
              <w:bottom w:w="65" w:type="dxa"/>
              <w:right w:w="80" w:type="dxa"/>
            </w:tcMar>
          </w:tcPr>
          <w:p w14:paraId="1AE53972" w14:textId="77777777" w:rsidR="00715E54" w:rsidRDefault="0039752F">
            <w:pPr>
              <w:snapToGrid w:val="0"/>
              <w:spacing w:after="0" w:line="240" w:lineRule="exact"/>
            </w:pPr>
            <w:r>
              <w:rPr>
                <w:sz w:val="18"/>
              </w:rPr>
              <w:t>用户更正预算</w:t>
            </w:r>
          </w:p>
        </w:tc>
        <w:tc>
          <w:tcPr>
            <w:tcW w:w="3798" w:type="dxa"/>
            <w:tcMar>
              <w:top w:w="65" w:type="dxa"/>
              <w:left w:w="80" w:type="dxa"/>
              <w:bottom w:w="65" w:type="dxa"/>
              <w:right w:w="80" w:type="dxa"/>
            </w:tcMar>
          </w:tcPr>
          <w:p w14:paraId="66D98E86" w14:textId="77777777" w:rsidR="00715E54" w:rsidRDefault="0039752F">
            <w:pPr>
              <w:snapToGrid w:val="0"/>
              <w:spacing w:after="0" w:line="240" w:lineRule="exact"/>
            </w:pPr>
            <w:r>
              <w:rPr>
                <w:sz w:val="18"/>
              </w:rPr>
              <w:t>将预算上限改为</w:t>
            </w:r>
            <w:r>
              <w:rPr>
                <w:sz w:val="18"/>
              </w:rPr>
              <w:t>15</w:t>
            </w:r>
            <w:r>
              <w:rPr>
                <w:sz w:val="18"/>
              </w:rPr>
              <w:t>万元</w:t>
            </w:r>
          </w:p>
        </w:tc>
        <w:tc>
          <w:tcPr>
            <w:tcW w:w="3898" w:type="dxa"/>
            <w:tcMar>
              <w:top w:w="65" w:type="dxa"/>
              <w:left w:w="80" w:type="dxa"/>
              <w:bottom w:w="65" w:type="dxa"/>
              <w:right w:w="80" w:type="dxa"/>
            </w:tcMar>
          </w:tcPr>
          <w:p w14:paraId="433D88CA" w14:textId="77777777" w:rsidR="00715E54" w:rsidRDefault="0039752F">
            <w:pPr>
              <w:snapToGrid w:val="0"/>
              <w:spacing w:after="0" w:line="240" w:lineRule="exact"/>
              <w:rPr>
                <w:lang w:eastAsia="zh-CN"/>
              </w:rPr>
            </w:pPr>
            <w:r>
              <w:rPr>
                <w:sz w:val="18"/>
                <w:lang w:eastAsia="zh-CN"/>
              </w:rPr>
              <w:t>保存更正关系，旧预算退出默认使用</w:t>
            </w:r>
          </w:p>
        </w:tc>
      </w:tr>
      <w:tr w:rsidR="00715E54" w14:paraId="40CC35CD" w14:textId="77777777">
        <w:trPr>
          <w:cantSplit/>
        </w:trPr>
        <w:tc>
          <w:tcPr>
            <w:tcW w:w="2299" w:type="dxa"/>
            <w:tcMar>
              <w:top w:w="65" w:type="dxa"/>
              <w:left w:w="80" w:type="dxa"/>
              <w:bottom w:w="65" w:type="dxa"/>
              <w:right w:w="80" w:type="dxa"/>
            </w:tcMar>
          </w:tcPr>
          <w:p w14:paraId="11E05E12" w14:textId="77777777" w:rsidR="00715E54" w:rsidRDefault="0039752F">
            <w:pPr>
              <w:snapToGrid w:val="0"/>
              <w:spacing w:after="0" w:line="240" w:lineRule="exact"/>
            </w:pPr>
            <w:r>
              <w:rPr>
                <w:sz w:val="18"/>
              </w:rPr>
              <w:t>用户请求风险总结</w:t>
            </w:r>
          </w:p>
        </w:tc>
        <w:tc>
          <w:tcPr>
            <w:tcW w:w="3798" w:type="dxa"/>
            <w:tcMar>
              <w:top w:w="65" w:type="dxa"/>
              <w:left w:w="80" w:type="dxa"/>
              <w:bottom w:w="65" w:type="dxa"/>
              <w:right w:w="80" w:type="dxa"/>
            </w:tcMar>
          </w:tcPr>
          <w:p w14:paraId="678595C1" w14:textId="77777777" w:rsidR="00715E54" w:rsidRDefault="0039752F">
            <w:pPr>
              <w:snapToGrid w:val="0"/>
              <w:spacing w:after="0" w:line="240" w:lineRule="exact"/>
              <w:rPr>
                <w:lang w:eastAsia="zh-CN"/>
              </w:rPr>
            </w:pPr>
            <w:r>
              <w:rPr>
                <w:sz w:val="18"/>
                <w:lang w:eastAsia="zh-CN"/>
              </w:rPr>
              <w:t>按有限长度请求上下文</w:t>
            </w:r>
          </w:p>
        </w:tc>
        <w:tc>
          <w:tcPr>
            <w:tcW w:w="3898" w:type="dxa"/>
            <w:tcMar>
              <w:top w:w="65" w:type="dxa"/>
              <w:left w:w="80" w:type="dxa"/>
              <w:bottom w:w="65" w:type="dxa"/>
              <w:right w:w="80" w:type="dxa"/>
            </w:tcMar>
          </w:tcPr>
          <w:p w14:paraId="0ACEF651" w14:textId="77777777" w:rsidR="00715E54" w:rsidRDefault="0039752F">
            <w:pPr>
              <w:snapToGrid w:val="0"/>
              <w:spacing w:after="0" w:line="240" w:lineRule="exact"/>
              <w:rPr>
                <w:lang w:eastAsia="zh-CN"/>
              </w:rPr>
            </w:pPr>
            <w:r>
              <w:rPr>
                <w:sz w:val="18"/>
                <w:lang w:eastAsia="zh-CN"/>
              </w:rPr>
              <w:t>返回当前预算及有关历史，必要时说明冲突</w:t>
            </w:r>
          </w:p>
        </w:tc>
      </w:tr>
      <w:tr w:rsidR="00715E54" w14:paraId="38416896" w14:textId="77777777">
        <w:trPr>
          <w:cantSplit/>
        </w:trPr>
        <w:tc>
          <w:tcPr>
            <w:tcW w:w="2299" w:type="dxa"/>
            <w:tcMar>
              <w:top w:w="65" w:type="dxa"/>
              <w:left w:w="80" w:type="dxa"/>
              <w:bottom w:w="65" w:type="dxa"/>
              <w:right w:w="80" w:type="dxa"/>
            </w:tcMar>
          </w:tcPr>
          <w:p w14:paraId="7538D209" w14:textId="77777777" w:rsidR="00715E54" w:rsidRDefault="0039752F">
            <w:pPr>
              <w:snapToGrid w:val="0"/>
              <w:spacing w:after="0" w:line="240" w:lineRule="exact"/>
            </w:pPr>
            <w:r>
              <w:rPr>
                <w:sz w:val="18"/>
              </w:rPr>
              <w:t>存储与召回持续发生</w:t>
            </w:r>
          </w:p>
        </w:tc>
        <w:tc>
          <w:tcPr>
            <w:tcW w:w="3798" w:type="dxa"/>
            <w:tcMar>
              <w:top w:w="65" w:type="dxa"/>
              <w:left w:w="80" w:type="dxa"/>
              <w:bottom w:w="65" w:type="dxa"/>
              <w:right w:w="80" w:type="dxa"/>
            </w:tcMar>
          </w:tcPr>
          <w:p w14:paraId="1FDE97EF" w14:textId="77777777" w:rsidR="00715E54" w:rsidRDefault="0039752F">
            <w:pPr>
              <w:snapToGrid w:val="0"/>
              <w:spacing w:after="0" w:line="240" w:lineRule="exact"/>
              <w:rPr>
                <w:lang w:eastAsia="zh-CN"/>
              </w:rPr>
            </w:pPr>
            <w:r>
              <w:rPr>
                <w:sz w:val="18"/>
                <w:lang w:eastAsia="zh-CN"/>
              </w:rPr>
              <w:t>应用正常使用两个功能</w:t>
            </w:r>
          </w:p>
        </w:tc>
        <w:tc>
          <w:tcPr>
            <w:tcW w:w="3898" w:type="dxa"/>
            <w:tcMar>
              <w:top w:w="65" w:type="dxa"/>
              <w:left w:w="80" w:type="dxa"/>
              <w:bottom w:w="65" w:type="dxa"/>
              <w:right w:w="80" w:type="dxa"/>
            </w:tcMar>
          </w:tcPr>
          <w:p w14:paraId="39777E9F" w14:textId="77777777" w:rsidR="00715E54" w:rsidRDefault="0039752F">
            <w:pPr>
              <w:snapToGrid w:val="0"/>
              <w:spacing w:after="0" w:line="240" w:lineRule="exact"/>
              <w:rPr>
                <w:lang w:eastAsia="zh-CN"/>
              </w:rPr>
            </w:pPr>
            <w:r>
              <w:rPr>
                <w:sz w:val="18"/>
                <w:lang w:eastAsia="zh-CN"/>
              </w:rPr>
              <w:t>两侧轨迹和状态进入基础算法，自动决策、执行并反馈</w:t>
            </w:r>
          </w:p>
        </w:tc>
      </w:tr>
      <w:tr w:rsidR="00715E54" w14:paraId="452AFA2F" w14:textId="77777777">
        <w:trPr>
          <w:cantSplit/>
        </w:trPr>
        <w:tc>
          <w:tcPr>
            <w:tcW w:w="2299" w:type="dxa"/>
            <w:tcMar>
              <w:top w:w="65" w:type="dxa"/>
              <w:left w:w="80" w:type="dxa"/>
              <w:bottom w:w="65" w:type="dxa"/>
              <w:right w:w="80" w:type="dxa"/>
            </w:tcMar>
          </w:tcPr>
          <w:p w14:paraId="40561FA1" w14:textId="77777777" w:rsidR="00715E54" w:rsidRDefault="0039752F">
            <w:pPr>
              <w:snapToGrid w:val="0"/>
              <w:spacing w:after="0" w:line="240" w:lineRule="exact"/>
              <w:rPr>
                <w:lang w:eastAsia="zh-CN"/>
              </w:rPr>
            </w:pPr>
            <w:r>
              <w:rPr>
                <w:sz w:val="18"/>
                <w:lang w:eastAsia="zh-CN"/>
              </w:rPr>
              <w:t>用户删除一段会议记录</w:t>
            </w:r>
          </w:p>
        </w:tc>
        <w:tc>
          <w:tcPr>
            <w:tcW w:w="3798" w:type="dxa"/>
            <w:tcMar>
              <w:top w:w="65" w:type="dxa"/>
              <w:left w:w="80" w:type="dxa"/>
              <w:bottom w:w="65" w:type="dxa"/>
              <w:right w:w="80" w:type="dxa"/>
            </w:tcMar>
          </w:tcPr>
          <w:p w14:paraId="430834DC" w14:textId="77777777" w:rsidR="00715E54" w:rsidRDefault="0039752F">
            <w:pPr>
              <w:snapToGrid w:val="0"/>
              <w:spacing w:after="0" w:line="240" w:lineRule="exact"/>
            </w:pPr>
            <w:r>
              <w:rPr>
                <w:sz w:val="18"/>
              </w:rPr>
              <w:t>提交删除要求</w:t>
            </w:r>
          </w:p>
        </w:tc>
        <w:tc>
          <w:tcPr>
            <w:tcW w:w="3898" w:type="dxa"/>
            <w:tcMar>
              <w:top w:w="65" w:type="dxa"/>
              <w:left w:w="80" w:type="dxa"/>
              <w:bottom w:w="65" w:type="dxa"/>
              <w:right w:w="80" w:type="dxa"/>
            </w:tcMar>
          </w:tcPr>
          <w:p w14:paraId="2CE0BFCE" w14:textId="77777777" w:rsidR="00715E54" w:rsidRDefault="0039752F">
            <w:pPr>
              <w:snapToGrid w:val="0"/>
              <w:spacing w:after="0" w:line="240" w:lineRule="exact"/>
              <w:rPr>
                <w:lang w:eastAsia="zh-CN"/>
              </w:rPr>
            </w:pPr>
            <w:r>
              <w:rPr>
                <w:sz w:val="18"/>
                <w:lang w:eastAsia="zh-CN"/>
              </w:rPr>
              <w:t>先停止后续交付，再跟踪相关内容清理</w:t>
            </w:r>
          </w:p>
        </w:tc>
      </w:tr>
    </w:tbl>
    <w:p w14:paraId="1CCCA755" w14:textId="77777777" w:rsidR="00715E54" w:rsidRDefault="0039752F">
      <w:pPr>
        <w:pStyle w:val="21"/>
        <w:rPr>
          <w:lang w:eastAsia="zh-CN"/>
        </w:rPr>
      </w:pPr>
      <w:r>
        <w:rPr>
          <w:lang w:eastAsia="zh-CN"/>
        </w:rPr>
        <w:t xml:space="preserve">3.5 </w:t>
      </w:r>
      <w:r>
        <w:rPr>
          <w:lang w:eastAsia="zh-CN"/>
        </w:rPr>
        <w:t>用户需要看见什么</w:t>
      </w:r>
    </w:p>
    <w:p w14:paraId="723C1B94" w14:textId="77777777" w:rsidR="00715E54" w:rsidRDefault="0039752F">
      <w:pPr>
        <w:rPr>
          <w:lang w:eastAsia="zh-CN"/>
        </w:rPr>
      </w:pPr>
      <w:r>
        <w:rPr>
          <w:lang w:eastAsia="zh-CN"/>
        </w:rPr>
        <w:t>提交后需要看见</w:t>
      </w:r>
      <w:r>
        <w:rPr>
          <w:lang w:eastAsia="zh-CN"/>
        </w:rPr>
        <w:t>“</w:t>
      </w:r>
      <w:r>
        <w:rPr>
          <w:lang w:eastAsia="zh-CN"/>
        </w:rPr>
        <w:t>已保存</w:t>
      </w:r>
      <w:r>
        <w:rPr>
          <w:lang w:eastAsia="zh-CN"/>
        </w:rPr>
        <w:t>”</w:t>
      </w:r>
      <w:r>
        <w:rPr>
          <w:lang w:eastAsia="zh-CN"/>
        </w:rPr>
        <w:t>或明确失败；长文处理需要看见阶段与可检索状态；获取上下文需要看见有效内容、来源以及不完整原因；更正和删除需要看见对后续使用的影响。内部调度的依据和实际结果通过受控运行记录核对，不增加面向用户的调度操作入口。</w:t>
      </w:r>
    </w:p>
    <w:p w14:paraId="06FAE359" w14:textId="77777777" w:rsidR="00715E54" w:rsidRDefault="0039752F">
      <w:pPr>
        <w:rPr>
          <w:lang w:eastAsia="zh-CN"/>
        </w:rPr>
      </w:pPr>
      <w:r>
        <w:rPr>
          <w:lang w:eastAsia="zh-CN"/>
        </w:rPr>
        <w:t>P3</w:t>
      </w:r>
      <w:r>
        <w:rPr>
          <w:lang w:eastAsia="zh-CN"/>
        </w:rPr>
        <w:t>给出的阶段结果必须足以让应用决定继续使用、等待、查询进度或修正请求。当前能够使用哪些内容、哪些内容仍在处理，应清楚展示。</w:t>
      </w:r>
    </w:p>
    <w:p w14:paraId="61F07411" w14:textId="77777777" w:rsidR="00715E54" w:rsidRDefault="0039752F">
      <w:pPr>
        <w:pStyle w:val="21"/>
        <w:rPr>
          <w:lang w:eastAsia="zh-CN"/>
        </w:rPr>
      </w:pPr>
      <w:r>
        <w:rPr>
          <w:lang w:eastAsia="zh-CN"/>
        </w:rPr>
        <w:t xml:space="preserve">3.6 </w:t>
      </w:r>
      <w:r>
        <w:rPr>
          <w:lang w:eastAsia="zh-CN"/>
        </w:rPr>
        <w:t>场景完成标准</w:t>
      </w:r>
    </w:p>
    <w:p w14:paraId="60A1ACDB" w14:textId="77777777" w:rsidR="00715E54" w:rsidRDefault="0039752F">
      <w:pPr>
        <w:rPr>
          <w:lang w:eastAsia="zh-CN"/>
        </w:rPr>
      </w:pPr>
      <w:r>
        <w:rPr>
          <w:lang w:eastAsia="zh-CN"/>
        </w:rPr>
        <w:t>新会话能够基于当前有效预算和历史证据继续工作；更正前的预算不被默认为当前事实；删除的会议内容不再出现在新上下文中。后台调度能够改善后续访问准备，并且不阻塞正在进行的记忆写入和上下文返回。</w:t>
      </w:r>
    </w:p>
    <w:p w14:paraId="357130FD" w14:textId="77777777" w:rsidR="00715E54" w:rsidRDefault="0039752F">
      <w:pPr>
        <w:pStyle w:val="1"/>
        <w:pageBreakBefore/>
        <w:rPr>
          <w:lang w:eastAsia="zh-CN"/>
        </w:rPr>
      </w:pPr>
      <w:bookmarkStart w:id="3" w:name="_Toc240639663"/>
      <w:r>
        <w:rPr>
          <w:lang w:eastAsia="zh-CN"/>
        </w:rPr>
        <w:lastRenderedPageBreak/>
        <w:t xml:space="preserve">4 </w:t>
      </w:r>
      <w:r>
        <w:rPr>
          <w:lang w:eastAsia="zh-CN"/>
        </w:rPr>
        <w:t>产品范围与边界</w:t>
      </w:r>
      <w:bookmarkEnd w:id="3"/>
    </w:p>
    <w:p w14:paraId="5271352C" w14:textId="77777777" w:rsidR="00715E54" w:rsidRDefault="0039752F">
      <w:pPr>
        <w:pStyle w:val="21"/>
        <w:rPr>
          <w:lang w:eastAsia="zh-CN"/>
        </w:rPr>
      </w:pPr>
      <w:r>
        <w:rPr>
          <w:lang w:eastAsia="zh-CN"/>
        </w:rPr>
        <w:t>4.1 MVP</w:t>
      </w:r>
      <w:r>
        <w:rPr>
          <w:lang w:eastAsia="zh-CN"/>
        </w:rPr>
        <w:t>范围</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5081CA75" w14:textId="77777777">
        <w:trPr>
          <w:cantSplit/>
          <w:tblHeader/>
        </w:trPr>
        <w:tc>
          <w:tcPr>
            <w:tcW w:w="2299" w:type="dxa"/>
            <w:shd w:val="clear" w:color="auto" w:fill="ECEFF2"/>
            <w:tcMar>
              <w:top w:w="65" w:type="dxa"/>
              <w:left w:w="80" w:type="dxa"/>
              <w:bottom w:w="65" w:type="dxa"/>
              <w:right w:w="80" w:type="dxa"/>
            </w:tcMar>
          </w:tcPr>
          <w:p w14:paraId="5C11BBF7" w14:textId="77777777" w:rsidR="00715E54" w:rsidRDefault="0039752F">
            <w:pPr>
              <w:keepNext/>
              <w:snapToGrid w:val="0"/>
              <w:spacing w:after="0" w:line="240" w:lineRule="exact"/>
            </w:pPr>
            <w:r>
              <w:rPr>
                <w:b/>
                <w:sz w:val="18"/>
              </w:rPr>
              <w:t>能力</w:t>
            </w:r>
          </w:p>
        </w:tc>
        <w:tc>
          <w:tcPr>
            <w:tcW w:w="3798" w:type="dxa"/>
            <w:shd w:val="clear" w:color="auto" w:fill="ECEFF2"/>
            <w:tcMar>
              <w:top w:w="65" w:type="dxa"/>
              <w:left w:w="80" w:type="dxa"/>
              <w:bottom w:w="65" w:type="dxa"/>
              <w:right w:w="80" w:type="dxa"/>
            </w:tcMar>
          </w:tcPr>
          <w:p w14:paraId="2F64CA8C" w14:textId="77777777" w:rsidR="00715E54" w:rsidRDefault="0039752F">
            <w:pPr>
              <w:keepNext/>
              <w:snapToGrid w:val="0"/>
              <w:spacing w:after="0" w:line="240" w:lineRule="exact"/>
            </w:pPr>
            <w:r>
              <w:rPr>
                <w:b/>
                <w:sz w:val="18"/>
              </w:rPr>
              <w:t>本期交付</w:t>
            </w:r>
          </w:p>
        </w:tc>
        <w:tc>
          <w:tcPr>
            <w:tcW w:w="3898" w:type="dxa"/>
            <w:shd w:val="clear" w:color="auto" w:fill="ECEFF2"/>
            <w:tcMar>
              <w:top w:w="65" w:type="dxa"/>
              <w:left w:w="80" w:type="dxa"/>
              <w:bottom w:w="65" w:type="dxa"/>
              <w:right w:w="80" w:type="dxa"/>
            </w:tcMar>
          </w:tcPr>
          <w:p w14:paraId="48BB3234" w14:textId="77777777" w:rsidR="00715E54" w:rsidRDefault="0039752F">
            <w:pPr>
              <w:keepNext/>
              <w:snapToGrid w:val="0"/>
              <w:spacing w:after="0" w:line="240" w:lineRule="exact"/>
            </w:pPr>
            <w:r>
              <w:rPr>
                <w:b/>
                <w:sz w:val="18"/>
              </w:rPr>
              <w:t>可确认的结果</w:t>
            </w:r>
          </w:p>
        </w:tc>
      </w:tr>
      <w:tr w:rsidR="00715E54" w14:paraId="578B5E55" w14:textId="77777777">
        <w:trPr>
          <w:cantSplit/>
        </w:trPr>
        <w:tc>
          <w:tcPr>
            <w:tcW w:w="2299" w:type="dxa"/>
            <w:tcMar>
              <w:top w:w="65" w:type="dxa"/>
              <w:left w:w="80" w:type="dxa"/>
              <w:bottom w:w="65" w:type="dxa"/>
              <w:right w:w="80" w:type="dxa"/>
            </w:tcMar>
          </w:tcPr>
          <w:p w14:paraId="1E40D4FB" w14:textId="77777777" w:rsidR="00715E54" w:rsidRDefault="0039752F">
            <w:pPr>
              <w:snapToGrid w:val="0"/>
              <w:spacing w:after="0" w:line="240" w:lineRule="exact"/>
            </w:pPr>
            <w:r>
              <w:rPr>
                <w:sz w:val="18"/>
              </w:rPr>
              <w:t>存储记忆</w:t>
            </w:r>
          </w:p>
        </w:tc>
        <w:tc>
          <w:tcPr>
            <w:tcW w:w="3798" w:type="dxa"/>
            <w:tcMar>
              <w:top w:w="65" w:type="dxa"/>
              <w:left w:w="80" w:type="dxa"/>
              <w:bottom w:w="65" w:type="dxa"/>
              <w:right w:w="80" w:type="dxa"/>
            </w:tcMar>
          </w:tcPr>
          <w:p w14:paraId="383758EE" w14:textId="77777777" w:rsidR="00715E54" w:rsidRDefault="0039752F">
            <w:pPr>
              <w:snapToGrid w:val="0"/>
              <w:spacing w:after="0" w:line="240" w:lineRule="exact"/>
              <w:rPr>
                <w:lang w:eastAsia="zh-CN"/>
              </w:rPr>
            </w:pPr>
            <w:r>
              <w:rPr>
                <w:sz w:val="18"/>
                <w:lang w:eastAsia="zh-CN"/>
              </w:rPr>
              <w:t>保存事件、当前状态、长文本及文档，支持更正与删除</w:t>
            </w:r>
          </w:p>
        </w:tc>
        <w:tc>
          <w:tcPr>
            <w:tcW w:w="3898" w:type="dxa"/>
            <w:tcMar>
              <w:top w:w="65" w:type="dxa"/>
              <w:left w:w="80" w:type="dxa"/>
              <w:bottom w:w="65" w:type="dxa"/>
              <w:right w:w="80" w:type="dxa"/>
            </w:tcMar>
          </w:tcPr>
          <w:p w14:paraId="3E5B81B2" w14:textId="77777777" w:rsidR="00715E54" w:rsidRDefault="0039752F">
            <w:pPr>
              <w:snapToGrid w:val="0"/>
              <w:spacing w:after="0" w:line="240" w:lineRule="exact"/>
              <w:rPr>
                <w:lang w:eastAsia="zh-CN"/>
              </w:rPr>
            </w:pPr>
            <w:r>
              <w:rPr>
                <w:sz w:val="18"/>
                <w:lang w:eastAsia="zh-CN"/>
              </w:rPr>
              <w:t>保存结果、有效版本及处理状态明确</w:t>
            </w:r>
          </w:p>
        </w:tc>
      </w:tr>
      <w:tr w:rsidR="00715E54" w14:paraId="2D6F658E" w14:textId="77777777">
        <w:trPr>
          <w:cantSplit/>
        </w:trPr>
        <w:tc>
          <w:tcPr>
            <w:tcW w:w="2299" w:type="dxa"/>
            <w:tcMar>
              <w:top w:w="65" w:type="dxa"/>
              <w:left w:w="80" w:type="dxa"/>
              <w:bottom w:w="65" w:type="dxa"/>
              <w:right w:w="80" w:type="dxa"/>
            </w:tcMar>
          </w:tcPr>
          <w:p w14:paraId="18AEC676" w14:textId="77777777" w:rsidR="00715E54" w:rsidRDefault="0039752F">
            <w:pPr>
              <w:snapToGrid w:val="0"/>
              <w:spacing w:after="0" w:line="240" w:lineRule="exact"/>
            </w:pPr>
            <w:r>
              <w:rPr>
                <w:sz w:val="18"/>
              </w:rPr>
              <w:t>记忆组织与加工</w:t>
            </w:r>
          </w:p>
        </w:tc>
        <w:tc>
          <w:tcPr>
            <w:tcW w:w="3798" w:type="dxa"/>
            <w:tcMar>
              <w:top w:w="65" w:type="dxa"/>
              <w:left w:w="80" w:type="dxa"/>
              <w:bottom w:w="65" w:type="dxa"/>
              <w:right w:w="80" w:type="dxa"/>
            </w:tcMar>
          </w:tcPr>
          <w:p w14:paraId="04005FB5" w14:textId="77777777" w:rsidR="00715E54" w:rsidRDefault="0039752F">
            <w:pPr>
              <w:snapToGrid w:val="0"/>
              <w:spacing w:after="0" w:line="240" w:lineRule="exact"/>
              <w:rPr>
                <w:lang w:eastAsia="zh-CN"/>
              </w:rPr>
            </w:pPr>
            <w:r>
              <w:rPr>
                <w:sz w:val="18"/>
                <w:lang w:eastAsia="zh-CN"/>
              </w:rPr>
              <w:t>分类、生命周期、提纯、压缩和长期检索准备</w:t>
            </w:r>
          </w:p>
        </w:tc>
        <w:tc>
          <w:tcPr>
            <w:tcW w:w="3898" w:type="dxa"/>
            <w:tcMar>
              <w:top w:w="65" w:type="dxa"/>
              <w:left w:w="80" w:type="dxa"/>
              <w:bottom w:w="65" w:type="dxa"/>
              <w:right w:w="80" w:type="dxa"/>
            </w:tcMar>
          </w:tcPr>
          <w:p w14:paraId="1D645722" w14:textId="77777777" w:rsidR="00715E54" w:rsidRDefault="0039752F">
            <w:pPr>
              <w:snapToGrid w:val="0"/>
              <w:spacing w:after="0" w:line="240" w:lineRule="exact"/>
              <w:rPr>
                <w:lang w:eastAsia="zh-CN"/>
              </w:rPr>
            </w:pPr>
            <w:r>
              <w:rPr>
                <w:sz w:val="18"/>
                <w:lang w:eastAsia="zh-CN"/>
              </w:rPr>
              <w:t>来源可追溯，合格内容能够参与召回</w:t>
            </w:r>
          </w:p>
        </w:tc>
      </w:tr>
      <w:tr w:rsidR="00715E54" w14:paraId="3E784081" w14:textId="77777777">
        <w:trPr>
          <w:cantSplit/>
        </w:trPr>
        <w:tc>
          <w:tcPr>
            <w:tcW w:w="2299" w:type="dxa"/>
            <w:tcMar>
              <w:top w:w="65" w:type="dxa"/>
              <w:left w:w="80" w:type="dxa"/>
              <w:bottom w:w="65" w:type="dxa"/>
              <w:right w:w="80" w:type="dxa"/>
            </w:tcMar>
          </w:tcPr>
          <w:p w14:paraId="2597C6E3" w14:textId="77777777" w:rsidR="00715E54" w:rsidRDefault="0039752F">
            <w:pPr>
              <w:snapToGrid w:val="0"/>
              <w:spacing w:after="0" w:line="240" w:lineRule="exact"/>
            </w:pPr>
            <w:r>
              <w:rPr>
                <w:sz w:val="18"/>
              </w:rPr>
              <w:t>召回记忆</w:t>
            </w:r>
          </w:p>
        </w:tc>
        <w:tc>
          <w:tcPr>
            <w:tcW w:w="3798" w:type="dxa"/>
            <w:tcMar>
              <w:top w:w="65" w:type="dxa"/>
              <w:left w:w="80" w:type="dxa"/>
              <w:bottom w:w="65" w:type="dxa"/>
              <w:right w:w="80" w:type="dxa"/>
            </w:tcMar>
          </w:tcPr>
          <w:p w14:paraId="4AB5C52F" w14:textId="77777777" w:rsidR="00715E54" w:rsidRDefault="0039752F">
            <w:pPr>
              <w:snapToGrid w:val="0"/>
              <w:spacing w:after="0" w:line="240" w:lineRule="exact"/>
              <w:rPr>
                <w:lang w:eastAsia="zh-CN"/>
              </w:rPr>
            </w:pPr>
            <w:r>
              <w:rPr>
                <w:sz w:val="18"/>
                <w:lang w:eastAsia="zh-CN"/>
              </w:rPr>
              <w:t>统一</w:t>
            </w:r>
            <w:r>
              <w:rPr>
                <w:sz w:val="18"/>
                <w:lang w:eastAsia="zh-CN"/>
              </w:rPr>
              <w:t>Recall</w:t>
            </w:r>
            <w:r>
              <w:rPr>
                <w:sz w:val="18"/>
                <w:lang w:eastAsia="zh-CN"/>
              </w:rPr>
              <w:t>接口，包含来源查询、核验、排序、冲突处理和长度控制</w:t>
            </w:r>
          </w:p>
        </w:tc>
        <w:tc>
          <w:tcPr>
            <w:tcW w:w="3898" w:type="dxa"/>
            <w:tcMar>
              <w:top w:w="65" w:type="dxa"/>
              <w:left w:w="80" w:type="dxa"/>
              <w:bottom w:w="65" w:type="dxa"/>
              <w:right w:w="80" w:type="dxa"/>
            </w:tcMar>
          </w:tcPr>
          <w:p w14:paraId="3A5A8A4B" w14:textId="77777777" w:rsidR="00715E54" w:rsidRDefault="0039752F">
            <w:pPr>
              <w:snapToGrid w:val="0"/>
              <w:spacing w:after="0" w:line="240" w:lineRule="exact"/>
              <w:rPr>
                <w:lang w:eastAsia="zh-CN"/>
              </w:rPr>
            </w:pPr>
            <w:r>
              <w:rPr>
                <w:sz w:val="18"/>
                <w:lang w:eastAsia="zh-CN"/>
              </w:rPr>
              <w:t>返回相关记忆及来源，准确区分完整、空、降级与失败</w:t>
            </w:r>
          </w:p>
        </w:tc>
      </w:tr>
      <w:tr w:rsidR="00715E54" w14:paraId="4D660D30" w14:textId="77777777">
        <w:trPr>
          <w:cantSplit/>
        </w:trPr>
        <w:tc>
          <w:tcPr>
            <w:tcW w:w="2299" w:type="dxa"/>
            <w:tcMar>
              <w:top w:w="65" w:type="dxa"/>
              <w:left w:w="80" w:type="dxa"/>
              <w:bottom w:w="65" w:type="dxa"/>
              <w:right w:w="80" w:type="dxa"/>
            </w:tcMar>
          </w:tcPr>
          <w:p w14:paraId="264F65DD" w14:textId="77777777" w:rsidR="00715E54" w:rsidRDefault="0039752F">
            <w:pPr>
              <w:snapToGrid w:val="0"/>
              <w:spacing w:after="0" w:line="240" w:lineRule="exact"/>
            </w:pPr>
            <w:r>
              <w:rPr>
                <w:sz w:val="18"/>
              </w:rPr>
              <w:t>内部基础调度</w:t>
            </w:r>
          </w:p>
        </w:tc>
        <w:tc>
          <w:tcPr>
            <w:tcW w:w="3798" w:type="dxa"/>
            <w:tcMar>
              <w:top w:w="65" w:type="dxa"/>
              <w:left w:w="80" w:type="dxa"/>
              <w:bottom w:w="65" w:type="dxa"/>
              <w:right w:w="80" w:type="dxa"/>
            </w:tcMar>
          </w:tcPr>
          <w:p w14:paraId="4F039053" w14:textId="77777777" w:rsidR="00715E54" w:rsidRDefault="0039752F">
            <w:pPr>
              <w:snapToGrid w:val="0"/>
              <w:spacing w:after="0" w:line="240" w:lineRule="exact"/>
              <w:rPr>
                <w:lang w:eastAsia="zh-CN"/>
              </w:rPr>
            </w:pPr>
            <w:r>
              <w:rPr>
                <w:sz w:val="18"/>
                <w:lang w:eastAsia="zh-CN"/>
              </w:rPr>
              <w:t>基于两条流程历史与状态的算法决策、自动执行与结果反馈</w:t>
            </w:r>
          </w:p>
        </w:tc>
        <w:tc>
          <w:tcPr>
            <w:tcW w:w="3898" w:type="dxa"/>
            <w:tcMar>
              <w:top w:w="65" w:type="dxa"/>
              <w:left w:w="80" w:type="dxa"/>
              <w:bottom w:w="65" w:type="dxa"/>
              <w:right w:w="80" w:type="dxa"/>
            </w:tcMar>
          </w:tcPr>
          <w:p w14:paraId="56C48D1A" w14:textId="77777777" w:rsidR="00715E54" w:rsidRDefault="0039752F">
            <w:pPr>
              <w:snapToGrid w:val="0"/>
              <w:spacing w:after="0" w:line="240" w:lineRule="exact"/>
              <w:rPr>
                <w:lang w:eastAsia="zh-CN"/>
              </w:rPr>
            </w:pPr>
            <w:r>
              <w:rPr>
                <w:sz w:val="18"/>
                <w:lang w:eastAsia="zh-CN"/>
              </w:rPr>
              <w:t>决策有依据，调整真实生效，状态进入下一轮判断</w:t>
            </w:r>
          </w:p>
        </w:tc>
      </w:tr>
      <w:tr w:rsidR="00715E54" w14:paraId="16641940" w14:textId="77777777">
        <w:trPr>
          <w:cantSplit/>
        </w:trPr>
        <w:tc>
          <w:tcPr>
            <w:tcW w:w="2299" w:type="dxa"/>
            <w:tcMar>
              <w:top w:w="65" w:type="dxa"/>
              <w:left w:w="80" w:type="dxa"/>
              <w:bottom w:w="65" w:type="dxa"/>
              <w:right w:w="80" w:type="dxa"/>
            </w:tcMar>
          </w:tcPr>
          <w:p w14:paraId="5F14D61C" w14:textId="77777777" w:rsidR="00715E54" w:rsidRDefault="0039752F">
            <w:pPr>
              <w:snapToGrid w:val="0"/>
              <w:spacing w:after="0" w:line="240" w:lineRule="exact"/>
            </w:pPr>
            <w:r>
              <w:rPr>
                <w:sz w:val="18"/>
              </w:rPr>
              <w:t>隔离与运行保障</w:t>
            </w:r>
          </w:p>
        </w:tc>
        <w:tc>
          <w:tcPr>
            <w:tcW w:w="3798" w:type="dxa"/>
            <w:tcMar>
              <w:top w:w="65" w:type="dxa"/>
              <w:left w:w="80" w:type="dxa"/>
              <w:bottom w:w="65" w:type="dxa"/>
              <w:right w:w="80" w:type="dxa"/>
            </w:tcMar>
          </w:tcPr>
          <w:p w14:paraId="3D66CAB0" w14:textId="77777777" w:rsidR="00715E54" w:rsidRDefault="0039752F">
            <w:pPr>
              <w:snapToGrid w:val="0"/>
              <w:spacing w:after="0" w:line="240" w:lineRule="exact"/>
              <w:rPr>
                <w:lang w:eastAsia="zh-CN"/>
              </w:rPr>
            </w:pPr>
            <w:r>
              <w:rPr>
                <w:sz w:val="18"/>
                <w:lang w:eastAsia="zh-CN"/>
              </w:rPr>
              <w:t>多租户隔离、访问校验、任务查询、删除生效及异常恢复</w:t>
            </w:r>
          </w:p>
        </w:tc>
        <w:tc>
          <w:tcPr>
            <w:tcW w:w="3898" w:type="dxa"/>
            <w:tcMar>
              <w:top w:w="65" w:type="dxa"/>
              <w:left w:w="80" w:type="dxa"/>
              <w:bottom w:w="65" w:type="dxa"/>
              <w:right w:w="80" w:type="dxa"/>
            </w:tcMar>
          </w:tcPr>
          <w:p w14:paraId="2B7A8599" w14:textId="77777777" w:rsidR="00715E54" w:rsidRDefault="0039752F">
            <w:pPr>
              <w:snapToGrid w:val="0"/>
              <w:spacing w:after="0" w:line="240" w:lineRule="exact"/>
              <w:rPr>
                <w:lang w:eastAsia="zh-CN"/>
              </w:rPr>
            </w:pPr>
            <w:r>
              <w:rPr>
                <w:sz w:val="18"/>
                <w:lang w:eastAsia="zh-CN"/>
              </w:rPr>
              <w:t>无越权交付，失败可定位，已确认内容可恢复</w:t>
            </w:r>
          </w:p>
        </w:tc>
      </w:tr>
    </w:tbl>
    <w:p w14:paraId="1929577C" w14:textId="77777777" w:rsidR="00715E54" w:rsidRDefault="0039752F">
      <w:pPr>
        <w:rPr>
          <w:lang w:eastAsia="zh-CN"/>
        </w:rPr>
      </w:pPr>
      <w:r>
        <w:rPr>
          <w:lang w:eastAsia="zh-CN"/>
        </w:rPr>
        <w:t>“</w:t>
      </w:r>
      <w:r>
        <w:rPr>
          <w:lang w:eastAsia="zh-CN"/>
        </w:rPr>
        <w:t>两个对外功能</w:t>
      </w:r>
      <w:r>
        <w:rPr>
          <w:lang w:eastAsia="zh-CN"/>
        </w:rPr>
        <w:t>”</w:t>
      </w:r>
      <w:r>
        <w:rPr>
          <w:lang w:eastAsia="zh-CN"/>
        </w:rPr>
        <w:t>指产品使用入口，不限制用于更正、删除和异步任务查询的配套接口数量。调度属于内部能力，不要求接入方调用第三个业务功能。可确认结果通过服务响应、查询及运行记录提供。</w:t>
      </w:r>
    </w:p>
    <w:p w14:paraId="620E0277" w14:textId="77777777" w:rsidR="00715E54" w:rsidRDefault="0039752F">
      <w:pPr>
        <w:pStyle w:val="21"/>
        <w:rPr>
          <w:lang w:eastAsia="zh-CN"/>
        </w:rPr>
      </w:pPr>
      <w:r>
        <w:rPr>
          <w:lang w:eastAsia="zh-CN"/>
        </w:rPr>
        <w:t xml:space="preserve">4.2 </w:t>
      </w:r>
      <w:r>
        <w:rPr>
          <w:lang w:eastAsia="zh-CN"/>
        </w:rPr>
        <w:t>后续增强</w:t>
      </w:r>
    </w:p>
    <w:p w14:paraId="4E8187F0" w14:textId="77777777" w:rsidR="00715E54" w:rsidRDefault="0039752F">
      <w:pPr>
        <w:rPr>
          <w:lang w:eastAsia="zh-CN"/>
        </w:rPr>
      </w:pPr>
      <w:r>
        <w:rPr>
          <w:lang w:eastAsia="zh-CN"/>
        </w:rPr>
        <w:t>MVP</w:t>
      </w:r>
      <w:r>
        <w:rPr>
          <w:lang w:eastAsia="zh-CN"/>
        </w:rPr>
        <w:t>已包含基础调度算法及完整执行流程。后续阶段增加未来访问预测和预测驱动的提前预热，评价其相对基础算法的收益与资源成本，并支持退回基础算法。基础调度不会延后到预测阶段，也不以人工审核或模型采用回执作为启动条件。</w:t>
      </w:r>
    </w:p>
    <w:p w14:paraId="5A48F3ED" w14:textId="77777777" w:rsidR="00715E54" w:rsidRDefault="0039752F">
      <w:pPr>
        <w:pStyle w:val="21"/>
        <w:rPr>
          <w:lang w:eastAsia="zh-CN"/>
        </w:rPr>
      </w:pPr>
      <w:r>
        <w:rPr>
          <w:lang w:eastAsia="zh-CN"/>
        </w:rPr>
        <w:t xml:space="preserve">4.3 </w:t>
      </w:r>
      <w:r>
        <w:rPr>
          <w:lang w:eastAsia="zh-CN"/>
        </w:rPr>
        <w:t>本期不建设的能力</w:t>
      </w:r>
    </w:p>
    <w:p w14:paraId="3BC2C0F6" w14:textId="77777777" w:rsidR="00715E54" w:rsidRDefault="0039752F">
      <w:pPr>
        <w:rPr>
          <w:lang w:eastAsia="zh-CN"/>
        </w:rPr>
      </w:pPr>
      <w:r>
        <w:rPr>
          <w:lang w:eastAsia="zh-CN"/>
        </w:rPr>
        <w:t>不建设独立</w:t>
      </w:r>
      <w:r>
        <w:rPr>
          <w:lang w:eastAsia="zh-CN"/>
        </w:rPr>
        <w:t>Web</w:t>
      </w:r>
      <w:r>
        <w:rPr>
          <w:lang w:eastAsia="zh-CN"/>
        </w:rPr>
        <w:t>管理端、管理员账号体系、</w:t>
      </w:r>
      <w:r>
        <w:rPr>
          <w:lang w:eastAsia="zh-CN"/>
        </w:rPr>
        <w:t>RBAC</w:t>
      </w:r>
      <w:r>
        <w:rPr>
          <w:lang w:eastAsia="zh-CN"/>
        </w:rPr>
        <w:t>角色配置与分配、独立身份管理系统或运维审计平台。必要的调用凭证配置、状态查询、运行日志和故障恢复随服务交付；已有身份或监控设施按部署环境可选对接。</w:t>
      </w:r>
    </w:p>
    <w:p w14:paraId="39716C7E" w14:textId="77777777" w:rsidR="00715E54" w:rsidRDefault="0039752F">
      <w:pPr>
        <w:rPr>
          <w:lang w:eastAsia="zh-CN"/>
        </w:rPr>
      </w:pPr>
      <w:r>
        <w:rPr>
          <w:lang w:eastAsia="zh-CN"/>
        </w:rPr>
        <w:t>P3</w:t>
      </w:r>
      <w:r>
        <w:rPr>
          <w:lang w:eastAsia="zh-CN"/>
        </w:rPr>
        <w:t>不决定</w:t>
      </w:r>
      <w:r>
        <w:rPr>
          <w:lang w:eastAsia="zh-CN"/>
        </w:rPr>
        <w:t>Agent</w:t>
      </w:r>
      <w:r>
        <w:rPr>
          <w:lang w:eastAsia="zh-CN"/>
        </w:rPr>
        <w:t>何时调用</w:t>
      </w:r>
      <w:r>
        <w:rPr>
          <w:lang w:eastAsia="zh-CN"/>
        </w:rPr>
        <w:t>Recall</w:t>
      </w:r>
      <w:r>
        <w:rPr>
          <w:lang w:eastAsia="zh-CN"/>
        </w:rPr>
        <w:t>，不生成最终回答，也不替代上层业务编排。底层存储与执行服务承担实际保存、检索和迁移，</w:t>
      </w:r>
      <w:r>
        <w:rPr>
          <w:lang w:eastAsia="zh-CN"/>
        </w:rPr>
        <w:t>P3</w:t>
      </w:r>
      <w:r>
        <w:rPr>
          <w:lang w:eastAsia="zh-CN"/>
        </w:rPr>
        <w:t>不建设数据库内核。</w:t>
      </w:r>
    </w:p>
    <w:p w14:paraId="4F5BF06B" w14:textId="77777777" w:rsidR="00715E54" w:rsidRDefault="0039752F">
      <w:pPr>
        <w:pStyle w:val="21"/>
        <w:rPr>
          <w:lang w:eastAsia="zh-CN"/>
        </w:rPr>
      </w:pPr>
      <w:r>
        <w:rPr>
          <w:lang w:eastAsia="zh-CN"/>
        </w:rPr>
        <w:t xml:space="preserve">4.4 </w:t>
      </w:r>
      <w:r>
        <w:rPr>
          <w:lang w:eastAsia="zh-CN"/>
        </w:rPr>
        <w:t>完成边界</w:t>
      </w:r>
    </w:p>
    <w:p w14:paraId="15232020" w14:textId="77777777" w:rsidR="00715E54" w:rsidRDefault="0039752F">
      <w:pPr>
        <w:rPr>
          <w:lang w:eastAsia="zh-CN"/>
        </w:rPr>
      </w:pPr>
      <w:r>
        <w:rPr>
          <w:lang w:eastAsia="zh-CN"/>
        </w:rPr>
        <w:t>MVP</w:t>
      </w:r>
      <w:r>
        <w:rPr>
          <w:lang w:eastAsia="zh-CN"/>
        </w:rPr>
        <w:t>调度必须完成算法决策、实际执行和结果确认，不能只展示建议或模拟结果。新增来源、共享范围或自动行为时，应同步明确异常结果与验收条件。</w:t>
      </w:r>
    </w:p>
    <w:p w14:paraId="7F942AA3" w14:textId="77777777" w:rsidR="00715E54" w:rsidRDefault="0039752F">
      <w:pPr>
        <w:pStyle w:val="1"/>
        <w:pageBreakBefore/>
        <w:rPr>
          <w:lang w:eastAsia="zh-CN"/>
        </w:rPr>
      </w:pPr>
      <w:bookmarkStart w:id="4" w:name="_Toc240639664"/>
      <w:r>
        <w:rPr>
          <w:lang w:eastAsia="zh-CN"/>
        </w:rPr>
        <w:lastRenderedPageBreak/>
        <w:t xml:space="preserve">5 </w:t>
      </w:r>
      <w:r>
        <w:rPr>
          <w:lang w:eastAsia="zh-CN"/>
        </w:rPr>
        <w:t>产品组成与业务对象</w:t>
      </w:r>
      <w:bookmarkEnd w:id="4"/>
    </w:p>
    <w:p w14:paraId="7234A633" w14:textId="77777777" w:rsidR="00715E54" w:rsidRDefault="0039752F">
      <w:pPr>
        <w:pStyle w:val="21"/>
        <w:rPr>
          <w:lang w:eastAsia="zh-CN"/>
        </w:rPr>
      </w:pPr>
      <w:r>
        <w:rPr>
          <w:lang w:eastAsia="zh-CN"/>
        </w:rPr>
        <w:t xml:space="preserve">5.1 </w:t>
      </w:r>
      <w:r>
        <w:rPr>
          <w:lang w:eastAsia="zh-CN"/>
        </w:rPr>
        <w:t>对外功能与内部能力</w:t>
      </w:r>
    </w:p>
    <w:p w14:paraId="68D8DD73" w14:textId="77777777" w:rsidR="00715E54" w:rsidRDefault="0039752F">
      <w:pPr>
        <w:rPr>
          <w:lang w:eastAsia="zh-CN"/>
        </w:rPr>
      </w:pPr>
      <w:r>
        <w:rPr>
          <w:lang w:eastAsia="zh-CN"/>
        </w:rPr>
        <w:t>P3</w:t>
      </w:r>
      <w:r>
        <w:rPr>
          <w:lang w:eastAsia="zh-CN"/>
        </w:rPr>
        <w:t>对外提供</w:t>
      </w:r>
      <w:r>
        <w:rPr>
          <w:lang w:eastAsia="zh-CN"/>
        </w:rPr>
        <w:t>Remember</w:t>
      </w:r>
      <w:r>
        <w:rPr>
          <w:lang w:eastAsia="zh-CN"/>
        </w:rPr>
        <w:t>存储记忆和</w:t>
      </w:r>
      <w:r>
        <w:rPr>
          <w:lang w:eastAsia="zh-CN"/>
        </w:rPr>
        <w:t>Recall</w:t>
      </w:r>
      <w:r>
        <w:rPr>
          <w:lang w:eastAsia="zh-CN"/>
        </w:rPr>
        <w:t>召回记忆。记忆组织、语义计算与</w:t>
      </w:r>
      <w:r>
        <w:rPr>
          <w:lang w:eastAsia="zh-CN"/>
        </w:rPr>
        <w:t>Operate</w:t>
      </w:r>
      <w:r>
        <w:rPr>
          <w:lang w:eastAsia="zh-CN"/>
        </w:rPr>
        <w:t>调度在内部支撑两个功能，接入方无需编排它们的执行顺序。</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199"/>
        <w:gridCol w:w="2598"/>
        <w:gridCol w:w="2598"/>
        <w:gridCol w:w="2598"/>
      </w:tblGrid>
      <w:tr w:rsidR="00715E54" w14:paraId="6BBE9E10" w14:textId="77777777">
        <w:trPr>
          <w:cantSplit/>
          <w:tblHeader/>
        </w:trPr>
        <w:tc>
          <w:tcPr>
            <w:tcW w:w="2199" w:type="dxa"/>
            <w:shd w:val="clear" w:color="auto" w:fill="ECEFF2"/>
            <w:tcMar>
              <w:top w:w="65" w:type="dxa"/>
              <w:left w:w="80" w:type="dxa"/>
              <w:bottom w:w="65" w:type="dxa"/>
              <w:right w:w="80" w:type="dxa"/>
            </w:tcMar>
          </w:tcPr>
          <w:p w14:paraId="62B46668" w14:textId="77777777" w:rsidR="00715E54" w:rsidRDefault="0039752F">
            <w:pPr>
              <w:keepNext/>
              <w:snapToGrid w:val="0"/>
              <w:spacing w:after="0" w:line="240" w:lineRule="exact"/>
            </w:pPr>
            <w:r>
              <w:rPr>
                <w:b/>
                <w:sz w:val="18"/>
              </w:rPr>
              <w:t>能力</w:t>
            </w:r>
          </w:p>
        </w:tc>
        <w:tc>
          <w:tcPr>
            <w:tcW w:w="2598" w:type="dxa"/>
            <w:shd w:val="clear" w:color="auto" w:fill="ECEFF2"/>
            <w:tcMar>
              <w:top w:w="65" w:type="dxa"/>
              <w:left w:w="80" w:type="dxa"/>
              <w:bottom w:w="65" w:type="dxa"/>
              <w:right w:w="80" w:type="dxa"/>
            </w:tcMar>
          </w:tcPr>
          <w:p w14:paraId="3DC9979F" w14:textId="77777777" w:rsidR="00715E54" w:rsidRDefault="0039752F">
            <w:pPr>
              <w:keepNext/>
              <w:snapToGrid w:val="0"/>
              <w:spacing w:after="0" w:line="240" w:lineRule="exact"/>
            </w:pPr>
            <w:r>
              <w:rPr>
                <w:b/>
                <w:sz w:val="18"/>
              </w:rPr>
              <w:t>定位</w:t>
            </w:r>
          </w:p>
        </w:tc>
        <w:tc>
          <w:tcPr>
            <w:tcW w:w="2598" w:type="dxa"/>
            <w:shd w:val="clear" w:color="auto" w:fill="ECEFF2"/>
            <w:tcMar>
              <w:top w:w="65" w:type="dxa"/>
              <w:left w:w="80" w:type="dxa"/>
              <w:bottom w:w="65" w:type="dxa"/>
              <w:right w:w="80" w:type="dxa"/>
            </w:tcMar>
          </w:tcPr>
          <w:p w14:paraId="79CA818E" w14:textId="77777777" w:rsidR="00715E54" w:rsidRDefault="0039752F">
            <w:pPr>
              <w:keepNext/>
              <w:snapToGrid w:val="0"/>
              <w:spacing w:after="0" w:line="240" w:lineRule="exact"/>
            </w:pPr>
            <w:r>
              <w:rPr>
                <w:b/>
                <w:sz w:val="18"/>
              </w:rPr>
              <w:t>输入</w:t>
            </w:r>
          </w:p>
        </w:tc>
        <w:tc>
          <w:tcPr>
            <w:tcW w:w="2598" w:type="dxa"/>
            <w:shd w:val="clear" w:color="auto" w:fill="ECEFF2"/>
            <w:tcMar>
              <w:top w:w="65" w:type="dxa"/>
              <w:left w:w="80" w:type="dxa"/>
              <w:bottom w:w="65" w:type="dxa"/>
              <w:right w:w="80" w:type="dxa"/>
            </w:tcMar>
          </w:tcPr>
          <w:p w14:paraId="68D919C6" w14:textId="77777777" w:rsidR="00715E54" w:rsidRDefault="0039752F">
            <w:pPr>
              <w:keepNext/>
              <w:snapToGrid w:val="0"/>
              <w:spacing w:after="0" w:line="240" w:lineRule="exact"/>
            </w:pPr>
            <w:r>
              <w:rPr>
                <w:b/>
                <w:sz w:val="18"/>
              </w:rPr>
              <w:t>结果</w:t>
            </w:r>
          </w:p>
        </w:tc>
      </w:tr>
      <w:tr w:rsidR="00715E54" w14:paraId="4591C96A" w14:textId="77777777">
        <w:trPr>
          <w:cantSplit/>
        </w:trPr>
        <w:tc>
          <w:tcPr>
            <w:tcW w:w="2199" w:type="dxa"/>
            <w:tcMar>
              <w:top w:w="65" w:type="dxa"/>
              <w:left w:w="80" w:type="dxa"/>
              <w:bottom w:w="65" w:type="dxa"/>
              <w:right w:w="80" w:type="dxa"/>
            </w:tcMar>
          </w:tcPr>
          <w:p w14:paraId="0AC2C38D" w14:textId="77777777" w:rsidR="00715E54" w:rsidRDefault="0039752F">
            <w:pPr>
              <w:snapToGrid w:val="0"/>
              <w:spacing w:after="0" w:line="240" w:lineRule="exact"/>
            </w:pPr>
            <w:r>
              <w:rPr>
                <w:sz w:val="18"/>
              </w:rPr>
              <w:t>Remember</w:t>
            </w:r>
            <w:r>
              <w:rPr>
                <w:sz w:val="18"/>
              </w:rPr>
              <w:t>存储记忆</w:t>
            </w:r>
          </w:p>
        </w:tc>
        <w:tc>
          <w:tcPr>
            <w:tcW w:w="2598" w:type="dxa"/>
            <w:tcMar>
              <w:top w:w="65" w:type="dxa"/>
              <w:left w:w="80" w:type="dxa"/>
              <w:bottom w:w="65" w:type="dxa"/>
              <w:right w:w="80" w:type="dxa"/>
            </w:tcMar>
          </w:tcPr>
          <w:p w14:paraId="6CD4B5E3" w14:textId="77777777" w:rsidR="00715E54" w:rsidRDefault="0039752F">
            <w:pPr>
              <w:snapToGrid w:val="0"/>
              <w:spacing w:after="0" w:line="240" w:lineRule="exact"/>
            </w:pPr>
            <w:r>
              <w:rPr>
                <w:sz w:val="18"/>
              </w:rPr>
              <w:t>对外功能</w:t>
            </w:r>
          </w:p>
        </w:tc>
        <w:tc>
          <w:tcPr>
            <w:tcW w:w="2598" w:type="dxa"/>
            <w:tcMar>
              <w:top w:w="65" w:type="dxa"/>
              <w:left w:w="80" w:type="dxa"/>
              <w:bottom w:w="65" w:type="dxa"/>
              <w:right w:w="80" w:type="dxa"/>
            </w:tcMar>
          </w:tcPr>
          <w:p w14:paraId="3752B21D" w14:textId="77777777" w:rsidR="00715E54" w:rsidRDefault="0039752F">
            <w:pPr>
              <w:snapToGrid w:val="0"/>
              <w:spacing w:after="0" w:line="240" w:lineRule="exact"/>
              <w:rPr>
                <w:lang w:eastAsia="zh-CN"/>
              </w:rPr>
            </w:pPr>
            <w:r>
              <w:rPr>
                <w:sz w:val="18"/>
                <w:lang w:eastAsia="zh-CN"/>
              </w:rPr>
              <w:t>内容、来源、授权范围及更新要求</w:t>
            </w:r>
          </w:p>
        </w:tc>
        <w:tc>
          <w:tcPr>
            <w:tcW w:w="2598" w:type="dxa"/>
            <w:tcMar>
              <w:top w:w="65" w:type="dxa"/>
              <w:left w:w="80" w:type="dxa"/>
              <w:bottom w:w="65" w:type="dxa"/>
              <w:right w:w="80" w:type="dxa"/>
            </w:tcMar>
          </w:tcPr>
          <w:p w14:paraId="7A87C4B2" w14:textId="77777777" w:rsidR="00715E54" w:rsidRDefault="0039752F">
            <w:pPr>
              <w:snapToGrid w:val="0"/>
              <w:spacing w:after="0" w:line="240" w:lineRule="exact"/>
              <w:rPr>
                <w:lang w:eastAsia="zh-CN"/>
              </w:rPr>
            </w:pPr>
            <w:r>
              <w:rPr>
                <w:sz w:val="18"/>
                <w:lang w:eastAsia="zh-CN"/>
              </w:rPr>
              <w:t>保存结果、记忆引用与处理状态</w:t>
            </w:r>
          </w:p>
        </w:tc>
      </w:tr>
      <w:tr w:rsidR="00715E54" w14:paraId="23ACEB6C" w14:textId="77777777">
        <w:trPr>
          <w:cantSplit/>
        </w:trPr>
        <w:tc>
          <w:tcPr>
            <w:tcW w:w="2199" w:type="dxa"/>
            <w:tcMar>
              <w:top w:w="65" w:type="dxa"/>
              <w:left w:w="80" w:type="dxa"/>
              <w:bottom w:w="65" w:type="dxa"/>
              <w:right w:w="80" w:type="dxa"/>
            </w:tcMar>
          </w:tcPr>
          <w:p w14:paraId="04E8BEF4" w14:textId="77777777" w:rsidR="00715E54" w:rsidRDefault="0039752F">
            <w:pPr>
              <w:snapToGrid w:val="0"/>
              <w:spacing w:after="0" w:line="240" w:lineRule="exact"/>
            </w:pPr>
            <w:r>
              <w:rPr>
                <w:sz w:val="18"/>
              </w:rPr>
              <w:t>Recall</w:t>
            </w:r>
            <w:r>
              <w:rPr>
                <w:sz w:val="18"/>
              </w:rPr>
              <w:t>召回记忆</w:t>
            </w:r>
          </w:p>
        </w:tc>
        <w:tc>
          <w:tcPr>
            <w:tcW w:w="2598" w:type="dxa"/>
            <w:tcMar>
              <w:top w:w="65" w:type="dxa"/>
              <w:left w:w="80" w:type="dxa"/>
              <w:bottom w:w="65" w:type="dxa"/>
              <w:right w:w="80" w:type="dxa"/>
            </w:tcMar>
          </w:tcPr>
          <w:p w14:paraId="6FF24924" w14:textId="77777777" w:rsidR="00715E54" w:rsidRDefault="0039752F">
            <w:pPr>
              <w:snapToGrid w:val="0"/>
              <w:spacing w:after="0" w:line="240" w:lineRule="exact"/>
            </w:pPr>
            <w:r>
              <w:rPr>
                <w:sz w:val="18"/>
              </w:rPr>
              <w:t>对外功能</w:t>
            </w:r>
          </w:p>
        </w:tc>
        <w:tc>
          <w:tcPr>
            <w:tcW w:w="2598" w:type="dxa"/>
            <w:tcMar>
              <w:top w:w="65" w:type="dxa"/>
              <w:left w:w="80" w:type="dxa"/>
              <w:bottom w:w="65" w:type="dxa"/>
              <w:right w:w="80" w:type="dxa"/>
            </w:tcMar>
          </w:tcPr>
          <w:p w14:paraId="3CECD441" w14:textId="77777777" w:rsidR="00715E54" w:rsidRDefault="0039752F">
            <w:pPr>
              <w:snapToGrid w:val="0"/>
              <w:spacing w:after="0" w:line="240" w:lineRule="exact"/>
              <w:rPr>
                <w:lang w:eastAsia="zh-CN"/>
              </w:rPr>
            </w:pPr>
            <w:r>
              <w:rPr>
                <w:sz w:val="18"/>
                <w:lang w:eastAsia="zh-CN"/>
              </w:rPr>
              <w:t>问题、授权范围、来源和长度预算</w:t>
            </w:r>
          </w:p>
        </w:tc>
        <w:tc>
          <w:tcPr>
            <w:tcW w:w="2598" w:type="dxa"/>
            <w:tcMar>
              <w:top w:w="65" w:type="dxa"/>
              <w:left w:w="80" w:type="dxa"/>
              <w:bottom w:w="65" w:type="dxa"/>
              <w:right w:w="80" w:type="dxa"/>
            </w:tcMar>
          </w:tcPr>
          <w:p w14:paraId="649783EC" w14:textId="77777777" w:rsidR="00715E54" w:rsidRDefault="0039752F">
            <w:pPr>
              <w:snapToGrid w:val="0"/>
              <w:spacing w:after="0" w:line="240" w:lineRule="exact"/>
              <w:rPr>
                <w:lang w:eastAsia="zh-CN"/>
              </w:rPr>
            </w:pPr>
            <w:r>
              <w:rPr>
                <w:sz w:val="18"/>
                <w:lang w:eastAsia="zh-CN"/>
              </w:rPr>
              <w:t>相关记忆、来源、冲突及完整性说明</w:t>
            </w:r>
          </w:p>
        </w:tc>
      </w:tr>
      <w:tr w:rsidR="00715E54" w14:paraId="68BFC612" w14:textId="77777777">
        <w:trPr>
          <w:cantSplit/>
        </w:trPr>
        <w:tc>
          <w:tcPr>
            <w:tcW w:w="2199" w:type="dxa"/>
            <w:tcMar>
              <w:top w:w="65" w:type="dxa"/>
              <w:left w:w="80" w:type="dxa"/>
              <w:bottom w:w="65" w:type="dxa"/>
              <w:right w:w="80" w:type="dxa"/>
            </w:tcMar>
          </w:tcPr>
          <w:p w14:paraId="3BD05D49" w14:textId="77777777" w:rsidR="00715E54" w:rsidRDefault="0039752F">
            <w:pPr>
              <w:snapToGrid w:val="0"/>
              <w:spacing w:after="0" w:line="240" w:lineRule="exact"/>
            </w:pPr>
            <w:r>
              <w:rPr>
                <w:sz w:val="18"/>
              </w:rPr>
              <w:t>组织与语义加工</w:t>
            </w:r>
          </w:p>
        </w:tc>
        <w:tc>
          <w:tcPr>
            <w:tcW w:w="2598" w:type="dxa"/>
            <w:tcMar>
              <w:top w:w="65" w:type="dxa"/>
              <w:left w:w="80" w:type="dxa"/>
              <w:bottom w:w="65" w:type="dxa"/>
              <w:right w:w="80" w:type="dxa"/>
            </w:tcMar>
          </w:tcPr>
          <w:p w14:paraId="43978532" w14:textId="77777777" w:rsidR="00715E54" w:rsidRDefault="0039752F">
            <w:pPr>
              <w:snapToGrid w:val="0"/>
              <w:spacing w:after="0" w:line="240" w:lineRule="exact"/>
            </w:pPr>
            <w:r>
              <w:rPr>
                <w:sz w:val="18"/>
              </w:rPr>
              <w:t>内部支撑</w:t>
            </w:r>
          </w:p>
        </w:tc>
        <w:tc>
          <w:tcPr>
            <w:tcW w:w="2598" w:type="dxa"/>
            <w:tcMar>
              <w:top w:w="65" w:type="dxa"/>
              <w:left w:w="80" w:type="dxa"/>
              <w:bottom w:w="65" w:type="dxa"/>
              <w:right w:w="80" w:type="dxa"/>
            </w:tcMar>
          </w:tcPr>
          <w:p w14:paraId="26DDBA8A" w14:textId="77777777" w:rsidR="00715E54" w:rsidRDefault="0039752F">
            <w:pPr>
              <w:snapToGrid w:val="0"/>
              <w:spacing w:after="0" w:line="240" w:lineRule="exact"/>
              <w:rPr>
                <w:lang w:eastAsia="zh-CN"/>
              </w:rPr>
            </w:pPr>
            <w:r>
              <w:rPr>
                <w:sz w:val="18"/>
                <w:lang w:eastAsia="zh-CN"/>
              </w:rPr>
              <w:t>已保存内容及适用处理要求</w:t>
            </w:r>
          </w:p>
        </w:tc>
        <w:tc>
          <w:tcPr>
            <w:tcW w:w="2598" w:type="dxa"/>
            <w:tcMar>
              <w:top w:w="65" w:type="dxa"/>
              <w:left w:w="80" w:type="dxa"/>
              <w:bottom w:w="65" w:type="dxa"/>
              <w:right w:w="80" w:type="dxa"/>
            </w:tcMar>
          </w:tcPr>
          <w:p w14:paraId="2349FEC6" w14:textId="77777777" w:rsidR="00715E54" w:rsidRDefault="0039752F">
            <w:pPr>
              <w:snapToGrid w:val="0"/>
              <w:spacing w:after="0" w:line="240" w:lineRule="exact"/>
              <w:rPr>
                <w:lang w:eastAsia="zh-CN"/>
              </w:rPr>
            </w:pPr>
            <w:r>
              <w:rPr>
                <w:sz w:val="18"/>
                <w:lang w:eastAsia="zh-CN"/>
              </w:rPr>
              <w:t>合格长期内容与检索能力</w:t>
            </w:r>
          </w:p>
        </w:tc>
      </w:tr>
      <w:tr w:rsidR="00715E54" w14:paraId="371A6992" w14:textId="77777777">
        <w:trPr>
          <w:cantSplit/>
        </w:trPr>
        <w:tc>
          <w:tcPr>
            <w:tcW w:w="2199" w:type="dxa"/>
            <w:tcMar>
              <w:top w:w="65" w:type="dxa"/>
              <w:left w:w="80" w:type="dxa"/>
              <w:bottom w:w="65" w:type="dxa"/>
              <w:right w:w="80" w:type="dxa"/>
            </w:tcMar>
          </w:tcPr>
          <w:p w14:paraId="201EA012" w14:textId="77777777" w:rsidR="00715E54" w:rsidRDefault="0039752F">
            <w:pPr>
              <w:snapToGrid w:val="0"/>
              <w:spacing w:after="0" w:line="240" w:lineRule="exact"/>
            </w:pPr>
            <w:r>
              <w:rPr>
                <w:sz w:val="18"/>
              </w:rPr>
              <w:t>Operate</w:t>
            </w:r>
            <w:r>
              <w:rPr>
                <w:sz w:val="18"/>
              </w:rPr>
              <w:t>基础调度</w:t>
            </w:r>
          </w:p>
        </w:tc>
        <w:tc>
          <w:tcPr>
            <w:tcW w:w="2598" w:type="dxa"/>
            <w:tcMar>
              <w:top w:w="65" w:type="dxa"/>
              <w:left w:w="80" w:type="dxa"/>
              <w:bottom w:w="65" w:type="dxa"/>
              <w:right w:w="80" w:type="dxa"/>
            </w:tcMar>
          </w:tcPr>
          <w:p w14:paraId="51EF8BDC" w14:textId="77777777" w:rsidR="00715E54" w:rsidRDefault="0039752F">
            <w:pPr>
              <w:snapToGrid w:val="0"/>
              <w:spacing w:after="0" w:line="240" w:lineRule="exact"/>
            </w:pPr>
            <w:r>
              <w:rPr>
                <w:sz w:val="18"/>
              </w:rPr>
              <w:t>内部支撑</w:t>
            </w:r>
          </w:p>
        </w:tc>
        <w:tc>
          <w:tcPr>
            <w:tcW w:w="2598" w:type="dxa"/>
            <w:tcMar>
              <w:top w:w="65" w:type="dxa"/>
              <w:left w:w="80" w:type="dxa"/>
              <w:bottom w:w="65" w:type="dxa"/>
              <w:right w:w="80" w:type="dxa"/>
            </w:tcMar>
          </w:tcPr>
          <w:p w14:paraId="6DD54F09" w14:textId="77777777" w:rsidR="00715E54" w:rsidRDefault="0039752F">
            <w:pPr>
              <w:snapToGrid w:val="0"/>
              <w:spacing w:after="0" w:line="240" w:lineRule="exact"/>
              <w:rPr>
                <w:lang w:eastAsia="zh-CN"/>
              </w:rPr>
            </w:pPr>
            <w:r>
              <w:rPr>
                <w:sz w:val="18"/>
                <w:lang w:eastAsia="zh-CN"/>
              </w:rPr>
              <w:t>存储和召回的历史轨迹、当前状态及资源约束</w:t>
            </w:r>
          </w:p>
        </w:tc>
        <w:tc>
          <w:tcPr>
            <w:tcW w:w="2598" w:type="dxa"/>
            <w:tcMar>
              <w:top w:w="65" w:type="dxa"/>
              <w:left w:w="80" w:type="dxa"/>
              <w:bottom w:w="65" w:type="dxa"/>
              <w:right w:w="80" w:type="dxa"/>
            </w:tcMar>
          </w:tcPr>
          <w:p w14:paraId="2B45FD7D" w14:textId="77777777" w:rsidR="00715E54" w:rsidRDefault="0039752F">
            <w:pPr>
              <w:snapToGrid w:val="0"/>
              <w:spacing w:after="0" w:line="240" w:lineRule="exact"/>
              <w:rPr>
                <w:lang w:eastAsia="zh-CN"/>
              </w:rPr>
            </w:pPr>
            <w:r>
              <w:rPr>
                <w:sz w:val="18"/>
                <w:lang w:eastAsia="zh-CN"/>
              </w:rPr>
              <w:t>算法决策、执行结果及更新后的状态</w:t>
            </w:r>
          </w:p>
        </w:tc>
      </w:tr>
    </w:tbl>
    <w:p w14:paraId="0B50D29F" w14:textId="77777777" w:rsidR="00715E54" w:rsidRDefault="0039752F">
      <w:pPr>
        <w:pStyle w:val="21"/>
        <w:rPr>
          <w:lang w:eastAsia="zh-CN"/>
        </w:rPr>
      </w:pPr>
      <w:r>
        <w:rPr>
          <w:lang w:eastAsia="zh-CN"/>
        </w:rPr>
        <w:t xml:space="preserve">5.2 </w:t>
      </w:r>
      <w:r>
        <w:rPr>
          <w:lang w:eastAsia="zh-CN"/>
        </w:rPr>
        <w:t>两个功能如何协作</w:t>
      </w:r>
    </w:p>
    <w:p w14:paraId="36ACC34D" w14:textId="77777777" w:rsidR="00715E54" w:rsidRDefault="0039752F">
      <w:pPr>
        <w:rPr>
          <w:lang w:eastAsia="zh-CN"/>
        </w:rPr>
      </w:pPr>
      <w:r>
        <w:rPr>
          <w:lang w:eastAsia="zh-CN"/>
        </w:rPr>
        <w:t>Remember</w:t>
      </w:r>
      <w:r>
        <w:rPr>
          <w:lang w:eastAsia="zh-CN"/>
        </w:rPr>
        <w:t>确认保存后，适用的当前记忆可供下一轮使用，长期加工按内容要求继续进行。</w:t>
      </w:r>
      <w:r>
        <w:rPr>
          <w:lang w:eastAsia="zh-CN"/>
        </w:rPr>
        <w:t>Recall</w:t>
      </w:r>
      <w:r>
        <w:rPr>
          <w:lang w:eastAsia="zh-CN"/>
        </w:rPr>
        <w:t>收到请求后，选择当时可用的当前与长期记忆并返回。调用时机由应用或</w:t>
      </w:r>
      <w:r>
        <w:rPr>
          <w:lang w:eastAsia="zh-CN"/>
        </w:rPr>
        <w:t>Agent</w:t>
      </w:r>
      <w:r>
        <w:rPr>
          <w:lang w:eastAsia="zh-CN"/>
        </w:rPr>
        <w:t>决定，两种触发方式使用同一个</w:t>
      </w:r>
      <w:r>
        <w:rPr>
          <w:lang w:eastAsia="zh-CN"/>
        </w:rPr>
        <w:t>Recall</w:t>
      </w:r>
      <w:r>
        <w:rPr>
          <w:lang w:eastAsia="zh-CN"/>
        </w:rPr>
        <w:t>接口。</w:t>
      </w:r>
    </w:p>
    <w:p w14:paraId="1CCD3AE4" w14:textId="77777777" w:rsidR="00715E54" w:rsidRDefault="0039752F">
      <w:pPr>
        <w:rPr>
          <w:lang w:eastAsia="zh-CN"/>
        </w:rPr>
      </w:pPr>
      <w:r>
        <w:rPr>
          <w:lang w:eastAsia="zh-CN"/>
        </w:rPr>
        <w:t>两个流程持续记录轨迹和状态，内部调度算法据此自动决策并执行。调度结果影响后续存储和召回，并继续更新算法依据；它不是召回结束后必须串行调用的一步。</w:t>
      </w:r>
    </w:p>
    <w:p w14:paraId="0858EF1C" w14:textId="77777777" w:rsidR="00715E54" w:rsidRDefault="0039752F">
      <w:pPr>
        <w:pStyle w:val="21"/>
      </w:pPr>
      <w:r>
        <w:t xml:space="preserve">5.3 </w:t>
      </w:r>
      <w:r>
        <w:t>与外部的交接</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199"/>
        <w:gridCol w:w="3998"/>
        <w:gridCol w:w="3798"/>
      </w:tblGrid>
      <w:tr w:rsidR="00715E54" w14:paraId="50526A79" w14:textId="77777777">
        <w:trPr>
          <w:cantSplit/>
          <w:tblHeader/>
        </w:trPr>
        <w:tc>
          <w:tcPr>
            <w:tcW w:w="2199" w:type="dxa"/>
            <w:shd w:val="clear" w:color="auto" w:fill="ECEFF2"/>
            <w:tcMar>
              <w:top w:w="65" w:type="dxa"/>
              <w:left w:w="80" w:type="dxa"/>
              <w:bottom w:w="65" w:type="dxa"/>
              <w:right w:w="80" w:type="dxa"/>
            </w:tcMar>
          </w:tcPr>
          <w:p w14:paraId="56D9B413" w14:textId="77777777" w:rsidR="00715E54" w:rsidRDefault="0039752F">
            <w:pPr>
              <w:keepNext/>
              <w:snapToGrid w:val="0"/>
              <w:spacing w:after="0" w:line="240" w:lineRule="exact"/>
            </w:pPr>
            <w:r>
              <w:rPr>
                <w:b/>
                <w:sz w:val="18"/>
              </w:rPr>
              <w:t>外部对象</w:t>
            </w:r>
          </w:p>
        </w:tc>
        <w:tc>
          <w:tcPr>
            <w:tcW w:w="3998" w:type="dxa"/>
            <w:shd w:val="clear" w:color="auto" w:fill="ECEFF2"/>
            <w:tcMar>
              <w:top w:w="65" w:type="dxa"/>
              <w:left w:w="80" w:type="dxa"/>
              <w:bottom w:w="65" w:type="dxa"/>
              <w:right w:w="80" w:type="dxa"/>
            </w:tcMar>
          </w:tcPr>
          <w:p w14:paraId="78DE31DD" w14:textId="77777777" w:rsidR="00715E54" w:rsidRDefault="0039752F">
            <w:pPr>
              <w:keepNext/>
              <w:snapToGrid w:val="0"/>
              <w:spacing w:after="0" w:line="240" w:lineRule="exact"/>
            </w:pPr>
            <w:r>
              <w:rPr>
                <w:b/>
                <w:sz w:val="18"/>
              </w:rPr>
              <w:t>提供给</w:t>
            </w:r>
            <w:r>
              <w:rPr>
                <w:b/>
                <w:sz w:val="18"/>
              </w:rPr>
              <w:t>P3</w:t>
            </w:r>
          </w:p>
        </w:tc>
        <w:tc>
          <w:tcPr>
            <w:tcW w:w="3798" w:type="dxa"/>
            <w:shd w:val="clear" w:color="auto" w:fill="ECEFF2"/>
            <w:tcMar>
              <w:top w:w="65" w:type="dxa"/>
              <w:left w:w="80" w:type="dxa"/>
              <w:bottom w:w="65" w:type="dxa"/>
              <w:right w:w="80" w:type="dxa"/>
            </w:tcMar>
          </w:tcPr>
          <w:p w14:paraId="7F2BD9E0" w14:textId="77777777" w:rsidR="00715E54" w:rsidRDefault="0039752F">
            <w:pPr>
              <w:keepNext/>
              <w:snapToGrid w:val="0"/>
              <w:spacing w:after="0" w:line="240" w:lineRule="exact"/>
            </w:pPr>
            <w:r>
              <w:rPr>
                <w:b/>
                <w:sz w:val="18"/>
              </w:rPr>
              <w:t>从</w:t>
            </w:r>
            <w:r>
              <w:rPr>
                <w:b/>
                <w:sz w:val="18"/>
              </w:rPr>
              <w:t>P3</w:t>
            </w:r>
            <w:r>
              <w:rPr>
                <w:b/>
                <w:sz w:val="18"/>
              </w:rPr>
              <w:t>获得</w:t>
            </w:r>
          </w:p>
        </w:tc>
      </w:tr>
      <w:tr w:rsidR="00715E54" w14:paraId="3357A8EB" w14:textId="77777777">
        <w:trPr>
          <w:cantSplit/>
        </w:trPr>
        <w:tc>
          <w:tcPr>
            <w:tcW w:w="2199" w:type="dxa"/>
            <w:tcMar>
              <w:top w:w="65" w:type="dxa"/>
              <w:left w:w="80" w:type="dxa"/>
              <w:bottom w:w="65" w:type="dxa"/>
              <w:right w:w="80" w:type="dxa"/>
            </w:tcMar>
          </w:tcPr>
          <w:p w14:paraId="04CB86CB" w14:textId="77777777" w:rsidR="00715E54" w:rsidRDefault="0039752F">
            <w:pPr>
              <w:snapToGrid w:val="0"/>
              <w:spacing w:after="0" w:line="240" w:lineRule="exact"/>
            </w:pPr>
            <w:r>
              <w:rPr>
                <w:sz w:val="18"/>
              </w:rPr>
              <w:t>应用或</w:t>
            </w:r>
            <w:r>
              <w:rPr>
                <w:sz w:val="18"/>
              </w:rPr>
              <w:t>Agent</w:t>
            </w:r>
            <w:r>
              <w:rPr>
                <w:sz w:val="18"/>
              </w:rPr>
              <w:t>接入方</w:t>
            </w:r>
          </w:p>
        </w:tc>
        <w:tc>
          <w:tcPr>
            <w:tcW w:w="3998" w:type="dxa"/>
            <w:tcMar>
              <w:top w:w="65" w:type="dxa"/>
              <w:left w:w="80" w:type="dxa"/>
              <w:bottom w:w="65" w:type="dxa"/>
              <w:right w:w="80" w:type="dxa"/>
            </w:tcMar>
          </w:tcPr>
          <w:p w14:paraId="0EFEBD44" w14:textId="77777777" w:rsidR="00715E54" w:rsidRDefault="0039752F">
            <w:pPr>
              <w:snapToGrid w:val="0"/>
              <w:spacing w:after="0" w:line="240" w:lineRule="exact"/>
              <w:rPr>
                <w:lang w:eastAsia="zh-CN"/>
              </w:rPr>
            </w:pPr>
            <w:r>
              <w:rPr>
                <w:sz w:val="18"/>
                <w:lang w:eastAsia="zh-CN"/>
              </w:rPr>
              <w:t>存储与召回请求、可信调用身份及合法范围</w:t>
            </w:r>
          </w:p>
        </w:tc>
        <w:tc>
          <w:tcPr>
            <w:tcW w:w="3798" w:type="dxa"/>
            <w:tcMar>
              <w:top w:w="65" w:type="dxa"/>
              <w:left w:w="80" w:type="dxa"/>
              <w:bottom w:w="65" w:type="dxa"/>
              <w:right w:w="80" w:type="dxa"/>
            </w:tcMar>
          </w:tcPr>
          <w:p w14:paraId="5DAF90EC" w14:textId="77777777" w:rsidR="00715E54" w:rsidRDefault="0039752F">
            <w:pPr>
              <w:snapToGrid w:val="0"/>
              <w:spacing w:after="0" w:line="240" w:lineRule="exact"/>
              <w:rPr>
                <w:lang w:eastAsia="zh-CN"/>
              </w:rPr>
            </w:pPr>
            <w:r>
              <w:rPr>
                <w:sz w:val="18"/>
                <w:lang w:eastAsia="zh-CN"/>
              </w:rPr>
              <w:t>记忆结果、来源与处理状态</w:t>
            </w:r>
          </w:p>
        </w:tc>
      </w:tr>
      <w:tr w:rsidR="00715E54" w14:paraId="4BCC81FD" w14:textId="77777777">
        <w:trPr>
          <w:cantSplit/>
        </w:trPr>
        <w:tc>
          <w:tcPr>
            <w:tcW w:w="2199" w:type="dxa"/>
            <w:tcMar>
              <w:top w:w="65" w:type="dxa"/>
              <w:left w:w="80" w:type="dxa"/>
              <w:bottom w:w="65" w:type="dxa"/>
              <w:right w:w="80" w:type="dxa"/>
            </w:tcMar>
          </w:tcPr>
          <w:p w14:paraId="44F80A86" w14:textId="77777777" w:rsidR="00715E54" w:rsidRDefault="0039752F">
            <w:pPr>
              <w:snapToGrid w:val="0"/>
              <w:spacing w:after="0" w:line="240" w:lineRule="exact"/>
            </w:pPr>
            <w:r>
              <w:rPr>
                <w:sz w:val="18"/>
              </w:rPr>
              <w:t>底层存储与执行服务</w:t>
            </w:r>
          </w:p>
        </w:tc>
        <w:tc>
          <w:tcPr>
            <w:tcW w:w="3998" w:type="dxa"/>
            <w:tcMar>
              <w:top w:w="65" w:type="dxa"/>
              <w:left w:w="80" w:type="dxa"/>
              <w:bottom w:w="65" w:type="dxa"/>
              <w:right w:w="80" w:type="dxa"/>
            </w:tcMar>
          </w:tcPr>
          <w:p w14:paraId="7AB897A2" w14:textId="77777777" w:rsidR="00715E54" w:rsidRDefault="0039752F">
            <w:pPr>
              <w:snapToGrid w:val="0"/>
              <w:spacing w:after="0" w:line="240" w:lineRule="exact"/>
              <w:rPr>
                <w:lang w:eastAsia="zh-CN"/>
              </w:rPr>
            </w:pPr>
            <w:r>
              <w:rPr>
                <w:sz w:val="18"/>
                <w:lang w:eastAsia="zh-CN"/>
              </w:rPr>
              <w:t>保存、检索、读取及调整能力</w:t>
            </w:r>
          </w:p>
        </w:tc>
        <w:tc>
          <w:tcPr>
            <w:tcW w:w="3798" w:type="dxa"/>
            <w:tcMar>
              <w:top w:w="65" w:type="dxa"/>
              <w:left w:w="80" w:type="dxa"/>
              <w:bottom w:w="65" w:type="dxa"/>
              <w:right w:w="80" w:type="dxa"/>
            </w:tcMar>
          </w:tcPr>
          <w:p w14:paraId="169E23B5" w14:textId="77777777" w:rsidR="00715E54" w:rsidRDefault="0039752F">
            <w:pPr>
              <w:snapToGrid w:val="0"/>
              <w:spacing w:after="0" w:line="240" w:lineRule="exact"/>
              <w:rPr>
                <w:lang w:eastAsia="zh-CN"/>
              </w:rPr>
            </w:pPr>
            <w:r>
              <w:rPr>
                <w:sz w:val="18"/>
                <w:lang w:eastAsia="zh-CN"/>
              </w:rPr>
              <w:t>业务请求、调度目标及结果核对请求</w:t>
            </w:r>
          </w:p>
        </w:tc>
      </w:tr>
      <w:tr w:rsidR="00715E54" w14:paraId="61B53B25" w14:textId="77777777">
        <w:trPr>
          <w:cantSplit/>
        </w:trPr>
        <w:tc>
          <w:tcPr>
            <w:tcW w:w="2199" w:type="dxa"/>
            <w:tcMar>
              <w:top w:w="65" w:type="dxa"/>
              <w:left w:w="80" w:type="dxa"/>
              <w:bottom w:w="65" w:type="dxa"/>
              <w:right w:w="80" w:type="dxa"/>
            </w:tcMar>
          </w:tcPr>
          <w:p w14:paraId="7FA39954" w14:textId="77777777" w:rsidR="00715E54" w:rsidRDefault="0039752F">
            <w:pPr>
              <w:snapToGrid w:val="0"/>
              <w:spacing w:after="0" w:line="240" w:lineRule="exact"/>
            </w:pPr>
            <w:r>
              <w:rPr>
                <w:sz w:val="18"/>
              </w:rPr>
              <w:t>已有身份与监控设施</w:t>
            </w:r>
          </w:p>
        </w:tc>
        <w:tc>
          <w:tcPr>
            <w:tcW w:w="3998" w:type="dxa"/>
            <w:tcMar>
              <w:top w:w="65" w:type="dxa"/>
              <w:left w:w="80" w:type="dxa"/>
              <w:bottom w:w="65" w:type="dxa"/>
              <w:right w:w="80" w:type="dxa"/>
            </w:tcMar>
          </w:tcPr>
          <w:p w14:paraId="423E243A" w14:textId="77777777" w:rsidR="00715E54" w:rsidRDefault="0039752F">
            <w:pPr>
              <w:snapToGrid w:val="0"/>
              <w:spacing w:after="0" w:line="240" w:lineRule="exact"/>
              <w:rPr>
                <w:lang w:eastAsia="zh-CN"/>
              </w:rPr>
            </w:pPr>
            <w:r>
              <w:rPr>
                <w:sz w:val="18"/>
                <w:lang w:eastAsia="zh-CN"/>
              </w:rPr>
              <w:t>可选的可信身份或日志监控接入能力</w:t>
            </w:r>
          </w:p>
        </w:tc>
        <w:tc>
          <w:tcPr>
            <w:tcW w:w="3798" w:type="dxa"/>
            <w:tcMar>
              <w:top w:w="65" w:type="dxa"/>
              <w:left w:w="80" w:type="dxa"/>
              <w:bottom w:w="65" w:type="dxa"/>
              <w:right w:w="80" w:type="dxa"/>
            </w:tcMar>
          </w:tcPr>
          <w:p w14:paraId="65009085" w14:textId="77777777" w:rsidR="00715E54" w:rsidRDefault="0039752F">
            <w:pPr>
              <w:snapToGrid w:val="0"/>
              <w:spacing w:after="0" w:line="240" w:lineRule="exact"/>
              <w:rPr>
                <w:lang w:eastAsia="zh-CN"/>
              </w:rPr>
            </w:pPr>
            <w:r>
              <w:rPr>
                <w:sz w:val="18"/>
                <w:lang w:eastAsia="zh-CN"/>
              </w:rPr>
              <w:t>按需输出的运行状态与关键操作记录</w:t>
            </w:r>
          </w:p>
        </w:tc>
      </w:tr>
    </w:tbl>
    <w:p w14:paraId="00AAEBD0" w14:textId="77777777" w:rsidR="00715E54" w:rsidRDefault="0039752F">
      <w:pPr>
        <w:rPr>
          <w:lang w:eastAsia="zh-CN"/>
        </w:rPr>
      </w:pPr>
      <w:r>
        <w:rPr>
          <w:lang w:eastAsia="zh-CN"/>
        </w:rPr>
        <w:t>已有身份和监控设施不是必须新建的依赖。</w:t>
      </w:r>
      <w:r>
        <w:rPr>
          <w:lang w:eastAsia="zh-CN"/>
        </w:rPr>
        <w:t>P3</w:t>
      </w:r>
      <w:r>
        <w:rPr>
          <w:lang w:eastAsia="zh-CN"/>
        </w:rPr>
        <w:t>仍须验证调用身份和租户范围，并输出必要运行记录。底层仅返回已接收时，不能报告保存或调整已经完成。</w:t>
      </w:r>
    </w:p>
    <w:p w14:paraId="38253738" w14:textId="77777777" w:rsidR="00715E54" w:rsidRDefault="0039752F">
      <w:pPr>
        <w:pStyle w:val="21"/>
        <w:pageBreakBefore/>
      </w:pPr>
      <w:r>
        <w:lastRenderedPageBreak/>
        <w:t xml:space="preserve">5.4 </w:t>
      </w:r>
      <w:r>
        <w:t>核心业务对象</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199"/>
        <w:gridCol w:w="3998"/>
        <w:gridCol w:w="3798"/>
      </w:tblGrid>
      <w:tr w:rsidR="00715E54" w14:paraId="35DAB58E" w14:textId="77777777">
        <w:trPr>
          <w:cantSplit/>
          <w:tblHeader/>
        </w:trPr>
        <w:tc>
          <w:tcPr>
            <w:tcW w:w="2199" w:type="dxa"/>
            <w:shd w:val="clear" w:color="auto" w:fill="ECEFF2"/>
            <w:tcMar>
              <w:top w:w="65" w:type="dxa"/>
              <w:left w:w="80" w:type="dxa"/>
              <w:bottom w:w="65" w:type="dxa"/>
              <w:right w:w="80" w:type="dxa"/>
            </w:tcMar>
          </w:tcPr>
          <w:p w14:paraId="06C44314" w14:textId="77777777" w:rsidR="00715E54" w:rsidRDefault="0039752F">
            <w:pPr>
              <w:keepNext/>
              <w:snapToGrid w:val="0"/>
              <w:spacing w:after="0" w:line="240" w:lineRule="exact"/>
            </w:pPr>
            <w:r>
              <w:rPr>
                <w:b/>
                <w:sz w:val="18"/>
              </w:rPr>
              <w:t>对象</w:t>
            </w:r>
          </w:p>
        </w:tc>
        <w:tc>
          <w:tcPr>
            <w:tcW w:w="3998" w:type="dxa"/>
            <w:shd w:val="clear" w:color="auto" w:fill="ECEFF2"/>
            <w:tcMar>
              <w:top w:w="65" w:type="dxa"/>
              <w:left w:w="80" w:type="dxa"/>
              <w:bottom w:w="65" w:type="dxa"/>
              <w:right w:w="80" w:type="dxa"/>
            </w:tcMar>
          </w:tcPr>
          <w:p w14:paraId="324E0C24" w14:textId="77777777" w:rsidR="00715E54" w:rsidRDefault="0039752F">
            <w:pPr>
              <w:keepNext/>
              <w:snapToGrid w:val="0"/>
              <w:spacing w:after="0" w:line="240" w:lineRule="exact"/>
            </w:pPr>
            <w:r>
              <w:rPr>
                <w:b/>
                <w:sz w:val="18"/>
              </w:rPr>
              <w:t>用户应理解的含义</w:t>
            </w:r>
          </w:p>
        </w:tc>
        <w:tc>
          <w:tcPr>
            <w:tcW w:w="3798" w:type="dxa"/>
            <w:shd w:val="clear" w:color="auto" w:fill="ECEFF2"/>
            <w:tcMar>
              <w:top w:w="65" w:type="dxa"/>
              <w:left w:w="80" w:type="dxa"/>
              <w:bottom w:w="65" w:type="dxa"/>
              <w:right w:w="80" w:type="dxa"/>
            </w:tcMar>
          </w:tcPr>
          <w:p w14:paraId="77348B8E" w14:textId="77777777" w:rsidR="00715E54" w:rsidRDefault="0039752F">
            <w:pPr>
              <w:keepNext/>
              <w:snapToGrid w:val="0"/>
              <w:spacing w:after="0" w:line="240" w:lineRule="exact"/>
            </w:pPr>
            <w:r>
              <w:rPr>
                <w:b/>
                <w:sz w:val="18"/>
              </w:rPr>
              <w:t>必需信息</w:t>
            </w:r>
          </w:p>
        </w:tc>
      </w:tr>
      <w:tr w:rsidR="00715E54" w14:paraId="5AF6B0F2" w14:textId="77777777">
        <w:trPr>
          <w:cantSplit/>
        </w:trPr>
        <w:tc>
          <w:tcPr>
            <w:tcW w:w="2199" w:type="dxa"/>
            <w:tcMar>
              <w:top w:w="65" w:type="dxa"/>
              <w:left w:w="80" w:type="dxa"/>
              <w:bottom w:w="65" w:type="dxa"/>
              <w:right w:w="80" w:type="dxa"/>
            </w:tcMar>
          </w:tcPr>
          <w:p w14:paraId="2273E2E0" w14:textId="77777777" w:rsidR="00715E54" w:rsidRDefault="0039752F">
            <w:pPr>
              <w:snapToGrid w:val="0"/>
              <w:spacing w:after="0" w:line="240" w:lineRule="exact"/>
            </w:pPr>
            <w:r>
              <w:rPr>
                <w:sz w:val="18"/>
              </w:rPr>
              <w:t>记忆</w:t>
            </w:r>
          </w:p>
        </w:tc>
        <w:tc>
          <w:tcPr>
            <w:tcW w:w="3998" w:type="dxa"/>
            <w:tcMar>
              <w:top w:w="65" w:type="dxa"/>
              <w:left w:w="80" w:type="dxa"/>
              <w:bottom w:w="65" w:type="dxa"/>
              <w:right w:w="80" w:type="dxa"/>
            </w:tcMar>
          </w:tcPr>
          <w:p w14:paraId="52D3807E" w14:textId="77777777" w:rsidR="00715E54" w:rsidRDefault="0039752F">
            <w:pPr>
              <w:snapToGrid w:val="0"/>
              <w:spacing w:after="0" w:line="240" w:lineRule="exact"/>
              <w:rPr>
                <w:lang w:eastAsia="zh-CN"/>
              </w:rPr>
            </w:pPr>
            <w:r>
              <w:rPr>
                <w:sz w:val="18"/>
                <w:lang w:eastAsia="zh-CN"/>
              </w:rPr>
              <w:t>一条可持续管理和复用的信息</w:t>
            </w:r>
          </w:p>
        </w:tc>
        <w:tc>
          <w:tcPr>
            <w:tcW w:w="3798" w:type="dxa"/>
            <w:tcMar>
              <w:top w:w="65" w:type="dxa"/>
              <w:left w:w="80" w:type="dxa"/>
              <w:bottom w:w="65" w:type="dxa"/>
              <w:right w:w="80" w:type="dxa"/>
            </w:tcMar>
          </w:tcPr>
          <w:p w14:paraId="16F548CD" w14:textId="77777777" w:rsidR="00715E54" w:rsidRDefault="0039752F">
            <w:pPr>
              <w:snapToGrid w:val="0"/>
              <w:spacing w:after="0" w:line="240" w:lineRule="exact"/>
              <w:rPr>
                <w:lang w:eastAsia="zh-CN"/>
              </w:rPr>
            </w:pPr>
            <w:r>
              <w:rPr>
                <w:sz w:val="18"/>
                <w:lang w:eastAsia="zh-CN"/>
              </w:rPr>
              <w:t>内容、来源、所属范围、有效版本和状态</w:t>
            </w:r>
          </w:p>
        </w:tc>
      </w:tr>
      <w:tr w:rsidR="00715E54" w14:paraId="5E2F70E2" w14:textId="77777777">
        <w:trPr>
          <w:cantSplit/>
        </w:trPr>
        <w:tc>
          <w:tcPr>
            <w:tcW w:w="2199" w:type="dxa"/>
            <w:tcMar>
              <w:top w:w="65" w:type="dxa"/>
              <w:left w:w="80" w:type="dxa"/>
              <w:bottom w:w="65" w:type="dxa"/>
              <w:right w:w="80" w:type="dxa"/>
            </w:tcMar>
          </w:tcPr>
          <w:p w14:paraId="44EF10E6" w14:textId="77777777" w:rsidR="00715E54" w:rsidRDefault="0039752F">
            <w:pPr>
              <w:snapToGrid w:val="0"/>
              <w:spacing w:after="0" w:line="240" w:lineRule="exact"/>
            </w:pPr>
            <w:r>
              <w:rPr>
                <w:sz w:val="18"/>
              </w:rPr>
              <w:t>处理任务</w:t>
            </w:r>
          </w:p>
        </w:tc>
        <w:tc>
          <w:tcPr>
            <w:tcW w:w="3998" w:type="dxa"/>
            <w:tcMar>
              <w:top w:w="65" w:type="dxa"/>
              <w:left w:w="80" w:type="dxa"/>
              <w:bottom w:w="65" w:type="dxa"/>
              <w:right w:w="80" w:type="dxa"/>
            </w:tcMar>
          </w:tcPr>
          <w:p w14:paraId="2268315B" w14:textId="77777777" w:rsidR="00715E54" w:rsidRDefault="0039752F">
            <w:pPr>
              <w:snapToGrid w:val="0"/>
              <w:spacing w:after="0" w:line="240" w:lineRule="exact"/>
              <w:rPr>
                <w:lang w:eastAsia="zh-CN"/>
              </w:rPr>
            </w:pPr>
            <w:r>
              <w:rPr>
                <w:sz w:val="18"/>
                <w:lang w:eastAsia="zh-CN"/>
              </w:rPr>
              <w:t>一次需要后台完成的记忆处理</w:t>
            </w:r>
          </w:p>
        </w:tc>
        <w:tc>
          <w:tcPr>
            <w:tcW w:w="3798" w:type="dxa"/>
            <w:tcMar>
              <w:top w:w="65" w:type="dxa"/>
              <w:left w:w="80" w:type="dxa"/>
              <w:bottom w:w="65" w:type="dxa"/>
              <w:right w:w="80" w:type="dxa"/>
            </w:tcMar>
          </w:tcPr>
          <w:p w14:paraId="123A35D2" w14:textId="77777777" w:rsidR="00715E54" w:rsidRDefault="0039752F">
            <w:pPr>
              <w:snapToGrid w:val="0"/>
              <w:spacing w:after="0" w:line="240" w:lineRule="exact"/>
              <w:rPr>
                <w:lang w:eastAsia="zh-CN"/>
              </w:rPr>
            </w:pPr>
            <w:r>
              <w:rPr>
                <w:sz w:val="18"/>
                <w:lang w:eastAsia="zh-CN"/>
              </w:rPr>
              <w:t>目标、阶段、进度、结果和失败原因</w:t>
            </w:r>
          </w:p>
        </w:tc>
      </w:tr>
      <w:tr w:rsidR="00715E54" w14:paraId="60DD3C15" w14:textId="77777777">
        <w:trPr>
          <w:cantSplit/>
        </w:trPr>
        <w:tc>
          <w:tcPr>
            <w:tcW w:w="2199" w:type="dxa"/>
            <w:tcMar>
              <w:top w:w="65" w:type="dxa"/>
              <w:left w:w="80" w:type="dxa"/>
              <w:bottom w:w="65" w:type="dxa"/>
              <w:right w:w="80" w:type="dxa"/>
            </w:tcMar>
          </w:tcPr>
          <w:p w14:paraId="5D0A85C3" w14:textId="77777777" w:rsidR="00715E54" w:rsidRDefault="0039752F">
            <w:pPr>
              <w:snapToGrid w:val="0"/>
              <w:spacing w:after="0" w:line="240" w:lineRule="exact"/>
            </w:pPr>
            <w:r>
              <w:rPr>
                <w:sz w:val="18"/>
              </w:rPr>
              <w:t>上下文</w:t>
            </w:r>
          </w:p>
        </w:tc>
        <w:tc>
          <w:tcPr>
            <w:tcW w:w="3998" w:type="dxa"/>
            <w:tcMar>
              <w:top w:w="65" w:type="dxa"/>
              <w:left w:w="80" w:type="dxa"/>
              <w:bottom w:w="65" w:type="dxa"/>
              <w:right w:w="80" w:type="dxa"/>
            </w:tcMar>
          </w:tcPr>
          <w:p w14:paraId="77BA66BF" w14:textId="77777777" w:rsidR="00715E54" w:rsidRDefault="0039752F">
            <w:pPr>
              <w:snapToGrid w:val="0"/>
              <w:spacing w:after="0" w:line="240" w:lineRule="exact"/>
              <w:rPr>
                <w:lang w:eastAsia="zh-CN"/>
              </w:rPr>
            </w:pPr>
            <w:r>
              <w:rPr>
                <w:sz w:val="18"/>
                <w:lang w:eastAsia="zh-CN"/>
              </w:rPr>
              <w:t>一次问题所需的记忆材料集合</w:t>
            </w:r>
          </w:p>
        </w:tc>
        <w:tc>
          <w:tcPr>
            <w:tcW w:w="3798" w:type="dxa"/>
            <w:tcMar>
              <w:top w:w="65" w:type="dxa"/>
              <w:left w:w="80" w:type="dxa"/>
              <w:bottom w:w="65" w:type="dxa"/>
              <w:right w:w="80" w:type="dxa"/>
            </w:tcMar>
          </w:tcPr>
          <w:p w14:paraId="4504B695" w14:textId="77777777" w:rsidR="00715E54" w:rsidRDefault="0039752F">
            <w:pPr>
              <w:snapToGrid w:val="0"/>
              <w:spacing w:after="0" w:line="240" w:lineRule="exact"/>
              <w:rPr>
                <w:lang w:eastAsia="zh-CN"/>
              </w:rPr>
            </w:pPr>
            <w:r>
              <w:rPr>
                <w:sz w:val="18"/>
                <w:lang w:eastAsia="zh-CN"/>
              </w:rPr>
              <w:t>有效内容、引用、冲突、长度和完整性</w:t>
            </w:r>
          </w:p>
        </w:tc>
      </w:tr>
      <w:tr w:rsidR="00715E54" w14:paraId="7C5DC1F0" w14:textId="77777777">
        <w:trPr>
          <w:cantSplit/>
        </w:trPr>
        <w:tc>
          <w:tcPr>
            <w:tcW w:w="2199" w:type="dxa"/>
            <w:tcMar>
              <w:top w:w="65" w:type="dxa"/>
              <w:left w:w="80" w:type="dxa"/>
              <w:bottom w:w="65" w:type="dxa"/>
              <w:right w:w="80" w:type="dxa"/>
            </w:tcMar>
          </w:tcPr>
          <w:p w14:paraId="2256D62F" w14:textId="77777777" w:rsidR="00715E54" w:rsidRDefault="0039752F">
            <w:pPr>
              <w:snapToGrid w:val="0"/>
              <w:spacing w:after="0" w:line="240" w:lineRule="exact"/>
            </w:pPr>
            <w:r>
              <w:rPr>
                <w:sz w:val="18"/>
              </w:rPr>
              <w:t>调度操作</w:t>
            </w:r>
          </w:p>
        </w:tc>
        <w:tc>
          <w:tcPr>
            <w:tcW w:w="3998" w:type="dxa"/>
            <w:tcMar>
              <w:top w:w="65" w:type="dxa"/>
              <w:left w:w="80" w:type="dxa"/>
              <w:bottom w:w="65" w:type="dxa"/>
              <w:right w:w="80" w:type="dxa"/>
            </w:tcMar>
          </w:tcPr>
          <w:p w14:paraId="786399C5" w14:textId="77777777" w:rsidR="00715E54" w:rsidRDefault="0039752F">
            <w:pPr>
              <w:snapToGrid w:val="0"/>
              <w:spacing w:after="0" w:line="240" w:lineRule="exact"/>
              <w:rPr>
                <w:lang w:eastAsia="zh-CN"/>
              </w:rPr>
            </w:pPr>
            <w:r>
              <w:rPr>
                <w:sz w:val="18"/>
                <w:lang w:eastAsia="zh-CN"/>
              </w:rPr>
              <w:t>对特定内容访问准备的调整</w:t>
            </w:r>
          </w:p>
        </w:tc>
        <w:tc>
          <w:tcPr>
            <w:tcW w:w="3798" w:type="dxa"/>
            <w:tcMar>
              <w:top w:w="65" w:type="dxa"/>
              <w:left w:w="80" w:type="dxa"/>
              <w:bottom w:w="65" w:type="dxa"/>
              <w:right w:w="80" w:type="dxa"/>
            </w:tcMar>
          </w:tcPr>
          <w:p w14:paraId="200F0C76" w14:textId="77777777" w:rsidR="00715E54" w:rsidRDefault="0039752F">
            <w:pPr>
              <w:snapToGrid w:val="0"/>
              <w:spacing w:after="0" w:line="240" w:lineRule="exact"/>
              <w:rPr>
                <w:lang w:eastAsia="zh-CN"/>
              </w:rPr>
            </w:pPr>
            <w:r>
              <w:rPr>
                <w:sz w:val="18"/>
                <w:lang w:eastAsia="zh-CN"/>
              </w:rPr>
              <w:t>算法依据、目标、进度及实际结果</w:t>
            </w:r>
          </w:p>
        </w:tc>
      </w:tr>
      <w:tr w:rsidR="00715E54" w14:paraId="32275209" w14:textId="77777777">
        <w:trPr>
          <w:cantSplit/>
        </w:trPr>
        <w:tc>
          <w:tcPr>
            <w:tcW w:w="2199" w:type="dxa"/>
            <w:tcMar>
              <w:top w:w="65" w:type="dxa"/>
              <w:left w:w="80" w:type="dxa"/>
              <w:bottom w:w="65" w:type="dxa"/>
              <w:right w:w="80" w:type="dxa"/>
            </w:tcMar>
          </w:tcPr>
          <w:p w14:paraId="33E6016F" w14:textId="77777777" w:rsidR="00715E54" w:rsidRDefault="0039752F">
            <w:pPr>
              <w:snapToGrid w:val="0"/>
              <w:spacing w:after="0" w:line="240" w:lineRule="exact"/>
            </w:pPr>
            <w:r>
              <w:rPr>
                <w:sz w:val="18"/>
              </w:rPr>
              <w:t>业务轨迹</w:t>
            </w:r>
          </w:p>
        </w:tc>
        <w:tc>
          <w:tcPr>
            <w:tcW w:w="3998" w:type="dxa"/>
            <w:tcMar>
              <w:top w:w="65" w:type="dxa"/>
              <w:left w:w="80" w:type="dxa"/>
              <w:bottom w:w="65" w:type="dxa"/>
              <w:right w:w="80" w:type="dxa"/>
            </w:tcMar>
          </w:tcPr>
          <w:p w14:paraId="19D1D2DF" w14:textId="77777777" w:rsidR="00715E54" w:rsidRDefault="0039752F">
            <w:pPr>
              <w:snapToGrid w:val="0"/>
              <w:spacing w:after="0" w:line="240" w:lineRule="exact"/>
              <w:rPr>
                <w:lang w:eastAsia="zh-CN"/>
              </w:rPr>
            </w:pPr>
            <w:r>
              <w:rPr>
                <w:sz w:val="18"/>
                <w:lang w:eastAsia="zh-CN"/>
              </w:rPr>
              <w:t>存储与召回实际发生的处理及变化</w:t>
            </w:r>
          </w:p>
        </w:tc>
        <w:tc>
          <w:tcPr>
            <w:tcW w:w="3798" w:type="dxa"/>
            <w:tcMar>
              <w:top w:w="65" w:type="dxa"/>
              <w:left w:w="80" w:type="dxa"/>
              <w:bottom w:w="65" w:type="dxa"/>
              <w:right w:w="80" w:type="dxa"/>
            </w:tcMar>
          </w:tcPr>
          <w:p w14:paraId="21937CCC" w14:textId="77777777" w:rsidR="00715E54" w:rsidRDefault="0039752F">
            <w:pPr>
              <w:snapToGrid w:val="0"/>
              <w:spacing w:after="0" w:line="240" w:lineRule="exact"/>
              <w:rPr>
                <w:lang w:eastAsia="zh-CN"/>
              </w:rPr>
            </w:pPr>
            <w:r>
              <w:rPr>
                <w:sz w:val="18"/>
                <w:lang w:eastAsia="zh-CN"/>
              </w:rPr>
              <w:t>所属租户、记忆版本、阶段、时间与结果</w:t>
            </w:r>
          </w:p>
        </w:tc>
      </w:tr>
    </w:tbl>
    <w:p w14:paraId="2982F864" w14:textId="77777777" w:rsidR="00715E54" w:rsidRDefault="0039752F">
      <w:pPr>
        <w:pStyle w:val="21"/>
        <w:rPr>
          <w:lang w:eastAsia="zh-CN"/>
        </w:rPr>
      </w:pPr>
      <w:r>
        <w:rPr>
          <w:lang w:eastAsia="zh-CN"/>
        </w:rPr>
        <w:t xml:space="preserve">5.5 </w:t>
      </w:r>
      <w:r>
        <w:rPr>
          <w:lang w:eastAsia="zh-CN"/>
        </w:rPr>
        <w:t>三类记忆</w:t>
      </w:r>
    </w:p>
    <w:p w14:paraId="207FD4FE" w14:textId="77777777" w:rsidR="00715E54" w:rsidRDefault="0039752F">
      <w:pPr>
        <w:rPr>
          <w:lang w:eastAsia="zh-CN"/>
        </w:rPr>
      </w:pPr>
      <w:r>
        <w:rPr>
          <w:lang w:eastAsia="zh-CN"/>
        </w:rPr>
        <w:t>Working</w:t>
      </w:r>
      <w:r>
        <w:rPr>
          <w:lang w:eastAsia="zh-CN"/>
        </w:rPr>
        <w:t>当前记忆保存当前会话或任务的目标、约束和进度。</w:t>
      </w:r>
      <w:r>
        <w:rPr>
          <w:lang w:eastAsia="zh-CN"/>
        </w:rPr>
        <w:t>Episodic</w:t>
      </w:r>
      <w:r>
        <w:rPr>
          <w:lang w:eastAsia="zh-CN"/>
        </w:rPr>
        <w:t>事件记忆保存具有时间和来源的经历或过程。</w:t>
      </w:r>
      <w:r>
        <w:rPr>
          <w:lang w:eastAsia="zh-CN"/>
        </w:rPr>
        <w:t>Semantic</w:t>
      </w:r>
      <w:r>
        <w:rPr>
          <w:lang w:eastAsia="zh-CN"/>
        </w:rPr>
        <w:t>稳定事实记忆保存经证据校验的长期事实、规则和偏好。</w:t>
      </w:r>
    </w:p>
    <w:p w14:paraId="631AE4BF" w14:textId="77777777" w:rsidR="00715E54" w:rsidRDefault="0039752F">
      <w:r>
        <w:rPr>
          <w:lang w:eastAsia="zh-CN"/>
        </w:rPr>
        <w:t>三类记忆表达不同业务含义。访问频繁不会自动使事件变成稳定事实。调度使用热、温、冷三个访问层级：热层优先服务近期访问，温层和冷层降低低频内容的资源占用；内容仍按权限和有效性读取。</w:t>
      </w:r>
      <w:r>
        <w:t>访问层级改变不改变记忆类型。</w:t>
      </w:r>
    </w:p>
    <w:p w14:paraId="19C65060" w14:textId="77777777" w:rsidR="00715E54" w:rsidRDefault="0039752F">
      <w:pPr>
        <w:pStyle w:val="21"/>
      </w:pPr>
      <w:r>
        <w:t xml:space="preserve">5.6 </w:t>
      </w:r>
      <w:r>
        <w:t>用户可见阶段</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3EEF068C" w14:textId="77777777">
        <w:trPr>
          <w:cantSplit/>
          <w:tblHeader/>
        </w:trPr>
        <w:tc>
          <w:tcPr>
            <w:tcW w:w="2299" w:type="dxa"/>
            <w:shd w:val="clear" w:color="auto" w:fill="ECEFF2"/>
            <w:tcMar>
              <w:top w:w="65" w:type="dxa"/>
              <w:left w:w="80" w:type="dxa"/>
              <w:bottom w:w="65" w:type="dxa"/>
              <w:right w:w="80" w:type="dxa"/>
            </w:tcMar>
          </w:tcPr>
          <w:p w14:paraId="6806364F" w14:textId="77777777" w:rsidR="00715E54" w:rsidRDefault="0039752F">
            <w:pPr>
              <w:keepNext/>
              <w:snapToGrid w:val="0"/>
              <w:spacing w:after="0" w:line="240" w:lineRule="exact"/>
            </w:pPr>
            <w:r>
              <w:rPr>
                <w:b/>
                <w:sz w:val="18"/>
              </w:rPr>
              <w:t>阶段或状态</w:t>
            </w:r>
          </w:p>
        </w:tc>
        <w:tc>
          <w:tcPr>
            <w:tcW w:w="3798" w:type="dxa"/>
            <w:shd w:val="clear" w:color="auto" w:fill="ECEFF2"/>
            <w:tcMar>
              <w:top w:w="65" w:type="dxa"/>
              <w:left w:w="80" w:type="dxa"/>
              <w:bottom w:w="65" w:type="dxa"/>
              <w:right w:w="80" w:type="dxa"/>
            </w:tcMar>
          </w:tcPr>
          <w:p w14:paraId="515E60D2" w14:textId="77777777" w:rsidR="00715E54" w:rsidRDefault="0039752F">
            <w:pPr>
              <w:keepNext/>
              <w:snapToGrid w:val="0"/>
              <w:spacing w:after="0" w:line="240" w:lineRule="exact"/>
            </w:pPr>
            <w:r>
              <w:rPr>
                <w:b/>
                <w:sz w:val="18"/>
              </w:rPr>
              <w:t>含义</w:t>
            </w:r>
          </w:p>
        </w:tc>
        <w:tc>
          <w:tcPr>
            <w:tcW w:w="3898" w:type="dxa"/>
            <w:shd w:val="clear" w:color="auto" w:fill="ECEFF2"/>
            <w:tcMar>
              <w:top w:w="65" w:type="dxa"/>
              <w:left w:w="80" w:type="dxa"/>
              <w:bottom w:w="65" w:type="dxa"/>
              <w:right w:w="80" w:type="dxa"/>
            </w:tcMar>
          </w:tcPr>
          <w:p w14:paraId="2CB53640" w14:textId="77777777" w:rsidR="00715E54" w:rsidRDefault="0039752F">
            <w:pPr>
              <w:keepNext/>
              <w:snapToGrid w:val="0"/>
              <w:spacing w:after="0" w:line="240" w:lineRule="exact"/>
            </w:pPr>
            <w:r>
              <w:rPr>
                <w:b/>
                <w:sz w:val="18"/>
              </w:rPr>
              <w:t>使用限制</w:t>
            </w:r>
          </w:p>
        </w:tc>
      </w:tr>
      <w:tr w:rsidR="00715E54" w14:paraId="5354D948" w14:textId="77777777">
        <w:trPr>
          <w:cantSplit/>
        </w:trPr>
        <w:tc>
          <w:tcPr>
            <w:tcW w:w="2299" w:type="dxa"/>
            <w:tcMar>
              <w:top w:w="65" w:type="dxa"/>
              <w:left w:w="80" w:type="dxa"/>
              <w:bottom w:w="65" w:type="dxa"/>
              <w:right w:w="80" w:type="dxa"/>
            </w:tcMar>
          </w:tcPr>
          <w:p w14:paraId="72DB05C5" w14:textId="77777777" w:rsidR="00715E54" w:rsidRDefault="0039752F">
            <w:pPr>
              <w:snapToGrid w:val="0"/>
              <w:spacing w:after="0" w:line="240" w:lineRule="exact"/>
            </w:pPr>
            <w:r>
              <w:rPr>
                <w:sz w:val="18"/>
              </w:rPr>
              <w:t>已保存</w:t>
            </w:r>
          </w:p>
        </w:tc>
        <w:tc>
          <w:tcPr>
            <w:tcW w:w="3798" w:type="dxa"/>
            <w:tcMar>
              <w:top w:w="65" w:type="dxa"/>
              <w:left w:w="80" w:type="dxa"/>
              <w:bottom w:w="65" w:type="dxa"/>
              <w:right w:w="80" w:type="dxa"/>
            </w:tcMar>
          </w:tcPr>
          <w:p w14:paraId="57793965" w14:textId="77777777" w:rsidR="00715E54" w:rsidRDefault="0039752F">
            <w:pPr>
              <w:snapToGrid w:val="0"/>
              <w:spacing w:after="0" w:line="240" w:lineRule="exact"/>
              <w:rPr>
                <w:lang w:eastAsia="zh-CN"/>
              </w:rPr>
            </w:pPr>
            <w:r>
              <w:rPr>
                <w:sz w:val="18"/>
                <w:lang w:eastAsia="zh-CN"/>
              </w:rPr>
              <w:t>记忆内容与来源已经可靠保存</w:t>
            </w:r>
          </w:p>
        </w:tc>
        <w:tc>
          <w:tcPr>
            <w:tcW w:w="3898" w:type="dxa"/>
            <w:tcMar>
              <w:top w:w="65" w:type="dxa"/>
              <w:left w:w="80" w:type="dxa"/>
              <w:bottom w:w="65" w:type="dxa"/>
              <w:right w:w="80" w:type="dxa"/>
            </w:tcMar>
          </w:tcPr>
          <w:p w14:paraId="609BC802" w14:textId="77777777" w:rsidR="00715E54" w:rsidRDefault="0039752F">
            <w:pPr>
              <w:snapToGrid w:val="0"/>
              <w:spacing w:after="0" w:line="240" w:lineRule="exact"/>
              <w:rPr>
                <w:lang w:eastAsia="zh-CN"/>
              </w:rPr>
            </w:pPr>
            <w:r>
              <w:rPr>
                <w:sz w:val="18"/>
                <w:lang w:eastAsia="zh-CN"/>
              </w:rPr>
              <w:t>不代表所有后台处理都完成</w:t>
            </w:r>
          </w:p>
        </w:tc>
      </w:tr>
      <w:tr w:rsidR="00715E54" w14:paraId="2E2597EB" w14:textId="77777777">
        <w:trPr>
          <w:cantSplit/>
        </w:trPr>
        <w:tc>
          <w:tcPr>
            <w:tcW w:w="2299" w:type="dxa"/>
            <w:tcMar>
              <w:top w:w="65" w:type="dxa"/>
              <w:left w:w="80" w:type="dxa"/>
              <w:bottom w:w="65" w:type="dxa"/>
              <w:right w:w="80" w:type="dxa"/>
            </w:tcMar>
          </w:tcPr>
          <w:p w14:paraId="79206FDA" w14:textId="77777777" w:rsidR="00715E54" w:rsidRDefault="0039752F">
            <w:pPr>
              <w:snapToGrid w:val="0"/>
              <w:spacing w:after="0" w:line="240" w:lineRule="exact"/>
            </w:pPr>
            <w:r>
              <w:rPr>
                <w:sz w:val="18"/>
              </w:rPr>
              <w:t>处理中</w:t>
            </w:r>
          </w:p>
        </w:tc>
        <w:tc>
          <w:tcPr>
            <w:tcW w:w="3798" w:type="dxa"/>
            <w:tcMar>
              <w:top w:w="65" w:type="dxa"/>
              <w:left w:w="80" w:type="dxa"/>
              <w:bottom w:w="65" w:type="dxa"/>
              <w:right w:w="80" w:type="dxa"/>
            </w:tcMar>
          </w:tcPr>
          <w:p w14:paraId="6C6FF015" w14:textId="77777777" w:rsidR="00715E54" w:rsidRDefault="0039752F">
            <w:pPr>
              <w:snapToGrid w:val="0"/>
              <w:spacing w:after="0" w:line="240" w:lineRule="exact"/>
              <w:rPr>
                <w:lang w:eastAsia="zh-CN"/>
              </w:rPr>
            </w:pPr>
            <w:r>
              <w:rPr>
                <w:sz w:val="18"/>
                <w:lang w:eastAsia="zh-CN"/>
              </w:rPr>
              <w:t>长文、提纯或长期检索准备尚未完成</w:t>
            </w:r>
          </w:p>
        </w:tc>
        <w:tc>
          <w:tcPr>
            <w:tcW w:w="3898" w:type="dxa"/>
            <w:tcMar>
              <w:top w:w="65" w:type="dxa"/>
              <w:left w:w="80" w:type="dxa"/>
              <w:bottom w:w="65" w:type="dxa"/>
              <w:right w:w="80" w:type="dxa"/>
            </w:tcMar>
          </w:tcPr>
          <w:p w14:paraId="1D5A596E" w14:textId="77777777" w:rsidR="00715E54" w:rsidRDefault="0039752F">
            <w:pPr>
              <w:snapToGrid w:val="0"/>
              <w:spacing w:after="0" w:line="240" w:lineRule="exact"/>
              <w:rPr>
                <w:lang w:eastAsia="zh-CN"/>
              </w:rPr>
            </w:pPr>
            <w:r>
              <w:rPr>
                <w:sz w:val="18"/>
                <w:lang w:eastAsia="zh-CN"/>
              </w:rPr>
              <w:t>可继续查询，使用已具备的独立能力</w:t>
            </w:r>
          </w:p>
        </w:tc>
      </w:tr>
      <w:tr w:rsidR="00715E54" w14:paraId="669C19F1" w14:textId="77777777">
        <w:trPr>
          <w:cantSplit/>
        </w:trPr>
        <w:tc>
          <w:tcPr>
            <w:tcW w:w="2299" w:type="dxa"/>
            <w:tcMar>
              <w:top w:w="65" w:type="dxa"/>
              <w:left w:w="80" w:type="dxa"/>
              <w:bottom w:w="65" w:type="dxa"/>
              <w:right w:w="80" w:type="dxa"/>
            </w:tcMar>
          </w:tcPr>
          <w:p w14:paraId="7341ECBB" w14:textId="77777777" w:rsidR="00715E54" w:rsidRDefault="0039752F">
            <w:pPr>
              <w:snapToGrid w:val="0"/>
              <w:spacing w:after="0" w:line="240" w:lineRule="exact"/>
            </w:pPr>
            <w:r>
              <w:rPr>
                <w:sz w:val="18"/>
              </w:rPr>
              <w:t>可长期检索</w:t>
            </w:r>
          </w:p>
        </w:tc>
        <w:tc>
          <w:tcPr>
            <w:tcW w:w="3798" w:type="dxa"/>
            <w:tcMar>
              <w:top w:w="65" w:type="dxa"/>
              <w:left w:w="80" w:type="dxa"/>
              <w:bottom w:w="65" w:type="dxa"/>
              <w:right w:w="80" w:type="dxa"/>
            </w:tcMar>
          </w:tcPr>
          <w:p w14:paraId="4323C462" w14:textId="77777777" w:rsidR="00715E54" w:rsidRDefault="0039752F">
            <w:pPr>
              <w:snapToGrid w:val="0"/>
              <w:spacing w:after="0" w:line="240" w:lineRule="exact"/>
              <w:rPr>
                <w:lang w:eastAsia="zh-CN"/>
              </w:rPr>
            </w:pPr>
            <w:r>
              <w:rPr>
                <w:sz w:val="18"/>
                <w:lang w:eastAsia="zh-CN"/>
              </w:rPr>
              <w:t>当前有效内容已能参加长期检索</w:t>
            </w:r>
          </w:p>
        </w:tc>
        <w:tc>
          <w:tcPr>
            <w:tcW w:w="3898" w:type="dxa"/>
            <w:tcMar>
              <w:top w:w="65" w:type="dxa"/>
              <w:left w:w="80" w:type="dxa"/>
              <w:bottom w:w="65" w:type="dxa"/>
              <w:right w:w="80" w:type="dxa"/>
            </w:tcMar>
          </w:tcPr>
          <w:p w14:paraId="4E31C695" w14:textId="77777777" w:rsidR="00715E54" w:rsidRDefault="0039752F">
            <w:pPr>
              <w:snapToGrid w:val="0"/>
              <w:spacing w:after="0" w:line="240" w:lineRule="exact"/>
              <w:rPr>
                <w:lang w:eastAsia="zh-CN"/>
              </w:rPr>
            </w:pPr>
            <w:r>
              <w:rPr>
                <w:sz w:val="18"/>
                <w:lang w:eastAsia="zh-CN"/>
              </w:rPr>
              <w:t>读取时仍复核权限和有效性</w:t>
            </w:r>
          </w:p>
        </w:tc>
      </w:tr>
      <w:tr w:rsidR="00715E54" w14:paraId="3D113534" w14:textId="77777777">
        <w:trPr>
          <w:cantSplit/>
        </w:trPr>
        <w:tc>
          <w:tcPr>
            <w:tcW w:w="2299" w:type="dxa"/>
            <w:tcMar>
              <w:top w:w="65" w:type="dxa"/>
              <w:left w:w="80" w:type="dxa"/>
              <w:bottom w:w="65" w:type="dxa"/>
              <w:right w:w="80" w:type="dxa"/>
            </w:tcMar>
          </w:tcPr>
          <w:p w14:paraId="0D9C2E43" w14:textId="77777777" w:rsidR="00715E54" w:rsidRDefault="0039752F">
            <w:pPr>
              <w:snapToGrid w:val="0"/>
              <w:spacing w:after="0" w:line="240" w:lineRule="exact"/>
            </w:pPr>
            <w:r>
              <w:rPr>
                <w:sz w:val="18"/>
              </w:rPr>
              <w:t>已归档或被替代</w:t>
            </w:r>
          </w:p>
        </w:tc>
        <w:tc>
          <w:tcPr>
            <w:tcW w:w="3798" w:type="dxa"/>
            <w:tcMar>
              <w:top w:w="65" w:type="dxa"/>
              <w:left w:w="80" w:type="dxa"/>
              <w:bottom w:w="65" w:type="dxa"/>
              <w:right w:w="80" w:type="dxa"/>
            </w:tcMar>
          </w:tcPr>
          <w:p w14:paraId="3BA76F8C" w14:textId="77777777" w:rsidR="00715E54" w:rsidRDefault="0039752F">
            <w:pPr>
              <w:snapToGrid w:val="0"/>
              <w:spacing w:after="0" w:line="240" w:lineRule="exact"/>
            </w:pPr>
            <w:r>
              <w:rPr>
                <w:sz w:val="18"/>
              </w:rPr>
              <w:t>退出默认使用</w:t>
            </w:r>
          </w:p>
        </w:tc>
        <w:tc>
          <w:tcPr>
            <w:tcW w:w="3898" w:type="dxa"/>
            <w:tcMar>
              <w:top w:w="65" w:type="dxa"/>
              <w:left w:w="80" w:type="dxa"/>
              <w:bottom w:w="65" w:type="dxa"/>
              <w:right w:w="80" w:type="dxa"/>
            </w:tcMar>
          </w:tcPr>
          <w:p w14:paraId="216F11F9" w14:textId="77777777" w:rsidR="00715E54" w:rsidRDefault="0039752F">
            <w:pPr>
              <w:snapToGrid w:val="0"/>
              <w:spacing w:after="0" w:line="240" w:lineRule="exact"/>
              <w:rPr>
                <w:lang w:eastAsia="zh-CN"/>
              </w:rPr>
            </w:pPr>
            <w:r>
              <w:rPr>
                <w:sz w:val="18"/>
                <w:lang w:eastAsia="zh-CN"/>
              </w:rPr>
              <w:t>历史访问需明确授权和用途</w:t>
            </w:r>
          </w:p>
        </w:tc>
      </w:tr>
      <w:tr w:rsidR="00715E54" w14:paraId="5D3D5EDA" w14:textId="77777777">
        <w:trPr>
          <w:cantSplit/>
        </w:trPr>
        <w:tc>
          <w:tcPr>
            <w:tcW w:w="2299" w:type="dxa"/>
            <w:tcMar>
              <w:top w:w="65" w:type="dxa"/>
              <w:left w:w="80" w:type="dxa"/>
              <w:bottom w:w="65" w:type="dxa"/>
              <w:right w:w="80" w:type="dxa"/>
            </w:tcMar>
          </w:tcPr>
          <w:p w14:paraId="5832EB20" w14:textId="77777777" w:rsidR="00715E54" w:rsidRDefault="0039752F">
            <w:pPr>
              <w:snapToGrid w:val="0"/>
              <w:spacing w:after="0" w:line="240" w:lineRule="exact"/>
            </w:pPr>
            <w:r>
              <w:rPr>
                <w:sz w:val="18"/>
              </w:rPr>
              <w:t>已到期或已删除</w:t>
            </w:r>
          </w:p>
        </w:tc>
        <w:tc>
          <w:tcPr>
            <w:tcW w:w="3798" w:type="dxa"/>
            <w:tcMar>
              <w:top w:w="65" w:type="dxa"/>
              <w:left w:w="80" w:type="dxa"/>
              <w:bottom w:w="65" w:type="dxa"/>
              <w:right w:w="80" w:type="dxa"/>
            </w:tcMar>
          </w:tcPr>
          <w:p w14:paraId="3472FF4C" w14:textId="77777777" w:rsidR="00715E54" w:rsidRDefault="0039752F">
            <w:pPr>
              <w:snapToGrid w:val="0"/>
              <w:spacing w:after="0" w:line="240" w:lineRule="exact"/>
              <w:rPr>
                <w:lang w:eastAsia="zh-CN"/>
              </w:rPr>
            </w:pPr>
            <w:r>
              <w:rPr>
                <w:sz w:val="18"/>
                <w:lang w:eastAsia="zh-CN"/>
              </w:rPr>
              <w:t>不再提供默认业务读取</w:t>
            </w:r>
          </w:p>
        </w:tc>
        <w:tc>
          <w:tcPr>
            <w:tcW w:w="3898" w:type="dxa"/>
            <w:tcMar>
              <w:top w:w="65" w:type="dxa"/>
              <w:left w:w="80" w:type="dxa"/>
              <w:bottom w:w="65" w:type="dxa"/>
              <w:right w:w="80" w:type="dxa"/>
            </w:tcMar>
          </w:tcPr>
          <w:p w14:paraId="3AB8C3D4" w14:textId="77777777" w:rsidR="00715E54" w:rsidRDefault="0039752F">
            <w:pPr>
              <w:snapToGrid w:val="0"/>
              <w:spacing w:after="0" w:line="240" w:lineRule="exact"/>
              <w:rPr>
                <w:lang w:eastAsia="zh-CN"/>
              </w:rPr>
            </w:pPr>
            <w:r>
              <w:rPr>
                <w:sz w:val="18"/>
                <w:lang w:eastAsia="zh-CN"/>
              </w:rPr>
              <w:t>后台清理进度单独显示</w:t>
            </w:r>
          </w:p>
        </w:tc>
      </w:tr>
      <w:tr w:rsidR="00715E54" w14:paraId="37EA5D36" w14:textId="77777777">
        <w:trPr>
          <w:cantSplit/>
        </w:trPr>
        <w:tc>
          <w:tcPr>
            <w:tcW w:w="2299" w:type="dxa"/>
            <w:tcMar>
              <w:top w:w="65" w:type="dxa"/>
              <w:left w:w="80" w:type="dxa"/>
              <w:bottom w:w="65" w:type="dxa"/>
              <w:right w:w="80" w:type="dxa"/>
            </w:tcMar>
          </w:tcPr>
          <w:p w14:paraId="166CABF0" w14:textId="77777777" w:rsidR="00715E54" w:rsidRDefault="0039752F">
            <w:pPr>
              <w:snapToGrid w:val="0"/>
              <w:spacing w:after="0" w:line="240" w:lineRule="exact"/>
            </w:pPr>
            <w:r>
              <w:rPr>
                <w:sz w:val="18"/>
              </w:rPr>
              <w:t>处理失败</w:t>
            </w:r>
          </w:p>
        </w:tc>
        <w:tc>
          <w:tcPr>
            <w:tcW w:w="3798" w:type="dxa"/>
            <w:tcMar>
              <w:top w:w="65" w:type="dxa"/>
              <w:left w:w="80" w:type="dxa"/>
              <w:bottom w:w="65" w:type="dxa"/>
              <w:right w:w="80" w:type="dxa"/>
            </w:tcMar>
          </w:tcPr>
          <w:p w14:paraId="620CC863" w14:textId="77777777" w:rsidR="00715E54" w:rsidRDefault="0039752F">
            <w:pPr>
              <w:snapToGrid w:val="0"/>
              <w:spacing w:after="0" w:line="240" w:lineRule="exact"/>
            </w:pPr>
            <w:r>
              <w:rPr>
                <w:sz w:val="18"/>
              </w:rPr>
              <w:t>本次后台目标未完成</w:t>
            </w:r>
          </w:p>
        </w:tc>
        <w:tc>
          <w:tcPr>
            <w:tcW w:w="3898" w:type="dxa"/>
            <w:tcMar>
              <w:top w:w="65" w:type="dxa"/>
              <w:left w:w="80" w:type="dxa"/>
              <w:bottom w:w="65" w:type="dxa"/>
              <w:right w:w="80" w:type="dxa"/>
            </w:tcMar>
          </w:tcPr>
          <w:p w14:paraId="1F7072A1" w14:textId="77777777" w:rsidR="00715E54" w:rsidRDefault="0039752F">
            <w:pPr>
              <w:snapToGrid w:val="0"/>
              <w:spacing w:after="0" w:line="240" w:lineRule="exact"/>
              <w:rPr>
                <w:lang w:eastAsia="zh-CN"/>
              </w:rPr>
            </w:pPr>
            <w:r>
              <w:rPr>
                <w:sz w:val="18"/>
                <w:lang w:eastAsia="zh-CN"/>
              </w:rPr>
              <w:t>已保存的原内容与失败原因仍可查询</w:t>
            </w:r>
          </w:p>
        </w:tc>
      </w:tr>
    </w:tbl>
    <w:p w14:paraId="3506A879" w14:textId="77777777" w:rsidR="00715E54" w:rsidRDefault="0039752F">
      <w:pPr>
        <w:pStyle w:val="1"/>
        <w:pageBreakBefore/>
        <w:rPr>
          <w:lang w:eastAsia="zh-CN"/>
        </w:rPr>
      </w:pPr>
      <w:bookmarkStart w:id="5" w:name="_Toc240639665"/>
      <w:r>
        <w:rPr>
          <w:lang w:eastAsia="zh-CN"/>
        </w:rPr>
        <w:lastRenderedPageBreak/>
        <w:t>6 P3</w:t>
      </w:r>
      <w:r>
        <w:rPr>
          <w:lang w:eastAsia="zh-CN"/>
        </w:rPr>
        <w:t>完整业务流程</w:t>
      </w:r>
      <w:bookmarkEnd w:id="5"/>
    </w:p>
    <w:p w14:paraId="5B7A0B36" w14:textId="77777777" w:rsidR="00715E54" w:rsidRDefault="0039752F">
      <w:pPr>
        <w:pStyle w:val="21"/>
        <w:rPr>
          <w:lang w:eastAsia="zh-CN"/>
        </w:rPr>
      </w:pPr>
      <w:r>
        <w:rPr>
          <w:lang w:eastAsia="zh-CN"/>
        </w:rPr>
        <w:t xml:space="preserve">6.1 </w:t>
      </w:r>
      <w:r>
        <w:rPr>
          <w:lang w:eastAsia="zh-CN"/>
        </w:rPr>
        <w:t>对外功能</w:t>
      </w:r>
    </w:p>
    <w:p w14:paraId="740D0DFA" w14:textId="77777777" w:rsidR="00715E54" w:rsidRDefault="0039752F">
      <w:pPr>
        <w:rPr>
          <w:lang w:eastAsia="zh-CN"/>
        </w:rPr>
      </w:pPr>
      <w:r>
        <w:rPr>
          <w:lang w:eastAsia="zh-CN"/>
        </w:rPr>
        <w:t>应用或</w:t>
      </w:r>
      <w:r>
        <w:rPr>
          <w:lang w:eastAsia="zh-CN"/>
        </w:rPr>
        <w:t>Agent</w:t>
      </w:r>
      <w:r>
        <w:rPr>
          <w:lang w:eastAsia="zh-CN"/>
        </w:rPr>
        <w:t>通过授权调用存储和召回。</w:t>
      </w:r>
      <w:r>
        <w:rPr>
          <w:lang w:eastAsia="zh-CN"/>
        </w:rPr>
        <w:t>Recall</w:t>
      </w:r>
      <w:r>
        <w:rPr>
          <w:lang w:eastAsia="zh-CN"/>
        </w:rPr>
        <w:t>的调用时机与编排由接入方负责，</w:t>
      </w:r>
      <w:r>
        <w:rPr>
          <w:lang w:eastAsia="zh-CN"/>
        </w:rPr>
        <w:t>P3</w:t>
      </w:r>
      <w:r>
        <w:rPr>
          <w:lang w:eastAsia="zh-CN"/>
        </w:rPr>
        <w:t>使用统一接口处理请求。</w:t>
      </w:r>
    </w:p>
    <w:p w14:paraId="33DE1739" w14:textId="77777777" w:rsidR="00715E54" w:rsidRDefault="0039752F">
      <w:pPr>
        <w:spacing w:after="120" w:line="240" w:lineRule="auto"/>
      </w:pPr>
      <w:r>
        <w:rPr>
          <w:noProof/>
        </w:rPr>
        <w:drawing>
          <wp:inline distT="0" distB="0" distL="0" distR="0" wp14:anchorId="186EA69E" wp14:editId="67FAA7C1">
            <wp:extent cx="6080760" cy="1266825"/>
            <wp:effectExtent l="0" t="0" r="0" b="0"/>
            <wp:docPr id="1" name="Picture 1" descr="P3产品业务流程 ex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png"/>
                    <pic:cNvPicPr/>
                  </pic:nvPicPr>
                  <pic:blipFill>
                    <a:blip r:embed="rId8"/>
                    <a:stretch>
                      <a:fillRect/>
                    </a:stretch>
                  </pic:blipFill>
                  <pic:spPr>
                    <a:xfrm>
                      <a:off x="0" y="0"/>
                      <a:ext cx="6080760" cy="1266825"/>
                    </a:xfrm>
                    <a:prstGeom prst="rect">
                      <a:avLst/>
                    </a:prstGeom>
                  </pic:spPr>
                </pic:pic>
              </a:graphicData>
            </a:graphic>
          </wp:inline>
        </w:drawing>
      </w:r>
    </w:p>
    <w:p w14:paraId="6A2DB2A8" w14:textId="77777777" w:rsidR="00715E54" w:rsidRDefault="0039752F">
      <w:pPr>
        <w:pStyle w:val="21"/>
      </w:pPr>
      <w:r>
        <w:t xml:space="preserve">6.2 </w:t>
      </w:r>
      <w:r>
        <w:t>内部调度</w:t>
      </w:r>
    </w:p>
    <w:p w14:paraId="762BC5C6" w14:textId="77777777" w:rsidR="00715E54" w:rsidRDefault="0039752F">
      <w:pPr>
        <w:spacing w:after="120" w:line="240" w:lineRule="auto"/>
      </w:pPr>
      <w:r>
        <w:rPr>
          <w:noProof/>
        </w:rPr>
        <w:drawing>
          <wp:inline distT="0" distB="0" distL="0" distR="0" wp14:anchorId="16028556" wp14:editId="79C1EF22">
            <wp:extent cx="6080760" cy="2533650"/>
            <wp:effectExtent l="0" t="0" r="0" b="0"/>
            <wp:docPr id="2" name="Picture 2" descr="P3产品业务流程 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ing.png"/>
                    <pic:cNvPicPr/>
                  </pic:nvPicPr>
                  <pic:blipFill>
                    <a:blip r:embed="rId9"/>
                    <a:stretch>
                      <a:fillRect/>
                    </a:stretch>
                  </pic:blipFill>
                  <pic:spPr>
                    <a:xfrm>
                      <a:off x="0" y="0"/>
                      <a:ext cx="6080760" cy="2533650"/>
                    </a:xfrm>
                    <a:prstGeom prst="rect">
                      <a:avLst/>
                    </a:prstGeom>
                  </pic:spPr>
                </pic:pic>
              </a:graphicData>
            </a:graphic>
          </wp:inline>
        </w:drawing>
      </w:r>
    </w:p>
    <w:p w14:paraId="084F289B" w14:textId="77777777" w:rsidR="00715E54" w:rsidRDefault="0039752F">
      <w:pPr>
        <w:rPr>
          <w:lang w:eastAsia="zh-CN"/>
        </w:rPr>
      </w:pPr>
      <w:r>
        <w:rPr>
          <w:lang w:eastAsia="zh-CN"/>
        </w:rPr>
        <w:t>存储与召回持续产生历史轨迹和当前状态，基础调度算法据此决策。执行结果影响后续存储和召回，并纳入下一轮判断，无需接入方另行调用调度。</w:t>
      </w:r>
    </w:p>
    <w:p w14:paraId="5FD57688" w14:textId="77777777" w:rsidR="00715E54" w:rsidRDefault="0039752F">
      <w:pPr>
        <w:rPr>
          <w:lang w:eastAsia="zh-CN"/>
        </w:rPr>
      </w:pPr>
      <w:r>
        <w:rPr>
          <w:lang w:eastAsia="zh-CN"/>
        </w:rPr>
        <w:t>当前记忆可在长期加工完成前使用；本次请求不等待后台调度完成。更正、到期、删除及权限变化同时约束存储、召回和内部调度。</w:t>
      </w:r>
    </w:p>
    <w:p w14:paraId="1B313067" w14:textId="77777777" w:rsidR="00715E54" w:rsidRDefault="0039752F">
      <w:pPr>
        <w:pStyle w:val="21"/>
        <w:pageBreakBefore/>
        <w:rPr>
          <w:lang w:eastAsia="zh-CN"/>
        </w:rPr>
      </w:pPr>
      <w:r>
        <w:rPr>
          <w:lang w:eastAsia="zh-CN"/>
        </w:rPr>
        <w:lastRenderedPageBreak/>
        <w:t xml:space="preserve">6.3 </w:t>
      </w:r>
      <w:r>
        <w:rPr>
          <w:lang w:eastAsia="zh-CN"/>
        </w:rPr>
        <w:t>记忆写入与长期化流程</w:t>
      </w:r>
    </w:p>
    <w:p w14:paraId="491A8F99" w14:textId="77777777" w:rsidR="00715E54" w:rsidRDefault="0039752F">
      <w:pPr>
        <w:rPr>
          <w:lang w:eastAsia="zh-CN"/>
        </w:rPr>
      </w:pPr>
      <w:r>
        <w:rPr>
          <w:lang w:eastAsia="zh-CN"/>
        </w:rPr>
        <w:t>调用方通过</w:t>
      </w:r>
      <w:r>
        <w:rPr>
          <w:lang w:eastAsia="zh-CN"/>
        </w:rPr>
        <w:t>Remember</w:t>
      </w:r>
      <w:r>
        <w:rPr>
          <w:lang w:eastAsia="zh-CN"/>
        </w:rPr>
        <w:t>提交新的任务状态、对话事件或文档，同时给出来源和合法使用范围。</w:t>
      </w:r>
      <w:r>
        <w:rPr>
          <w:lang w:eastAsia="zh-CN"/>
        </w:rPr>
        <w:t>P3</w:t>
      </w:r>
      <w:r>
        <w:rPr>
          <w:lang w:eastAsia="zh-CN"/>
        </w:rPr>
        <w:t>先判断是否可以接收并保存，再决定哪些处理需要后台完成。</w:t>
      </w:r>
    </w:p>
    <w:p w14:paraId="1B03B28E" w14:textId="77777777" w:rsidR="00715E54" w:rsidRDefault="0039752F">
      <w:pPr>
        <w:spacing w:after="120" w:line="240" w:lineRule="auto"/>
      </w:pPr>
      <w:r>
        <w:rPr>
          <w:noProof/>
        </w:rPr>
        <w:drawing>
          <wp:inline distT="0" distB="0" distL="0" distR="0" wp14:anchorId="1FFFE2B7" wp14:editId="36A94798">
            <wp:extent cx="6080760" cy="3040380"/>
            <wp:effectExtent l="0" t="0" r="0" b="0"/>
            <wp:docPr id="3" name="Picture 3" descr="P3产品业务流程 re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ember.png"/>
                    <pic:cNvPicPr/>
                  </pic:nvPicPr>
                  <pic:blipFill>
                    <a:blip r:embed="rId10"/>
                    <a:stretch>
                      <a:fillRect/>
                    </a:stretch>
                  </pic:blipFill>
                  <pic:spPr>
                    <a:xfrm>
                      <a:off x="0" y="0"/>
                      <a:ext cx="6080760" cy="3040380"/>
                    </a:xfrm>
                    <a:prstGeom prst="rect">
                      <a:avLst/>
                    </a:prstGeom>
                  </pic:spPr>
                </pic:pic>
              </a:graphicData>
            </a:graphic>
          </wp:inline>
        </w:drawing>
      </w:r>
    </w:p>
    <w:p w14:paraId="77E5C07B" w14:textId="77777777" w:rsidR="00715E54" w:rsidRDefault="0039752F">
      <w:pPr>
        <w:pStyle w:val="31"/>
      </w:pPr>
      <w:r>
        <w:t>阶段交接</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0C2D69D1" w14:textId="77777777">
        <w:trPr>
          <w:cantSplit/>
          <w:tblHeader/>
        </w:trPr>
        <w:tc>
          <w:tcPr>
            <w:tcW w:w="2299" w:type="dxa"/>
            <w:shd w:val="clear" w:color="auto" w:fill="ECEFF2"/>
            <w:tcMar>
              <w:top w:w="65" w:type="dxa"/>
              <w:left w:w="80" w:type="dxa"/>
              <w:bottom w:w="65" w:type="dxa"/>
              <w:right w:w="80" w:type="dxa"/>
            </w:tcMar>
          </w:tcPr>
          <w:p w14:paraId="44163927" w14:textId="77777777" w:rsidR="00715E54" w:rsidRDefault="0039752F">
            <w:pPr>
              <w:keepNext/>
              <w:snapToGrid w:val="0"/>
              <w:spacing w:after="0" w:line="240" w:lineRule="exact"/>
            </w:pPr>
            <w:r>
              <w:rPr>
                <w:b/>
                <w:sz w:val="18"/>
              </w:rPr>
              <w:t>阶段</w:t>
            </w:r>
          </w:p>
        </w:tc>
        <w:tc>
          <w:tcPr>
            <w:tcW w:w="3798" w:type="dxa"/>
            <w:shd w:val="clear" w:color="auto" w:fill="ECEFF2"/>
            <w:tcMar>
              <w:top w:w="65" w:type="dxa"/>
              <w:left w:w="80" w:type="dxa"/>
              <w:bottom w:w="65" w:type="dxa"/>
              <w:right w:w="80" w:type="dxa"/>
            </w:tcMar>
          </w:tcPr>
          <w:p w14:paraId="239B5A6C" w14:textId="77777777" w:rsidR="00715E54" w:rsidRDefault="0039752F">
            <w:pPr>
              <w:keepNext/>
              <w:snapToGrid w:val="0"/>
              <w:spacing w:after="0" w:line="240" w:lineRule="exact"/>
            </w:pPr>
            <w:r>
              <w:rPr>
                <w:b/>
                <w:sz w:val="18"/>
              </w:rPr>
              <w:t>完成后进入哪里</w:t>
            </w:r>
          </w:p>
        </w:tc>
        <w:tc>
          <w:tcPr>
            <w:tcW w:w="3898" w:type="dxa"/>
            <w:shd w:val="clear" w:color="auto" w:fill="ECEFF2"/>
            <w:tcMar>
              <w:top w:w="65" w:type="dxa"/>
              <w:left w:w="80" w:type="dxa"/>
              <w:bottom w:w="65" w:type="dxa"/>
              <w:right w:w="80" w:type="dxa"/>
            </w:tcMar>
          </w:tcPr>
          <w:p w14:paraId="19E89F21" w14:textId="77777777" w:rsidR="00715E54" w:rsidRDefault="0039752F">
            <w:pPr>
              <w:keepNext/>
              <w:snapToGrid w:val="0"/>
              <w:spacing w:after="0" w:line="240" w:lineRule="exact"/>
            </w:pPr>
            <w:r>
              <w:rPr>
                <w:b/>
                <w:sz w:val="18"/>
              </w:rPr>
              <w:t>应用得到什么</w:t>
            </w:r>
          </w:p>
        </w:tc>
      </w:tr>
      <w:tr w:rsidR="00715E54" w14:paraId="401D9DA4" w14:textId="77777777">
        <w:trPr>
          <w:cantSplit/>
        </w:trPr>
        <w:tc>
          <w:tcPr>
            <w:tcW w:w="2299" w:type="dxa"/>
            <w:tcMar>
              <w:top w:w="65" w:type="dxa"/>
              <w:left w:w="80" w:type="dxa"/>
              <w:bottom w:w="65" w:type="dxa"/>
              <w:right w:w="80" w:type="dxa"/>
            </w:tcMar>
          </w:tcPr>
          <w:p w14:paraId="45412C93" w14:textId="77777777" w:rsidR="00715E54" w:rsidRDefault="0039752F">
            <w:pPr>
              <w:snapToGrid w:val="0"/>
              <w:spacing w:after="0" w:line="240" w:lineRule="exact"/>
            </w:pPr>
            <w:r>
              <w:rPr>
                <w:sz w:val="18"/>
              </w:rPr>
              <w:t>输入被拒绝</w:t>
            </w:r>
          </w:p>
        </w:tc>
        <w:tc>
          <w:tcPr>
            <w:tcW w:w="3798" w:type="dxa"/>
            <w:tcMar>
              <w:top w:w="65" w:type="dxa"/>
              <w:left w:w="80" w:type="dxa"/>
              <w:bottom w:w="65" w:type="dxa"/>
              <w:right w:w="80" w:type="dxa"/>
            </w:tcMar>
          </w:tcPr>
          <w:p w14:paraId="7057DF56" w14:textId="77777777" w:rsidR="00715E54" w:rsidRDefault="0039752F">
            <w:pPr>
              <w:snapToGrid w:val="0"/>
              <w:spacing w:after="0" w:line="240" w:lineRule="exact"/>
            </w:pPr>
            <w:r>
              <w:rPr>
                <w:sz w:val="18"/>
              </w:rPr>
              <w:t>应用修正后重新提交</w:t>
            </w:r>
          </w:p>
        </w:tc>
        <w:tc>
          <w:tcPr>
            <w:tcW w:w="3898" w:type="dxa"/>
            <w:tcMar>
              <w:top w:w="65" w:type="dxa"/>
              <w:left w:w="80" w:type="dxa"/>
              <w:bottom w:w="65" w:type="dxa"/>
              <w:right w:w="80" w:type="dxa"/>
            </w:tcMar>
          </w:tcPr>
          <w:p w14:paraId="761FE192" w14:textId="77777777" w:rsidR="00715E54" w:rsidRDefault="0039752F">
            <w:pPr>
              <w:snapToGrid w:val="0"/>
              <w:spacing w:after="0" w:line="240" w:lineRule="exact"/>
              <w:rPr>
                <w:lang w:eastAsia="zh-CN"/>
              </w:rPr>
            </w:pPr>
            <w:r>
              <w:rPr>
                <w:sz w:val="18"/>
                <w:lang w:eastAsia="zh-CN"/>
              </w:rPr>
              <w:t>明确原因，不报告保存成功</w:t>
            </w:r>
          </w:p>
        </w:tc>
      </w:tr>
      <w:tr w:rsidR="00715E54" w14:paraId="68330690" w14:textId="77777777">
        <w:trPr>
          <w:cantSplit/>
        </w:trPr>
        <w:tc>
          <w:tcPr>
            <w:tcW w:w="2299" w:type="dxa"/>
            <w:tcMar>
              <w:top w:w="65" w:type="dxa"/>
              <w:left w:w="80" w:type="dxa"/>
              <w:bottom w:w="65" w:type="dxa"/>
              <w:right w:w="80" w:type="dxa"/>
            </w:tcMar>
          </w:tcPr>
          <w:p w14:paraId="4B35834E" w14:textId="77777777" w:rsidR="00715E54" w:rsidRDefault="0039752F">
            <w:pPr>
              <w:snapToGrid w:val="0"/>
              <w:spacing w:after="0" w:line="240" w:lineRule="exact"/>
            </w:pPr>
            <w:r>
              <w:rPr>
                <w:sz w:val="18"/>
              </w:rPr>
              <w:t>内容已保存</w:t>
            </w:r>
          </w:p>
        </w:tc>
        <w:tc>
          <w:tcPr>
            <w:tcW w:w="3798" w:type="dxa"/>
            <w:tcMar>
              <w:top w:w="65" w:type="dxa"/>
              <w:left w:w="80" w:type="dxa"/>
              <w:bottom w:w="65" w:type="dxa"/>
              <w:right w:w="80" w:type="dxa"/>
            </w:tcMar>
          </w:tcPr>
          <w:p w14:paraId="5EFB224C" w14:textId="77777777" w:rsidR="00715E54" w:rsidRDefault="0039752F">
            <w:pPr>
              <w:snapToGrid w:val="0"/>
              <w:spacing w:after="0" w:line="240" w:lineRule="exact"/>
              <w:rPr>
                <w:lang w:eastAsia="zh-CN"/>
              </w:rPr>
            </w:pPr>
            <w:r>
              <w:rPr>
                <w:sz w:val="18"/>
                <w:lang w:eastAsia="zh-CN"/>
              </w:rPr>
              <w:t>当前记忆更新及适用的后台处理</w:t>
            </w:r>
          </w:p>
        </w:tc>
        <w:tc>
          <w:tcPr>
            <w:tcW w:w="3898" w:type="dxa"/>
            <w:tcMar>
              <w:top w:w="65" w:type="dxa"/>
              <w:left w:w="80" w:type="dxa"/>
              <w:bottom w:w="65" w:type="dxa"/>
              <w:right w:w="80" w:type="dxa"/>
            </w:tcMar>
          </w:tcPr>
          <w:p w14:paraId="635FAB14" w14:textId="77777777" w:rsidR="00715E54" w:rsidRDefault="0039752F">
            <w:pPr>
              <w:snapToGrid w:val="0"/>
              <w:spacing w:after="0" w:line="240" w:lineRule="exact"/>
              <w:rPr>
                <w:lang w:eastAsia="zh-CN"/>
              </w:rPr>
            </w:pPr>
            <w:r>
              <w:rPr>
                <w:sz w:val="18"/>
                <w:lang w:eastAsia="zh-CN"/>
              </w:rPr>
              <w:t>可查询记忆和原始来源</w:t>
            </w:r>
          </w:p>
        </w:tc>
      </w:tr>
      <w:tr w:rsidR="00715E54" w14:paraId="4BE617F5" w14:textId="77777777">
        <w:trPr>
          <w:cantSplit/>
        </w:trPr>
        <w:tc>
          <w:tcPr>
            <w:tcW w:w="2299" w:type="dxa"/>
            <w:tcMar>
              <w:top w:w="65" w:type="dxa"/>
              <w:left w:w="80" w:type="dxa"/>
              <w:bottom w:w="65" w:type="dxa"/>
              <w:right w:w="80" w:type="dxa"/>
            </w:tcMar>
          </w:tcPr>
          <w:p w14:paraId="088FBC86" w14:textId="77777777" w:rsidR="00715E54" w:rsidRDefault="0039752F">
            <w:pPr>
              <w:snapToGrid w:val="0"/>
              <w:spacing w:after="0" w:line="240" w:lineRule="exact"/>
            </w:pPr>
            <w:r>
              <w:rPr>
                <w:sz w:val="18"/>
              </w:rPr>
              <w:t>长内容已受理</w:t>
            </w:r>
          </w:p>
        </w:tc>
        <w:tc>
          <w:tcPr>
            <w:tcW w:w="3798" w:type="dxa"/>
            <w:tcMar>
              <w:top w:w="65" w:type="dxa"/>
              <w:left w:w="80" w:type="dxa"/>
              <w:bottom w:w="65" w:type="dxa"/>
              <w:right w:w="80" w:type="dxa"/>
            </w:tcMar>
          </w:tcPr>
          <w:p w14:paraId="0D401DF9" w14:textId="77777777" w:rsidR="00715E54" w:rsidRDefault="0039752F">
            <w:pPr>
              <w:snapToGrid w:val="0"/>
              <w:spacing w:after="0" w:line="240" w:lineRule="exact"/>
            </w:pPr>
            <w:r>
              <w:rPr>
                <w:sz w:val="18"/>
              </w:rPr>
              <w:t>后台处理持续推进</w:t>
            </w:r>
          </w:p>
        </w:tc>
        <w:tc>
          <w:tcPr>
            <w:tcW w:w="3898" w:type="dxa"/>
            <w:tcMar>
              <w:top w:w="65" w:type="dxa"/>
              <w:left w:w="80" w:type="dxa"/>
              <w:bottom w:w="65" w:type="dxa"/>
              <w:right w:w="80" w:type="dxa"/>
            </w:tcMar>
          </w:tcPr>
          <w:p w14:paraId="6FCAA342" w14:textId="77777777" w:rsidR="00715E54" w:rsidRDefault="0039752F">
            <w:pPr>
              <w:snapToGrid w:val="0"/>
              <w:spacing w:after="0" w:line="240" w:lineRule="exact"/>
            </w:pPr>
            <w:r>
              <w:rPr>
                <w:sz w:val="18"/>
              </w:rPr>
              <w:t>处理任务与阶段状态</w:t>
            </w:r>
          </w:p>
        </w:tc>
      </w:tr>
      <w:tr w:rsidR="00715E54" w14:paraId="5BDBD476" w14:textId="77777777">
        <w:trPr>
          <w:cantSplit/>
        </w:trPr>
        <w:tc>
          <w:tcPr>
            <w:tcW w:w="2299" w:type="dxa"/>
            <w:tcMar>
              <w:top w:w="65" w:type="dxa"/>
              <w:left w:w="80" w:type="dxa"/>
              <w:bottom w:w="65" w:type="dxa"/>
              <w:right w:w="80" w:type="dxa"/>
            </w:tcMar>
          </w:tcPr>
          <w:p w14:paraId="5531EAF1" w14:textId="77777777" w:rsidR="00715E54" w:rsidRDefault="0039752F">
            <w:pPr>
              <w:snapToGrid w:val="0"/>
              <w:spacing w:after="0" w:line="240" w:lineRule="exact"/>
            </w:pPr>
            <w:r>
              <w:rPr>
                <w:sz w:val="18"/>
              </w:rPr>
              <w:t>加工通过校验</w:t>
            </w:r>
          </w:p>
        </w:tc>
        <w:tc>
          <w:tcPr>
            <w:tcW w:w="3798" w:type="dxa"/>
            <w:tcMar>
              <w:top w:w="65" w:type="dxa"/>
              <w:left w:w="80" w:type="dxa"/>
              <w:bottom w:w="65" w:type="dxa"/>
              <w:right w:w="80" w:type="dxa"/>
            </w:tcMar>
          </w:tcPr>
          <w:p w14:paraId="770F10B1" w14:textId="77777777" w:rsidR="00715E54" w:rsidRDefault="0039752F">
            <w:pPr>
              <w:snapToGrid w:val="0"/>
              <w:spacing w:after="0" w:line="240" w:lineRule="exact"/>
              <w:rPr>
                <w:lang w:eastAsia="zh-CN"/>
              </w:rPr>
            </w:pPr>
            <w:r>
              <w:rPr>
                <w:sz w:val="18"/>
                <w:lang w:eastAsia="zh-CN"/>
              </w:rPr>
              <w:t>进入长期检索可用范围</w:t>
            </w:r>
          </w:p>
        </w:tc>
        <w:tc>
          <w:tcPr>
            <w:tcW w:w="3898" w:type="dxa"/>
            <w:tcMar>
              <w:top w:w="65" w:type="dxa"/>
              <w:left w:w="80" w:type="dxa"/>
              <w:bottom w:w="65" w:type="dxa"/>
              <w:right w:w="80" w:type="dxa"/>
            </w:tcMar>
          </w:tcPr>
          <w:p w14:paraId="18003AC8" w14:textId="77777777" w:rsidR="00715E54" w:rsidRDefault="0039752F">
            <w:pPr>
              <w:snapToGrid w:val="0"/>
              <w:spacing w:after="0" w:line="240" w:lineRule="exact"/>
              <w:rPr>
                <w:lang w:eastAsia="zh-CN"/>
              </w:rPr>
            </w:pPr>
            <w:r>
              <w:rPr>
                <w:sz w:val="18"/>
                <w:lang w:eastAsia="zh-CN"/>
              </w:rPr>
              <w:t>可长期检索状态及有关结果</w:t>
            </w:r>
          </w:p>
        </w:tc>
      </w:tr>
      <w:tr w:rsidR="00715E54" w14:paraId="44B4EA6B" w14:textId="77777777">
        <w:trPr>
          <w:cantSplit/>
        </w:trPr>
        <w:tc>
          <w:tcPr>
            <w:tcW w:w="2299" w:type="dxa"/>
            <w:tcMar>
              <w:top w:w="65" w:type="dxa"/>
              <w:left w:w="80" w:type="dxa"/>
              <w:bottom w:w="65" w:type="dxa"/>
              <w:right w:w="80" w:type="dxa"/>
            </w:tcMar>
          </w:tcPr>
          <w:p w14:paraId="1B72897D" w14:textId="77777777" w:rsidR="00715E54" w:rsidRDefault="0039752F">
            <w:pPr>
              <w:snapToGrid w:val="0"/>
              <w:spacing w:after="0" w:line="240" w:lineRule="exact"/>
            </w:pPr>
            <w:r>
              <w:rPr>
                <w:sz w:val="18"/>
              </w:rPr>
              <w:t>加工失败</w:t>
            </w:r>
          </w:p>
        </w:tc>
        <w:tc>
          <w:tcPr>
            <w:tcW w:w="3798" w:type="dxa"/>
            <w:tcMar>
              <w:top w:w="65" w:type="dxa"/>
              <w:left w:w="80" w:type="dxa"/>
              <w:bottom w:w="65" w:type="dxa"/>
              <w:right w:w="80" w:type="dxa"/>
            </w:tcMar>
          </w:tcPr>
          <w:p w14:paraId="141132FD" w14:textId="77777777" w:rsidR="00715E54" w:rsidRDefault="0039752F">
            <w:pPr>
              <w:snapToGrid w:val="0"/>
              <w:spacing w:after="0" w:line="240" w:lineRule="exact"/>
              <w:rPr>
                <w:lang w:eastAsia="zh-CN"/>
              </w:rPr>
            </w:pPr>
            <w:r>
              <w:rPr>
                <w:sz w:val="18"/>
                <w:lang w:eastAsia="zh-CN"/>
              </w:rPr>
              <w:t>保留已保存内容并跟进失败任务</w:t>
            </w:r>
          </w:p>
        </w:tc>
        <w:tc>
          <w:tcPr>
            <w:tcW w:w="3898" w:type="dxa"/>
            <w:tcMar>
              <w:top w:w="65" w:type="dxa"/>
              <w:left w:w="80" w:type="dxa"/>
              <w:bottom w:w="65" w:type="dxa"/>
              <w:right w:w="80" w:type="dxa"/>
            </w:tcMar>
          </w:tcPr>
          <w:p w14:paraId="72DDDEB0" w14:textId="77777777" w:rsidR="00715E54" w:rsidRDefault="0039752F">
            <w:pPr>
              <w:snapToGrid w:val="0"/>
              <w:spacing w:after="0" w:line="240" w:lineRule="exact"/>
              <w:rPr>
                <w:lang w:eastAsia="zh-CN"/>
              </w:rPr>
            </w:pPr>
            <w:r>
              <w:rPr>
                <w:sz w:val="18"/>
                <w:lang w:eastAsia="zh-CN"/>
              </w:rPr>
              <w:t>失败原因和可用内容范围</w:t>
            </w:r>
          </w:p>
        </w:tc>
      </w:tr>
    </w:tbl>
    <w:p w14:paraId="6B91D4AC" w14:textId="77777777" w:rsidR="00715E54" w:rsidRDefault="0039752F">
      <w:pPr>
        <w:rPr>
          <w:lang w:eastAsia="zh-CN"/>
        </w:rPr>
      </w:pPr>
      <w:r>
        <w:rPr>
          <w:lang w:eastAsia="zh-CN"/>
        </w:rPr>
        <w:t>当前记忆的使用不等待长期加工完成。长期加工是否包括提纯、压缩或稳定事实形成，取决于内容类型和适用规则，不要求所有记忆都依次经过每种加工。保存、更新和加工结果形成存储轨迹，当前状态同步成为内部调度的依据。</w:t>
      </w:r>
    </w:p>
    <w:p w14:paraId="5498C777" w14:textId="77777777" w:rsidR="00715E54" w:rsidRDefault="0039752F">
      <w:pPr>
        <w:pStyle w:val="21"/>
        <w:pageBreakBefore/>
        <w:rPr>
          <w:lang w:eastAsia="zh-CN"/>
        </w:rPr>
      </w:pPr>
      <w:r>
        <w:rPr>
          <w:lang w:eastAsia="zh-CN"/>
        </w:rPr>
        <w:lastRenderedPageBreak/>
        <w:t xml:space="preserve">6.4 </w:t>
      </w:r>
      <w:r>
        <w:rPr>
          <w:lang w:eastAsia="zh-CN"/>
        </w:rPr>
        <w:t>上下文构建流程</w:t>
      </w:r>
    </w:p>
    <w:p w14:paraId="0428F92D" w14:textId="77777777" w:rsidR="00715E54" w:rsidRDefault="0039752F">
      <w:pPr>
        <w:rPr>
          <w:lang w:eastAsia="zh-CN"/>
        </w:rPr>
      </w:pPr>
      <w:r>
        <w:rPr>
          <w:lang w:eastAsia="zh-CN"/>
        </w:rPr>
        <w:t>应用或</w:t>
      </w:r>
      <w:r>
        <w:rPr>
          <w:lang w:eastAsia="zh-CN"/>
        </w:rPr>
        <w:t>Agent</w:t>
      </w:r>
      <w:r>
        <w:rPr>
          <w:lang w:eastAsia="zh-CN"/>
        </w:rPr>
        <w:t>通过统一</w:t>
      </w:r>
      <w:r>
        <w:rPr>
          <w:lang w:eastAsia="zh-CN"/>
        </w:rPr>
        <w:t>Recall</w:t>
      </w:r>
      <w:r>
        <w:rPr>
          <w:lang w:eastAsia="zh-CN"/>
        </w:rPr>
        <w:t>接口提交问题、合法范围、记忆来源和最大长度，调用时机由接入方决定。</w:t>
      </w:r>
      <w:r>
        <w:rPr>
          <w:lang w:eastAsia="zh-CN"/>
        </w:rPr>
        <w:t>P3</w:t>
      </w:r>
      <w:r>
        <w:rPr>
          <w:lang w:eastAsia="zh-CN"/>
        </w:rPr>
        <w:t>先确定本次必须查询哪些来源，再取回当时合格的内容；处理过程中不能通过悄悄减少来源把故障改报为完整结果。</w:t>
      </w:r>
    </w:p>
    <w:p w14:paraId="32EBD7C4" w14:textId="77777777" w:rsidR="00715E54" w:rsidRDefault="0039752F">
      <w:pPr>
        <w:spacing w:after="120" w:line="240" w:lineRule="auto"/>
      </w:pPr>
      <w:r>
        <w:rPr>
          <w:noProof/>
        </w:rPr>
        <w:drawing>
          <wp:inline distT="0" distB="0" distL="0" distR="0" wp14:anchorId="172C6624" wp14:editId="1D573757">
            <wp:extent cx="6080760" cy="3192399"/>
            <wp:effectExtent l="0" t="0" r="0" b="0"/>
            <wp:docPr id="4" name="Picture 4" descr="P3产品业务流程 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png"/>
                    <pic:cNvPicPr/>
                  </pic:nvPicPr>
                  <pic:blipFill>
                    <a:blip r:embed="rId11"/>
                    <a:stretch>
                      <a:fillRect/>
                    </a:stretch>
                  </pic:blipFill>
                  <pic:spPr>
                    <a:xfrm>
                      <a:off x="0" y="0"/>
                      <a:ext cx="6080760" cy="3192399"/>
                    </a:xfrm>
                    <a:prstGeom prst="rect">
                      <a:avLst/>
                    </a:prstGeom>
                  </pic:spPr>
                </pic:pic>
              </a:graphicData>
            </a:graphic>
          </wp:inline>
        </w:drawing>
      </w:r>
    </w:p>
    <w:p w14:paraId="1CC13852" w14:textId="77777777" w:rsidR="00715E54" w:rsidRDefault="0039752F">
      <w:pPr>
        <w:pStyle w:val="31"/>
      </w:pPr>
      <w:r>
        <w:t>交付结果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5D631226" w14:textId="77777777">
        <w:trPr>
          <w:cantSplit/>
          <w:tblHeader/>
        </w:trPr>
        <w:tc>
          <w:tcPr>
            <w:tcW w:w="2299" w:type="dxa"/>
            <w:shd w:val="clear" w:color="auto" w:fill="ECEFF2"/>
            <w:tcMar>
              <w:top w:w="65" w:type="dxa"/>
              <w:left w:w="80" w:type="dxa"/>
              <w:bottom w:w="65" w:type="dxa"/>
              <w:right w:w="80" w:type="dxa"/>
            </w:tcMar>
          </w:tcPr>
          <w:p w14:paraId="3B9A6B85" w14:textId="77777777" w:rsidR="00715E54" w:rsidRDefault="0039752F">
            <w:pPr>
              <w:keepNext/>
              <w:snapToGrid w:val="0"/>
              <w:spacing w:after="0" w:line="240" w:lineRule="exact"/>
            </w:pPr>
            <w:r>
              <w:rPr>
                <w:b/>
                <w:sz w:val="18"/>
              </w:rPr>
              <w:t>结果</w:t>
            </w:r>
          </w:p>
        </w:tc>
        <w:tc>
          <w:tcPr>
            <w:tcW w:w="3798" w:type="dxa"/>
            <w:shd w:val="clear" w:color="auto" w:fill="ECEFF2"/>
            <w:tcMar>
              <w:top w:w="65" w:type="dxa"/>
              <w:left w:w="80" w:type="dxa"/>
              <w:bottom w:w="65" w:type="dxa"/>
              <w:right w:w="80" w:type="dxa"/>
            </w:tcMar>
          </w:tcPr>
          <w:p w14:paraId="2E1B9CF7" w14:textId="77777777" w:rsidR="00715E54" w:rsidRDefault="0039752F">
            <w:pPr>
              <w:keepNext/>
              <w:snapToGrid w:val="0"/>
              <w:spacing w:after="0" w:line="240" w:lineRule="exact"/>
            </w:pPr>
            <w:r>
              <w:rPr>
                <w:b/>
                <w:sz w:val="18"/>
              </w:rPr>
              <w:t>何时成立</w:t>
            </w:r>
          </w:p>
        </w:tc>
        <w:tc>
          <w:tcPr>
            <w:tcW w:w="3898" w:type="dxa"/>
            <w:shd w:val="clear" w:color="auto" w:fill="ECEFF2"/>
            <w:tcMar>
              <w:top w:w="65" w:type="dxa"/>
              <w:left w:w="80" w:type="dxa"/>
              <w:bottom w:w="65" w:type="dxa"/>
              <w:right w:w="80" w:type="dxa"/>
            </w:tcMar>
          </w:tcPr>
          <w:p w14:paraId="74618CCA" w14:textId="77777777" w:rsidR="00715E54" w:rsidRDefault="0039752F">
            <w:pPr>
              <w:keepNext/>
              <w:snapToGrid w:val="0"/>
              <w:spacing w:after="0" w:line="240" w:lineRule="exact"/>
            </w:pPr>
            <w:r>
              <w:rPr>
                <w:b/>
                <w:sz w:val="18"/>
              </w:rPr>
              <w:t>应用如何继续</w:t>
            </w:r>
          </w:p>
        </w:tc>
      </w:tr>
      <w:tr w:rsidR="00715E54" w14:paraId="7C651658" w14:textId="77777777">
        <w:trPr>
          <w:cantSplit/>
        </w:trPr>
        <w:tc>
          <w:tcPr>
            <w:tcW w:w="2299" w:type="dxa"/>
            <w:tcMar>
              <w:top w:w="65" w:type="dxa"/>
              <w:left w:w="80" w:type="dxa"/>
              <w:bottom w:w="65" w:type="dxa"/>
              <w:right w:w="80" w:type="dxa"/>
            </w:tcMar>
          </w:tcPr>
          <w:p w14:paraId="3CBC23E1" w14:textId="77777777" w:rsidR="00715E54" w:rsidRDefault="0039752F">
            <w:pPr>
              <w:snapToGrid w:val="0"/>
              <w:spacing w:after="0" w:line="240" w:lineRule="exact"/>
            </w:pPr>
            <w:r>
              <w:rPr>
                <w:sz w:val="18"/>
              </w:rPr>
              <w:t>完整可用</w:t>
            </w:r>
          </w:p>
        </w:tc>
        <w:tc>
          <w:tcPr>
            <w:tcW w:w="3798" w:type="dxa"/>
            <w:tcMar>
              <w:top w:w="65" w:type="dxa"/>
              <w:left w:w="80" w:type="dxa"/>
              <w:bottom w:w="65" w:type="dxa"/>
              <w:right w:w="80" w:type="dxa"/>
            </w:tcMar>
          </w:tcPr>
          <w:p w14:paraId="18B9540B" w14:textId="77777777" w:rsidR="00715E54" w:rsidRDefault="0039752F">
            <w:pPr>
              <w:snapToGrid w:val="0"/>
              <w:spacing w:after="0" w:line="240" w:lineRule="exact"/>
              <w:rPr>
                <w:lang w:eastAsia="zh-CN"/>
              </w:rPr>
            </w:pPr>
            <w:r>
              <w:rPr>
                <w:sz w:val="18"/>
                <w:lang w:eastAsia="zh-CN"/>
              </w:rPr>
              <w:t>必需来源完成，有可信内容可装入</w:t>
            </w:r>
          </w:p>
        </w:tc>
        <w:tc>
          <w:tcPr>
            <w:tcW w:w="3898" w:type="dxa"/>
            <w:tcMar>
              <w:top w:w="65" w:type="dxa"/>
              <w:left w:w="80" w:type="dxa"/>
              <w:bottom w:w="65" w:type="dxa"/>
              <w:right w:w="80" w:type="dxa"/>
            </w:tcMar>
          </w:tcPr>
          <w:p w14:paraId="18D9F3A7" w14:textId="77777777" w:rsidR="00715E54" w:rsidRDefault="0039752F">
            <w:pPr>
              <w:snapToGrid w:val="0"/>
              <w:spacing w:after="0" w:line="240" w:lineRule="exact"/>
              <w:rPr>
                <w:lang w:eastAsia="zh-CN"/>
              </w:rPr>
            </w:pPr>
            <w:r>
              <w:rPr>
                <w:sz w:val="18"/>
                <w:lang w:eastAsia="zh-CN"/>
              </w:rPr>
              <w:t>使用上下文继续回答或执行</w:t>
            </w:r>
          </w:p>
        </w:tc>
      </w:tr>
      <w:tr w:rsidR="00715E54" w14:paraId="4374A039" w14:textId="77777777">
        <w:trPr>
          <w:cantSplit/>
        </w:trPr>
        <w:tc>
          <w:tcPr>
            <w:tcW w:w="2299" w:type="dxa"/>
            <w:tcMar>
              <w:top w:w="65" w:type="dxa"/>
              <w:left w:w="80" w:type="dxa"/>
              <w:bottom w:w="65" w:type="dxa"/>
              <w:right w:w="80" w:type="dxa"/>
            </w:tcMar>
          </w:tcPr>
          <w:p w14:paraId="4D173583" w14:textId="77777777" w:rsidR="00715E54" w:rsidRDefault="0039752F">
            <w:pPr>
              <w:snapToGrid w:val="0"/>
              <w:spacing w:after="0" w:line="240" w:lineRule="exact"/>
            </w:pPr>
            <w:r>
              <w:rPr>
                <w:sz w:val="18"/>
              </w:rPr>
              <w:t>正常为空</w:t>
            </w:r>
          </w:p>
        </w:tc>
        <w:tc>
          <w:tcPr>
            <w:tcW w:w="3798" w:type="dxa"/>
            <w:tcMar>
              <w:top w:w="65" w:type="dxa"/>
              <w:left w:w="80" w:type="dxa"/>
              <w:bottom w:w="65" w:type="dxa"/>
              <w:right w:w="80" w:type="dxa"/>
            </w:tcMar>
          </w:tcPr>
          <w:p w14:paraId="0E6CD310" w14:textId="77777777" w:rsidR="00715E54" w:rsidRDefault="0039752F">
            <w:pPr>
              <w:snapToGrid w:val="0"/>
              <w:spacing w:after="0" w:line="240" w:lineRule="exact"/>
              <w:rPr>
                <w:lang w:eastAsia="zh-CN"/>
              </w:rPr>
            </w:pPr>
            <w:r>
              <w:rPr>
                <w:sz w:val="18"/>
                <w:lang w:eastAsia="zh-CN"/>
              </w:rPr>
              <w:t>必需来源完成，确实没有合格内容</w:t>
            </w:r>
          </w:p>
        </w:tc>
        <w:tc>
          <w:tcPr>
            <w:tcW w:w="3898" w:type="dxa"/>
            <w:tcMar>
              <w:top w:w="65" w:type="dxa"/>
              <w:left w:w="80" w:type="dxa"/>
              <w:bottom w:w="65" w:type="dxa"/>
              <w:right w:w="80" w:type="dxa"/>
            </w:tcMar>
          </w:tcPr>
          <w:p w14:paraId="7FE9B293" w14:textId="77777777" w:rsidR="00715E54" w:rsidRDefault="0039752F">
            <w:pPr>
              <w:snapToGrid w:val="0"/>
              <w:spacing w:after="0" w:line="240" w:lineRule="exact"/>
              <w:rPr>
                <w:lang w:eastAsia="zh-CN"/>
              </w:rPr>
            </w:pPr>
            <w:r>
              <w:rPr>
                <w:sz w:val="18"/>
                <w:lang w:eastAsia="zh-CN"/>
              </w:rPr>
              <w:t>按没有相关历史继续业务</w:t>
            </w:r>
          </w:p>
        </w:tc>
      </w:tr>
      <w:tr w:rsidR="00715E54" w14:paraId="307D8D94" w14:textId="77777777">
        <w:trPr>
          <w:cantSplit/>
        </w:trPr>
        <w:tc>
          <w:tcPr>
            <w:tcW w:w="2299" w:type="dxa"/>
            <w:tcMar>
              <w:top w:w="65" w:type="dxa"/>
              <w:left w:w="80" w:type="dxa"/>
              <w:bottom w:w="65" w:type="dxa"/>
              <w:right w:w="80" w:type="dxa"/>
            </w:tcMar>
          </w:tcPr>
          <w:p w14:paraId="6C33770E" w14:textId="77777777" w:rsidR="00715E54" w:rsidRDefault="0039752F">
            <w:pPr>
              <w:snapToGrid w:val="0"/>
              <w:spacing w:after="0" w:line="240" w:lineRule="exact"/>
            </w:pPr>
            <w:r>
              <w:rPr>
                <w:sz w:val="18"/>
              </w:rPr>
              <w:t>降级可用</w:t>
            </w:r>
          </w:p>
        </w:tc>
        <w:tc>
          <w:tcPr>
            <w:tcW w:w="3798" w:type="dxa"/>
            <w:tcMar>
              <w:top w:w="65" w:type="dxa"/>
              <w:left w:w="80" w:type="dxa"/>
              <w:bottom w:w="65" w:type="dxa"/>
              <w:right w:w="80" w:type="dxa"/>
            </w:tcMar>
          </w:tcPr>
          <w:p w14:paraId="0D6B57D0" w14:textId="77777777" w:rsidR="00715E54" w:rsidRDefault="0039752F">
            <w:pPr>
              <w:snapToGrid w:val="0"/>
              <w:spacing w:after="0" w:line="240" w:lineRule="exact"/>
              <w:rPr>
                <w:lang w:eastAsia="zh-CN"/>
              </w:rPr>
            </w:pPr>
            <w:r>
              <w:rPr>
                <w:sz w:val="18"/>
                <w:lang w:eastAsia="zh-CN"/>
              </w:rPr>
              <w:t>部分来源或内容缺失，仍有可信内容</w:t>
            </w:r>
          </w:p>
        </w:tc>
        <w:tc>
          <w:tcPr>
            <w:tcW w:w="3898" w:type="dxa"/>
            <w:tcMar>
              <w:top w:w="65" w:type="dxa"/>
              <w:left w:w="80" w:type="dxa"/>
              <w:bottom w:w="65" w:type="dxa"/>
              <w:right w:w="80" w:type="dxa"/>
            </w:tcMar>
          </w:tcPr>
          <w:p w14:paraId="6A1486A0" w14:textId="77777777" w:rsidR="00715E54" w:rsidRDefault="0039752F">
            <w:pPr>
              <w:snapToGrid w:val="0"/>
              <w:spacing w:after="0" w:line="240" w:lineRule="exact"/>
              <w:rPr>
                <w:lang w:eastAsia="zh-CN"/>
              </w:rPr>
            </w:pPr>
            <w:r>
              <w:rPr>
                <w:sz w:val="18"/>
                <w:lang w:eastAsia="zh-CN"/>
              </w:rPr>
              <w:t>使用现有内容并关注缺失说明</w:t>
            </w:r>
          </w:p>
        </w:tc>
      </w:tr>
      <w:tr w:rsidR="00715E54" w14:paraId="1BD8308C" w14:textId="77777777">
        <w:trPr>
          <w:cantSplit/>
        </w:trPr>
        <w:tc>
          <w:tcPr>
            <w:tcW w:w="2299" w:type="dxa"/>
            <w:tcMar>
              <w:top w:w="65" w:type="dxa"/>
              <w:left w:w="80" w:type="dxa"/>
              <w:bottom w:w="65" w:type="dxa"/>
              <w:right w:w="80" w:type="dxa"/>
            </w:tcMar>
          </w:tcPr>
          <w:p w14:paraId="5BAD3E5B" w14:textId="77777777" w:rsidR="00715E54" w:rsidRDefault="0039752F">
            <w:pPr>
              <w:snapToGrid w:val="0"/>
              <w:spacing w:after="0" w:line="240" w:lineRule="exact"/>
            </w:pPr>
            <w:r>
              <w:rPr>
                <w:sz w:val="18"/>
              </w:rPr>
              <w:t>不可用</w:t>
            </w:r>
          </w:p>
        </w:tc>
        <w:tc>
          <w:tcPr>
            <w:tcW w:w="3798" w:type="dxa"/>
            <w:tcMar>
              <w:top w:w="65" w:type="dxa"/>
              <w:left w:w="80" w:type="dxa"/>
              <w:bottom w:w="65" w:type="dxa"/>
              <w:right w:w="80" w:type="dxa"/>
            </w:tcMar>
          </w:tcPr>
          <w:p w14:paraId="203E0FDD" w14:textId="77777777" w:rsidR="00715E54" w:rsidRDefault="0039752F">
            <w:pPr>
              <w:snapToGrid w:val="0"/>
              <w:spacing w:after="0" w:line="240" w:lineRule="exact"/>
              <w:rPr>
                <w:lang w:eastAsia="zh-CN"/>
              </w:rPr>
            </w:pPr>
            <w:r>
              <w:rPr>
                <w:sz w:val="18"/>
                <w:lang w:eastAsia="zh-CN"/>
              </w:rPr>
              <w:t>无法安全形成结果或所有内容都超预算</w:t>
            </w:r>
          </w:p>
        </w:tc>
        <w:tc>
          <w:tcPr>
            <w:tcW w:w="3898" w:type="dxa"/>
            <w:tcMar>
              <w:top w:w="65" w:type="dxa"/>
              <w:left w:w="80" w:type="dxa"/>
              <w:bottom w:w="65" w:type="dxa"/>
              <w:right w:w="80" w:type="dxa"/>
            </w:tcMar>
          </w:tcPr>
          <w:p w14:paraId="07F34CDB" w14:textId="77777777" w:rsidR="00715E54" w:rsidRDefault="0039752F">
            <w:pPr>
              <w:snapToGrid w:val="0"/>
              <w:spacing w:after="0" w:line="240" w:lineRule="exact"/>
              <w:rPr>
                <w:lang w:eastAsia="zh-CN"/>
              </w:rPr>
            </w:pPr>
            <w:r>
              <w:rPr>
                <w:sz w:val="18"/>
                <w:lang w:eastAsia="zh-CN"/>
              </w:rPr>
              <w:t>根据原因修正条件或发起新请求</w:t>
            </w:r>
          </w:p>
        </w:tc>
      </w:tr>
    </w:tbl>
    <w:p w14:paraId="4FCB2D2C" w14:textId="77777777" w:rsidR="00715E54" w:rsidRDefault="0039752F">
      <w:pPr>
        <w:rPr>
          <w:lang w:eastAsia="zh-CN"/>
        </w:rPr>
      </w:pPr>
      <w:r>
        <w:rPr>
          <w:lang w:eastAsia="zh-CN"/>
        </w:rPr>
        <w:t>整组内容放不下时尝试后面的组，不截断必要条件和冲突说明。返回前再次检查内容是否已更正、到期、删除或失去权限，确保交付的是当前可使用的结果。</w:t>
      </w:r>
    </w:p>
    <w:p w14:paraId="4090C14F" w14:textId="77777777" w:rsidR="00715E54" w:rsidRDefault="0039752F">
      <w:pPr>
        <w:pStyle w:val="21"/>
        <w:pageBreakBefore/>
        <w:rPr>
          <w:lang w:eastAsia="zh-CN"/>
        </w:rPr>
      </w:pPr>
      <w:r>
        <w:rPr>
          <w:lang w:eastAsia="zh-CN"/>
        </w:rPr>
        <w:lastRenderedPageBreak/>
        <w:t xml:space="preserve">6.5 </w:t>
      </w:r>
      <w:r>
        <w:rPr>
          <w:lang w:eastAsia="zh-CN"/>
        </w:rPr>
        <w:t>历史状态驱动的内部调度</w:t>
      </w:r>
    </w:p>
    <w:p w14:paraId="0C54C2C1" w14:textId="77777777" w:rsidR="00715E54" w:rsidRDefault="0039752F">
      <w:pPr>
        <w:rPr>
          <w:lang w:eastAsia="zh-CN"/>
        </w:rPr>
      </w:pPr>
      <w:r>
        <w:rPr>
          <w:lang w:eastAsia="zh-CN"/>
        </w:rPr>
        <w:t>MVP</w:t>
      </w:r>
      <w:r>
        <w:rPr>
          <w:lang w:eastAsia="zh-CN"/>
        </w:rPr>
        <w:t>以基础算法完成自动调度。输入同时包括存储和召回两个流程的历史轨迹及当前状态，不只包括召回完成后的访问反馈。模型实际采用回执是可选信息，不是算法运行的必要条件。</w:t>
      </w:r>
    </w:p>
    <w:p w14:paraId="2AC00B6E" w14:textId="77777777" w:rsidR="00715E54" w:rsidRDefault="0039752F">
      <w:pPr>
        <w:spacing w:after="120" w:line="240" w:lineRule="auto"/>
      </w:pPr>
      <w:r>
        <w:rPr>
          <w:noProof/>
        </w:rPr>
        <w:drawing>
          <wp:inline distT="0" distB="0" distL="0" distR="0" wp14:anchorId="35F2CA4A" wp14:editId="3E474FE0">
            <wp:extent cx="6080760" cy="2280285"/>
            <wp:effectExtent l="0" t="0" r="0" b="0"/>
            <wp:docPr id="5" name="Picture 5" descr="P3产品业务流程 ope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e.png"/>
                    <pic:cNvPicPr/>
                  </pic:nvPicPr>
                  <pic:blipFill>
                    <a:blip r:embed="rId12"/>
                    <a:stretch>
                      <a:fillRect/>
                    </a:stretch>
                  </pic:blipFill>
                  <pic:spPr>
                    <a:xfrm>
                      <a:off x="0" y="0"/>
                      <a:ext cx="6080760" cy="2280285"/>
                    </a:xfrm>
                    <a:prstGeom prst="rect">
                      <a:avLst/>
                    </a:prstGeom>
                  </pic:spPr>
                </pic:pic>
              </a:graphicData>
            </a:graphic>
          </wp:inline>
        </w:drawing>
      </w:r>
    </w:p>
    <w:p w14:paraId="24833FF9" w14:textId="77777777" w:rsidR="00715E54" w:rsidRDefault="0039752F">
      <w:pPr>
        <w:pStyle w:val="31"/>
      </w:pPr>
      <w:r>
        <w:t>调度依据与结果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1315F33D" w14:textId="77777777">
        <w:trPr>
          <w:cantSplit/>
          <w:tblHeader/>
        </w:trPr>
        <w:tc>
          <w:tcPr>
            <w:tcW w:w="2798" w:type="dxa"/>
            <w:shd w:val="clear" w:color="auto" w:fill="ECEFF2"/>
            <w:tcMar>
              <w:top w:w="65" w:type="dxa"/>
              <w:left w:w="80" w:type="dxa"/>
              <w:bottom w:w="65" w:type="dxa"/>
              <w:right w:w="80" w:type="dxa"/>
            </w:tcMar>
          </w:tcPr>
          <w:p w14:paraId="5A39F219" w14:textId="77777777" w:rsidR="00715E54" w:rsidRDefault="0039752F">
            <w:pPr>
              <w:keepNext/>
              <w:snapToGrid w:val="0"/>
              <w:spacing w:after="0" w:line="240" w:lineRule="exact"/>
            </w:pPr>
            <w:r>
              <w:rPr>
                <w:b/>
                <w:sz w:val="18"/>
              </w:rPr>
              <w:t>环节</w:t>
            </w:r>
          </w:p>
        </w:tc>
        <w:tc>
          <w:tcPr>
            <w:tcW w:w="7196" w:type="dxa"/>
            <w:shd w:val="clear" w:color="auto" w:fill="ECEFF2"/>
            <w:tcMar>
              <w:top w:w="65" w:type="dxa"/>
              <w:left w:w="80" w:type="dxa"/>
              <w:bottom w:w="65" w:type="dxa"/>
              <w:right w:w="80" w:type="dxa"/>
            </w:tcMar>
          </w:tcPr>
          <w:p w14:paraId="7C097D39" w14:textId="77777777" w:rsidR="00715E54" w:rsidRDefault="0039752F">
            <w:pPr>
              <w:keepNext/>
              <w:snapToGrid w:val="0"/>
              <w:spacing w:after="0" w:line="240" w:lineRule="exact"/>
            </w:pPr>
            <w:r>
              <w:rPr>
                <w:b/>
                <w:sz w:val="18"/>
              </w:rPr>
              <w:t>产品要求</w:t>
            </w:r>
          </w:p>
        </w:tc>
      </w:tr>
      <w:tr w:rsidR="00715E54" w14:paraId="1012091C" w14:textId="77777777">
        <w:trPr>
          <w:cantSplit/>
        </w:trPr>
        <w:tc>
          <w:tcPr>
            <w:tcW w:w="2798" w:type="dxa"/>
            <w:tcMar>
              <w:top w:w="65" w:type="dxa"/>
              <w:left w:w="80" w:type="dxa"/>
              <w:bottom w:w="65" w:type="dxa"/>
              <w:right w:w="80" w:type="dxa"/>
            </w:tcMar>
          </w:tcPr>
          <w:p w14:paraId="4C2124A1" w14:textId="77777777" w:rsidR="00715E54" w:rsidRDefault="0039752F">
            <w:pPr>
              <w:snapToGrid w:val="0"/>
              <w:spacing w:after="0" w:line="240" w:lineRule="exact"/>
            </w:pPr>
            <w:r>
              <w:rPr>
                <w:sz w:val="18"/>
              </w:rPr>
              <w:t>存储侧轨迹</w:t>
            </w:r>
          </w:p>
        </w:tc>
        <w:tc>
          <w:tcPr>
            <w:tcW w:w="7196" w:type="dxa"/>
            <w:tcMar>
              <w:top w:w="65" w:type="dxa"/>
              <w:left w:w="80" w:type="dxa"/>
              <w:bottom w:w="65" w:type="dxa"/>
              <w:right w:w="80" w:type="dxa"/>
            </w:tcMar>
          </w:tcPr>
          <w:p w14:paraId="2E871A8B" w14:textId="77777777" w:rsidR="00715E54" w:rsidRDefault="0039752F">
            <w:pPr>
              <w:snapToGrid w:val="0"/>
              <w:spacing w:after="0" w:line="240" w:lineRule="exact"/>
              <w:rPr>
                <w:lang w:eastAsia="zh-CN"/>
              </w:rPr>
            </w:pPr>
            <w:r>
              <w:rPr>
                <w:sz w:val="18"/>
                <w:lang w:eastAsia="zh-CN"/>
              </w:rPr>
              <w:t>记录保存、更新、后台加工及有效性变化，关联记忆和版本</w:t>
            </w:r>
          </w:p>
        </w:tc>
      </w:tr>
      <w:tr w:rsidR="00715E54" w14:paraId="0043EE6D" w14:textId="77777777">
        <w:trPr>
          <w:cantSplit/>
        </w:trPr>
        <w:tc>
          <w:tcPr>
            <w:tcW w:w="2798" w:type="dxa"/>
            <w:tcMar>
              <w:top w:w="65" w:type="dxa"/>
              <w:left w:w="80" w:type="dxa"/>
              <w:bottom w:w="65" w:type="dxa"/>
              <w:right w:w="80" w:type="dxa"/>
            </w:tcMar>
          </w:tcPr>
          <w:p w14:paraId="1EF43D02" w14:textId="77777777" w:rsidR="00715E54" w:rsidRDefault="0039752F">
            <w:pPr>
              <w:snapToGrid w:val="0"/>
              <w:spacing w:after="0" w:line="240" w:lineRule="exact"/>
            </w:pPr>
            <w:r>
              <w:rPr>
                <w:sz w:val="18"/>
              </w:rPr>
              <w:t>召回侧轨迹</w:t>
            </w:r>
          </w:p>
        </w:tc>
        <w:tc>
          <w:tcPr>
            <w:tcW w:w="7196" w:type="dxa"/>
            <w:tcMar>
              <w:top w:w="65" w:type="dxa"/>
              <w:left w:w="80" w:type="dxa"/>
              <w:bottom w:w="65" w:type="dxa"/>
              <w:right w:w="80" w:type="dxa"/>
            </w:tcMar>
          </w:tcPr>
          <w:p w14:paraId="1AD5344B" w14:textId="77777777" w:rsidR="00715E54" w:rsidRDefault="0039752F">
            <w:pPr>
              <w:snapToGrid w:val="0"/>
              <w:spacing w:after="0" w:line="240" w:lineRule="exact"/>
              <w:rPr>
                <w:lang w:eastAsia="zh-CN"/>
              </w:rPr>
            </w:pPr>
            <w:r>
              <w:rPr>
                <w:sz w:val="18"/>
                <w:lang w:eastAsia="zh-CN"/>
              </w:rPr>
              <w:t>记录查询、实际读取、交付及结果，区分各阶段并避免重复计数</w:t>
            </w:r>
          </w:p>
        </w:tc>
      </w:tr>
      <w:tr w:rsidR="00715E54" w14:paraId="416B6F26" w14:textId="77777777">
        <w:trPr>
          <w:cantSplit/>
        </w:trPr>
        <w:tc>
          <w:tcPr>
            <w:tcW w:w="2798" w:type="dxa"/>
            <w:tcMar>
              <w:top w:w="65" w:type="dxa"/>
              <w:left w:w="80" w:type="dxa"/>
              <w:bottom w:w="65" w:type="dxa"/>
              <w:right w:w="80" w:type="dxa"/>
            </w:tcMar>
          </w:tcPr>
          <w:p w14:paraId="491E8285" w14:textId="77777777" w:rsidR="00715E54" w:rsidRDefault="0039752F">
            <w:pPr>
              <w:snapToGrid w:val="0"/>
              <w:spacing w:after="0" w:line="240" w:lineRule="exact"/>
            </w:pPr>
            <w:r>
              <w:rPr>
                <w:sz w:val="18"/>
              </w:rPr>
              <w:t>当前状态</w:t>
            </w:r>
          </w:p>
        </w:tc>
        <w:tc>
          <w:tcPr>
            <w:tcW w:w="7196" w:type="dxa"/>
            <w:tcMar>
              <w:top w:w="65" w:type="dxa"/>
              <w:left w:w="80" w:type="dxa"/>
              <w:bottom w:w="65" w:type="dxa"/>
              <w:right w:w="80" w:type="dxa"/>
            </w:tcMar>
          </w:tcPr>
          <w:p w14:paraId="328207A1" w14:textId="77777777" w:rsidR="00715E54" w:rsidRDefault="0039752F">
            <w:pPr>
              <w:snapToGrid w:val="0"/>
              <w:spacing w:after="0" w:line="240" w:lineRule="exact"/>
              <w:rPr>
                <w:lang w:eastAsia="zh-CN"/>
              </w:rPr>
            </w:pPr>
            <w:r>
              <w:rPr>
                <w:sz w:val="18"/>
                <w:lang w:eastAsia="zh-CN"/>
              </w:rPr>
              <w:t>核对内容有效性、存储层级、可读性及资源约束</w:t>
            </w:r>
          </w:p>
        </w:tc>
      </w:tr>
      <w:tr w:rsidR="00715E54" w14:paraId="216FBA39" w14:textId="77777777">
        <w:trPr>
          <w:cantSplit/>
        </w:trPr>
        <w:tc>
          <w:tcPr>
            <w:tcW w:w="2798" w:type="dxa"/>
            <w:tcMar>
              <w:top w:w="65" w:type="dxa"/>
              <w:left w:w="80" w:type="dxa"/>
              <w:bottom w:w="65" w:type="dxa"/>
              <w:right w:w="80" w:type="dxa"/>
            </w:tcMar>
          </w:tcPr>
          <w:p w14:paraId="5193DF78" w14:textId="77777777" w:rsidR="00715E54" w:rsidRDefault="0039752F">
            <w:pPr>
              <w:snapToGrid w:val="0"/>
              <w:spacing w:after="0" w:line="240" w:lineRule="exact"/>
            </w:pPr>
            <w:r>
              <w:rPr>
                <w:sz w:val="18"/>
              </w:rPr>
              <w:t>算法决策</w:t>
            </w:r>
          </w:p>
        </w:tc>
        <w:tc>
          <w:tcPr>
            <w:tcW w:w="7196" w:type="dxa"/>
            <w:tcMar>
              <w:top w:w="65" w:type="dxa"/>
              <w:left w:w="80" w:type="dxa"/>
              <w:bottom w:w="65" w:type="dxa"/>
              <w:right w:w="80" w:type="dxa"/>
            </w:tcMar>
          </w:tcPr>
          <w:p w14:paraId="30F0D031" w14:textId="77777777" w:rsidR="00715E54" w:rsidRDefault="0039752F">
            <w:pPr>
              <w:snapToGrid w:val="0"/>
              <w:spacing w:after="0" w:line="240" w:lineRule="exact"/>
              <w:rPr>
                <w:lang w:eastAsia="zh-CN"/>
              </w:rPr>
            </w:pPr>
            <w:r>
              <w:rPr>
                <w:sz w:val="18"/>
                <w:lang w:eastAsia="zh-CN"/>
              </w:rPr>
              <w:t>生成升层、降层、保持等适用决策，保留依据与目标</w:t>
            </w:r>
          </w:p>
        </w:tc>
      </w:tr>
      <w:tr w:rsidR="00715E54" w14:paraId="504D1FBB" w14:textId="77777777">
        <w:trPr>
          <w:cantSplit/>
        </w:trPr>
        <w:tc>
          <w:tcPr>
            <w:tcW w:w="2798" w:type="dxa"/>
            <w:tcMar>
              <w:top w:w="65" w:type="dxa"/>
              <w:left w:w="80" w:type="dxa"/>
              <w:bottom w:w="65" w:type="dxa"/>
              <w:right w:w="80" w:type="dxa"/>
            </w:tcMar>
          </w:tcPr>
          <w:p w14:paraId="5647EF0D" w14:textId="77777777" w:rsidR="00715E54" w:rsidRDefault="0039752F">
            <w:pPr>
              <w:snapToGrid w:val="0"/>
              <w:spacing w:after="0" w:line="240" w:lineRule="exact"/>
            </w:pPr>
            <w:r>
              <w:rPr>
                <w:sz w:val="18"/>
              </w:rPr>
              <w:t>执行与确认</w:t>
            </w:r>
          </w:p>
        </w:tc>
        <w:tc>
          <w:tcPr>
            <w:tcW w:w="7196" w:type="dxa"/>
            <w:tcMar>
              <w:top w:w="65" w:type="dxa"/>
              <w:left w:w="80" w:type="dxa"/>
              <w:bottom w:w="65" w:type="dxa"/>
              <w:right w:w="80" w:type="dxa"/>
            </w:tcMar>
          </w:tcPr>
          <w:p w14:paraId="20AAB777" w14:textId="77777777" w:rsidR="00715E54" w:rsidRDefault="0039752F">
            <w:pPr>
              <w:snapToGrid w:val="0"/>
              <w:spacing w:after="0" w:line="240" w:lineRule="exact"/>
              <w:rPr>
                <w:lang w:eastAsia="zh-CN"/>
              </w:rPr>
            </w:pPr>
            <w:r>
              <w:rPr>
                <w:sz w:val="18"/>
                <w:lang w:eastAsia="zh-CN"/>
              </w:rPr>
              <w:t>满足约束后自动执行，按真实结果确认状态变化</w:t>
            </w:r>
          </w:p>
        </w:tc>
      </w:tr>
      <w:tr w:rsidR="00715E54" w14:paraId="6E3FE1F8" w14:textId="77777777">
        <w:trPr>
          <w:cantSplit/>
        </w:trPr>
        <w:tc>
          <w:tcPr>
            <w:tcW w:w="2798" w:type="dxa"/>
            <w:tcMar>
              <w:top w:w="65" w:type="dxa"/>
              <w:left w:w="80" w:type="dxa"/>
              <w:bottom w:w="65" w:type="dxa"/>
              <w:right w:w="80" w:type="dxa"/>
            </w:tcMar>
          </w:tcPr>
          <w:p w14:paraId="39C7180F" w14:textId="77777777" w:rsidR="00715E54" w:rsidRDefault="0039752F">
            <w:pPr>
              <w:snapToGrid w:val="0"/>
              <w:spacing w:after="0" w:line="240" w:lineRule="exact"/>
            </w:pPr>
            <w:r>
              <w:rPr>
                <w:sz w:val="18"/>
              </w:rPr>
              <w:t>下一轮判断</w:t>
            </w:r>
          </w:p>
        </w:tc>
        <w:tc>
          <w:tcPr>
            <w:tcW w:w="7196" w:type="dxa"/>
            <w:tcMar>
              <w:top w:w="65" w:type="dxa"/>
              <w:left w:w="80" w:type="dxa"/>
              <w:bottom w:w="65" w:type="dxa"/>
              <w:right w:w="80" w:type="dxa"/>
            </w:tcMar>
          </w:tcPr>
          <w:p w14:paraId="25F2CA19" w14:textId="77777777" w:rsidR="00715E54" w:rsidRDefault="0039752F">
            <w:pPr>
              <w:snapToGrid w:val="0"/>
              <w:spacing w:after="0" w:line="240" w:lineRule="exact"/>
              <w:rPr>
                <w:lang w:eastAsia="zh-CN"/>
              </w:rPr>
            </w:pPr>
            <w:r>
              <w:rPr>
                <w:sz w:val="18"/>
                <w:lang w:eastAsia="zh-CN"/>
              </w:rPr>
              <w:t>执行结果与新业务轨迹共同更新算法依据</w:t>
            </w:r>
          </w:p>
        </w:tc>
      </w:tr>
    </w:tbl>
    <w:p w14:paraId="23CCCC79" w14:textId="77777777" w:rsidR="00715E54" w:rsidRDefault="0039752F">
      <w:pPr>
        <w:rPr>
          <w:lang w:eastAsia="zh-CN"/>
        </w:rPr>
      </w:pPr>
      <w:r>
        <w:rPr>
          <w:lang w:eastAsia="zh-CN"/>
        </w:rPr>
        <w:t>轨迹采集失败或状态过期时，不补造历史，不把失败解释为零访问。涉及对象无法安全判断时暂缓调整，保留已有效的存储和召回能力。后续预测增强沿用相同执行和反馈过程。</w:t>
      </w:r>
    </w:p>
    <w:p w14:paraId="02CD0EA9" w14:textId="77777777" w:rsidR="00715E54" w:rsidRDefault="0039752F">
      <w:pPr>
        <w:pStyle w:val="21"/>
        <w:pageBreakBefore/>
        <w:rPr>
          <w:lang w:eastAsia="zh-CN"/>
        </w:rPr>
      </w:pPr>
      <w:r>
        <w:rPr>
          <w:lang w:eastAsia="zh-CN"/>
        </w:rPr>
        <w:lastRenderedPageBreak/>
        <w:t xml:space="preserve">6.6 </w:t>
      </w:r>
      <w:r>
        <w:rPr>
          <w:lang w:eastAsia="zh-CN"/>
        </w:rPr>
        <w:t>更正到期与删除流程</w:t>
      </w:r>
    </w:p>
    <w:p w14:paraId="0FB80E90" w14:textId="77777777" w:rsidR="00715E54" w:rsidRDefault="0039752F">
      <w:pPr>
        <w:rPr>
          <w:lang w:eastAsia="zh-CN"/>
        </w:rPr>
      </w:pPr>
      <w:r>
        <w:rPr>
          <w:lang w:eastAsia="zh-CN"/>
        </w:rPr>
        <w:t>内容保存后仍会发生变化。</w:t>
      </w:r>
      <w:r>
        <w:rPr>
          <w:lang w:eastAsia="zh-CN"/>
        </w:rPr>
        <w:t>P3</w:t>
      </w:r>
      <w:r>
        <w:rPr>
          <w:lang w:eastAsia="zh-CN"/>
        </w:rPr>
        <w:t>以当前有效信息决定能否使用，更正、到期与删除的结果应同时影响当前记忆、长期检索、压缩产物和历史上下文的再次获取。</w:t>
      </w:r>
    </w:p>
    <w:p w14:paraId="23136164" w14:textId="77777777" w:rsidR="00715E54" w:rsidRDefault="0039752F">
      <w:pPr>
        <w:pStyle w:val="31"/>
        <w:rPr>
          <w:lang w:eastAsia="zh-CN"/>
        </w:rPr>
      </w:pPr>
      <w:r>
        <w:rPr>
          <w:lang w:eastAsia="zh-CN"/>
        </w:rPr>
        <w:t>更正一条事实</w:t>
      </w:r>
    </w:p>
    <w:p w14:paraId="398BF0DA" w14:textId="77777777" w:rsidR="00715E54" w:rsidRDefault="0039752F">
      <w:pPr>
        <w:rPr>
          <w:lang w:eastAsia="zh-CN"/>
        </w:rPr>
      </w:pPr>
      <w:r>
        <w:rPr>
          <w:lang w:eastAsia="zh-CN"/>
        </w:rPr>
        <w:t>用户通过应用提交更正</w:t>
      </w:r>
      <w:r>
        <w:rPr>
          <w:lang w:eastAsia="zh-CN"/>
        </w:rPr>
        <w:t xml:space="preserve"> → P3</w:t>
      </w:r>
      <w:r>
        <w:rPr>
          <w:lang w:eastAsia="zh-CN"/>
        </w:rPr>
        <w:t>确认权限和更正对象</w:t>
      </w:r>
      <w:r>
        <w:rPr>
          <w:lang w:eastAsia="zh-CN"/>
        </w:rPr>
        <w:t xml:space="preserve"> → </w:t>
      </w:r>
      <w:r>
        <w:rPr>
          <w:lang w:eastAsia="zh-CN"/>
        </w:rPr>
        <w:t>保存新内容与新旧关系</w:t>
      </w:r>
      <w:r>
        <w:rPr>
          <w:lang w:eastAsia="zh-CN"/>
        </w:rPr>
        <w:t xml:space="preserve"> → </w:t>
      </w:r>
      <w:r>
        <w:rPr>
          <w:lang w:eastAsia="zh-CN"/>
        </w:rPr>
        <w:t>更新当前使用资格</w:t>
      </w:r>
      <w:r>
        <w:rPr>
          <w:lang w:eastAsia="zh-CN"/>
        </w:rPr>
        <w:t xml:space="preserve"> → </w:t>
      </w:r>
      <w:r>
        <w:rPr>
          <w:lang w:eastAsia="zh-CN"/>
        </w:rPr>
        <w:t>更新长期处理结果</w:t>
      </w:r>
      <w:r>
        <w:rPr>
          <w:lang w:eastAsia="zh-CN"/>
        </w:rPr>
        <w:t xml:space="preserve"> → </w:t>
      </w:r>
      <w:r>
        <w:rPr>
          <w:lang w:eastAsia="zh-CN"/>
        </w:rPr>
        <w:t>后续召回采用有效版本。</w:t>
      </w:r>
    </w:p>
    <w:p w14:paraId="48A3A586" w14:textId="77777777" w:rsidR="00715E54" w:rsidRDefault="0039752F">
      <w:pPr>
        <w:rPr>
          <w:lang w:eastAsia="zh-CN"/>
        </w:rPr>
      </w:pPr>
      <w:r>
        <w:rPr>
          <w:lang w:eastAsia="zh-CN"/>
        </w:rPr>
        <w:t>新长期结果尚未完成时，旧事实不能继续以</w:t>
      </w:r>
      <w:r>
        <w:rPr>
          <w:lang w:eastAsia="zh-CN"/>
        </w:rPr>
        <w:t>“</w:t>
      </w:r>
      <w:r>
        <w:rPr>
          <w:lang w:eastAsia="zh-CN"/>
        </w:rPr>
        <w:t>当前事实</w:t>
      </w:r>
      <w:r>
        <w:rPr>
          <w:lang w:eastAsia="zh-CN"/>
        </w:rPr>
        <w:t>”</w:t>
      </w:r>
      <w:r>
        <w:rPr>
          <w:lang w:eastAsia="zh-CN"/>
        </w:rPr>
        <w:t>交付。若更正与既有信息并非明确替代关系，而是尚未解决的矛盾，应在上下文中保留冲突和来源，不能静默选择其中一条。</w:t>
      </w:r>
    </w:p>
    <w:p w14:paraId="4911E6B6" w14:textId="77777777" w:rsidR="00715E54" w:rsidRDefault="0039752F">
      <w:pPr>
        <w:pStyle w:val="31"/>
        <w:rPr>
          <w:lang w:eastAsia="zh-CN"/>
        </w:rPr>
      </w:pPr>
      <w:r>
        <w:rPr>
          <w:lang w:eastAsia="zh-CN"/>
        </w:rPr>
        <w:t>删除一条记忆</w:t>
      </w:r>
    </w:p>
    <w:p w14:paraId="4ECCB693" w14:textId="77777777" w:rsidR="00715E54" w:rsidRDefault="0039752F">
      <w:pPr>
        <w:rPr>
          <w:lang w:eastAsia="zh-CN"/>
        </w:rPr>
      </w:pPr>
      <w:r>
        <w:rPr>
          <w:lang w:eastAsia="zh-CN"/>
        </w:rPr>
        <w:t>接入方提交授权删除请求</w:t>
      </w:r>
      <w:r>
        <w:rPr>
          <w:lang w:eastAsia="zh-CN"/>
        </w:rPr>
        <w:t xml:space="preserve"> → P3</w:t>
      </w:r>
      <w:r>
        <w:rPr>
          <w:lang w:eastAsia="zh-CN"/>
        </w:rPr>
        <w:t>确认范围</w:t>
      </w:r>
      <w:r>
        <w:rPr>
          <w:lang w:eastAsia="zh-CN"/>
        </w:rPr>
        <w:t xml:space="preserve"> → </w:t>
      </w:r>
      <w:r>
        <w:rPr>
          <w:lang w:eastAsia="zh-CN"/>
        </w:rPr>
        <w:t>先阻断新的读取和上下文交付</w:t>
      </w:r>
      <w:r>
        <w:rPr>
          <w:lang w:eastAsia="zh-CN"/>
        </w:rPr>
        <w:t xml:space="preserve"> → </w:t>
      </w:r>
      <w:r>
        <w:rPr>
          <w:lang w:eastAsia="zh-CN"/>
        </w:rPr>
        <w:t>后台清理相关内容</w:t>
      </w:r>
      <w:r>
        <w:rPr>
          <w:lang w:eastAsia="zh-CN"/>
        </w:rPr>
        <w:t xml:space="preserve"> → </w:t>
      </w:r>
      <w:r>
        <w:rPr>
          <w:lang w:eastAsia="zh-CN"/>
        </w:rPr>
        <w:t>展示完成或尚未清理的范围。</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204B10B5" w14:textId="77777777">
        <w:trPr>
          <w:cantSplit/>
          <w:tblHeader/>
        </w:trPr>
        <w:tc>
          <w:tcPr>
            <w:tcW w:w="2798" w:type="dxa"/>
            <w:shd w:val="clear" w:color="auto" w:fill="ECEFF2"/>
            <w:tcMar>
              <w:top w:w="65" w:type="dxa"/>
              <w:left w:w="80" w:type="dxa"/>
              <w:bottom w:w="65" w:type="dxa"/>
              <w:right w:w="80" w:type="dxa"/>
            </w:tcMar>
          </w:tcPr>
          <w:p w14:paraId="1E84F2CE" w14:textId="77777777" w:rsidR="00715E54" w:rsidRDefault="0039752F">
            <w:pPr>
              <w:keepNext/>
              <w:snapToGrid w:val="0"/>
              <w:spacing w:after="0" w:line="240" w:lineRule="exact"/>
            </w:pPr>
            <w:r>
              <w:rPr>
                <w:b/>
                <w:sz w:val="18"/>
              </w:rPr>
              <w:t>并发情况</w:t>
            </w:r>
          </w:p>
        </w:tc>
        <w:tc>
          <w:tcPr>
            <w:tcW w:w="7196" w:type="dxa"/>
            <w:shd w:val="clear" w:color="auto" w:fill="ECEFF2"/>
            <w:tcMar>
              <w:top w:w="65" w:type="dxa"/>
              <w:left w:w="80" w:type="dxa"/>
              <w:bottom w:w="65" w:type="dxa"/>
              <w:right w:w="80" w:type="dxa"/>
            </w:tcMar>
          </w:tcPr>
          <w:p w14:paraId="6D6394A9" w14:textId="77777777" w:rsidR="00715E54" w:rsidRDefault="0039752F">
            <w:pPr>
              <w:keepNext/>
              <w:snapToGrid w:val="0"/>
              <w:spacing w:after="0" w:line="240" w:lineRule="exact"/>
            </w:pPr>
            <w:r>
              <w:rPr>
                <w:b/>
                <w:sz w:val="18"/>
              </w:rPr>
              <w:t>必须得到的产品结果</w:t>
            </w:r>
          </w:p>
        </w:tc>
      </w:tr>
      <w:tr w:rsidR="00715E54" w14:paraId="0008D0FB" w14:textId="77777777">
        <w:trPr>
          <w:cantSplit/>
        </w:trPr>
        <w:tc>
          <w:tcPr>
            <w:tcW w:w="2798" w:type="dxa"/>
            <w:tcMar>
              <w:top w:w="65" w:type="dxa"/>
              <w:left w:w="80" w:type="dxa"/>
              <w:bottom w:w="65" w:type="dxa"/>
              <w:right w:w="80" w:type="dxa"/>
            </w:tcMar>
          </w:tcPr>
          <w:p w14:paraId="7ACCA639" w14:textId="77777777" w:rsidR="00715E54" w:rsidRDefault="0039752F">
            <w:pPr>
              <w:snapToGrid w:val="0"/>
              <w:spacing w:after="0" w:line="240" w:lineRule="exact"/>
              <w:rPr>
                <w:lang w:eastAsia="zh-CN"/>
              </w:rPr>
            </w:pPr>
            <w:r>
              <w:rPr>
                <w:sz w:val="18"/>
                <w:lang w:eastAsia="zh-CN"/>
              </w:rPr>
              <w:t>删除时正在生成上下文</w:t>
            </w:r>
          </w:p>
        </w:tc>
        <w:tc>
          <w:tcPr>
            <w:tcW w:w="7196" w:type="dxa"/>
            <w:tcMar>
              <w:top w:w="65" w:type="dxa"/>
              <w:left w:w="80" w:type="dxa"/>
              <w:bottom w:w="65" w:type="dxa"/>
              <w:right w:w="80" w:type="dxa"/>
            </w:tcMar>
          </w:tcPr>
          <w:p w14:paraId="1811DAEF" w14:textId="77777777" w:rsidR="00715E54" w:rsidRDefault="0039752F">
            <w:pPr>
              <w:snapToGrid w:val="0"/>
              <w:spacing w:after="0" w:line="240" w:lineRule="exact"/>
              <w:rPr>
                <w:lang w:eastAsia="zh-CN"/>
              </w:rPr>
            </w:pPr>
            <w:r>
              <w:rPr>
                <w:sz w:val="18"/>
                <w:lang w:eastAsia="zh-CN"/>
              </w:rPr>
              <w:t>交付前发现删除，不再交付相关正文</w:t>
            </w:r>
          </w:p>
        </w:tc>
      </w:tr>
      <w:tr w:rsidR="00715E54" w14:paraId="185B8901" w14:textId="77777777">
        <w:trPr>
          <w:cantSplit/>
        </w:trPr>
        <w:tc>
          <w:tcPr>
            <w:tcW w:w="2798" w:type="dxa"/>
            <w:tcMar>
              <w:top w:w="65" w:type="dxa"/>
              <w:left w:w="80" w:type="dxa"/>
              <w:bottom w:w="65" w:type="dxa"/>
              <w:right w:w="80" w:type="dxa"/>
            </w:tcMar>
          </w:tcPr>
          <w:p w14:paraId="6D45CB9A" w14:textId="77777777" w:rsidR="00715E54" w:rsidRDefault="0039752F">
            <w:pPr>
              <w:snapToGrid w:val="0"/>
              <w:spacing w:after="0" w:line="240" w:lineRule="exact"/>
              <w:rPr>
                <w:lang w:eastAsia="zh-CN"/>
              </w:rPr>
            </w:pPr>
            <w:r>
              <w:rPr>
                <w:sz w:val="18"/>
                <w:lang w:eastAsia="zh-CN"/>
              </w:rPr>
              <w:t>删除时长文处理刚完成</w:t>
            </w:r>
          </w:p>
        </w:tc>
        <w:tc>
          <w:tcPr>
            <w:tcW w:w="7196" w:type="dxa"/>
            <w:tcMar>
              <w:top w:w="65" w:type="dxa"/>
              <w:left w:w="80" w:type="dxa"/>
              <w:bottom w:w="65" w:type="dxa"/>
              <w:right w:w="80" w:type="dxa"/>
            </w:tcMar>
          </w:tcPr>
          <w:p w14:paraId="29A0C969" w14:textId="77777777" w:rsidR="00715E54" w:rsidRDefault="0039752F">
            <w:pPr>
              <w:snapToGrid w:val="0"/>
              <w:spacing w:after="0" w:line="240" w:lineRule="exact"/>
              <w:rPr>
                <w:lang w:eastAsia="zh-CN"/>
              </w:rPr>
            </w:pPr>
            <w:r>
              <w:rPr>
                <w:sz w:val="18"/>
                <w:lang w:eastAsia="zh-CN"/>
              </w:rPr>
              <w:t>晚完成的结果不能重新启用该记忆</w:t>
            </w:r>
          </w:p>
        </w:tc>
      </w:tr>
      <w:tr w:rsidR="00715E54" w14:paraId="5734F1DB" w14:textId="77777777">
        <w:trPr>
          <w:cantSplit/>
        </w:trPr>
        <w:tc>
          <w:tcPr>
            <w:tcW w:w="2798" w:type="dxa"/>
            <w:tcMar>
              <w:top w:w="65" w:type="dxa"/>
              <w:left w:w="80" w:type="dxa"/>
              <w:bottom w:w="65" w:type="dxa"/>
              <w:right w:w="80" w:type="dxa"/>
            </w:tcMar>
          </w:tcPr>
          <w:p w14:paraId="0AA3A643" w14:textId="77777777" w:rsidR="00715E54" w:rsidRDefault="0039752F">
            <w:pPr>
              <w:snapToGrid w:val="0"/>
              <w:spacing w:after="0" w:line="240" w:lineRule="exact"/>
              <w:rPr>
                <w:lang w:eastAsia="zh-CN"/>
              </w:rPr>
            </w:pPr>
            <w:r>
              <w:rPr>
                <w:sz w:val="18"/>
                <w:lang w:eastAsia="zh-CN"/>
              </w:rPr>
              <w:t>删除后重复获取旧上下文</w:t>
            </w:r>
          </w:p>
        </w:tc>
        <w:tc>
          <w:tcPr>
            <w:tcW w:w="7196" w:type="dxa"/>
            <w:tcMar>
              <w:top w:w="65" w:type="dxa"/>
              <w:left w:w="80" w:type="dxa"/>
              <w:bottom w:w="65" w:type="dxa"/>
              <w:right w:w="80" w:type="dxa"/>
            </w:tcMar>
          </w:tcPr>
          <w:p w14:paraId="432E02F9" w14:textId="77777777" w:rsidR="00715E54" w:rsidRDefault="0039752F">
            <w:pPr>
              <w:snapToGrid w:val="0"/>
              <w:spacing w:after="0" w:line="240" w:lineRule="exact"/>
              <w:rPr>
                <w:lang w:eastAsia="zh-CN"/>
              </w:rPr>
            </w:pPr>
            <w:r>
              <w:rPr>
                <w:sz w:val="18"/>
                <w:lang w:eastAsia="zh-CN"/>
              </w:rPr>
              <w:t>当前资格不满足，不复用失效内容</w:t>
            </w:r>
          </w:p>
        </w:tc>
      </w:tr>
      <w:tr w:rsidR="00715E54" w14:paraId="6C29C5C8" w14:textId="77777777">
        <w:trPr>
          <w:cantSplit/>
        </w:trPr>
        <w:tc>
          <w:tcPr>
            <w:tcW w:w="2798" w:type="dxa"/>
            <w:tcMar>
              <w:top w:w="65" w:type="dxa"/>
              <w:left w:w="80" w:type="dxa"/>
              <w:bottom w:w="65" w:type="dxa"/>
              <w:right w:w="80" w:type="dxa"/>
            </w:tcMar>
          </w:tcPr>
          <w:p w14:paraId="252F51E0" w14:textId="77777777" w:rsidR="00715E54" w:rsidRDefault="0039752F">
            <w:pPr>
              <w:snapToGrid w:val="0"/>
              <w:spacing w:after="0" w:line="240" w:lineRule="exact"/>
              <w:rPr>
                <w:lang w:eastAsia="zh-CN"/>
              </w:rPr>
            </w:pPr>
            <w:r>
              <w:rPr>
                <w:sz w:val="18"/>
                <w:lang w:eastAsia="zh-CN"/>
              </w:rPr>
              <w:t>部分副本暂时无法清理</w:t>
            </w:r>
          </w:p>
        </w:tc>
        <w:tc>
          <w:tcPr>
            <w:tcW w:w="7196" w:type="dxa"/>
            <w:tcMar>
              <w:top w:w="65" w:type="dxa"/>
              <w:left w:w="80" w:type="dxa"/>
              <w:bottom w:w="65" w:type="dxa"/>
              <w:right w:w="80" w:type="dxa"/>
            </w:tcMar>
          </w:tcPr>
          <w:p w14:paraId="2364C6C2" w14:textId="77777777" w:rsidR="00715E54" w:rsidRDefault="0039752F">
            <w:pPr>
              <w:snapToGrid w:val="0"/>
              <w:spacing w:after="0" w:line="240" w:lineRule="exact"/>
              <w:rPr>
                <w:lang w:eastAsia="zh-CN"/>
              </w:rPr>
            </w:pPr>
            <w:r>
              <w:rPr>
                <w:sz w:val="18"/>
                <w:lang w:eastAsia="zh-CN"/>
              </w:rPr>
              <w:t>读取阻断持续有效，清理进度可见</w:t>
            </w:r>
          </w:p>
        </w:tc>
      </w:tr>
      <w:tr w:rsidR="00715E54" w14:paraId="5AA2EF9F" w14:textId="77777777">
        <w:trPr>
          <w:cantSplit/>
        </w:trPr>
        <w:tc>
          <w:tcPr>
            <w:tcW w:w="2798" w:type="dxa"/>
            <w:tcMar>
              <w:top w:w="65" w:type="dxa"/>
              <w:left w:w="80" w:type="dxa"/>
              <w:bottom w:w="65" w:type="dxa"/>
              <w:right w:w="80" w:type="dxa"/>
            </w:tcMar>
          </w:tcPr>
          <w:p w14:paraId="19958A89" w14:textId="77777777" w:rsidR="00715E54" w:rsidRDefault="0039752F">
            <w:pPr>
              <w:snapToGrid w:val="0"/>
              <w:spacing w:after="0" w:line="240" w:lineRule="exact"/>
            </w:pPr>
            <w:r>
              <w:rPr>
                <w:sz w:val="18"/>
              </w:rPr>
              <w:t>重复提交删除</w:t>
            </w:r>
          </w:p>
        </w:tc>
        <w:tc>
          <w:tcPr>
            <w:tcW w:w="7196" w:type="dxa"/>
            <w:tcMar>
              <w:top w:w="65" w:type="dxa"/>
              <w:left w:w="80" w:type="dxa"/>
              <w:bottom w:w="65" w:type="dxa"/>
              <w:right w:w="80" w:type="dxa"/>
            </w:tcMar>
          </w:tcPr>
          <w:p w14:paraId="18F06D6F" w14:textId="77777777" w:rsidR="00715E54" w:rsidRDefault="0039752F">
            <w:pPr>
              <w:snapToGrid w:val="0"/>
              <w:spacing w:after="0" w:line="240" w:lineRule="exact"/>
              <w:rPr>
                <w:lang w:eastAsia="zh-CN"/>
              </w:rPr>
            </w:pPr>
            <w:r>
              <w:rPr>
                <w:sz w:val="18"/>
                <w:lang w:eastAsia="zh-CN"/>
              </w:rPr>
              <w:t>保留已删除状态，不创建相反效果</w:t>
            </w:r>
          </w:p>
        </w:tc>
      </w:tr>
    </w:tbl>
    <w:p w14:paraId="37CF9EB9" w14:textId="77777777" w:rsidR="00715E54" w:rsidRDefault="0039752F">
      <w:pPr>
        <w:pStyle w:val="31"/>
        <w:rPr>
          <w:lang w:eastAsia="zh-CN"/>
        </w:rPr>
      </w:pPr>
      <w:r>
        <w:rPr>
          <w:lang w:eastAsia="zh-CN"/>
        </w:rPr>
        <w:t>到期与归档</w:t>
      </w:r>
    </w:p>
    <w:p w14:paraId="3308F1A1" w14:textId="77777777" w:rsidR="00715E54" w:rsidRDefault="0039752F">
      <w:pPr>
        <w:rPr>
          <w:lang w:eastAsia="zh-CN"/>
        </w:rPr>
      </w:pPr>
      <w:r>
        <w:rPr>
          <w:lang w:eastAsia="zh-CN"/>
        </w:rPr>
        <w:t>到期使记忆退出默认读取；归档使内容退出默认召回，但适用的历史访问仍须满足明确用途与权限。临时访问副本被淘汰只影响读取准备程度，不代表业务记忆已经到期或被删除。</w:t>
      </w:r>
    </w:p>
    <w:p w14:paraId="792A7FD5" w14:textId="77777777" w:rsidR="00715E54" w:rsidRDefault="0039752F">
      <w:pPr>
        <w:rPr>
          <w:lang w:eastAsia="zh-CN"/>
        </w:rPr>
      </w:pPr>
      <w:r>
        <w:rPr>
          <w:lang w:eastAsia="zh-CN"/>
        </w:rPr>
        <w:t>本流程完成的标准是后续使用结果已经正确变化。物理清理、后台加工和访问准备的进度分别展示，不以其中某一步完成替代全部完成。</w:t>
      </w:r>
    </w:p>
    <w:p w14:paraId="6E77001E" w14:textId="77777777" w:rsidR="00715E54" w:rsidRDefault="0039752F">
      <w:pPr>
        <w:pStyle w:val="21"/>
        <w:pageBreakBefore/>
        <w:rPr>
          <w:lang w:eastAsia="zh-CN"/>
        </w:rPr>
      </w:pPr>
      <w:r>
        <w:rPr>
          <w:lang w:eastAsia="zh-CN"/>
        </w:rPr>
        <w:lastRenderedPageBreak/>
        <w:t xml:space="preserve">6.7 </w:t>
      </w:r>
      <w:r>
        <w:rPr>
          <w:lang w:eastAsia="zh-CN"/>
        </w:rPr>
        <w:t>从一次写入到下一次使用</w:t>
      </w:r>
    </w:p>
    <w:p w14:paraId="664C74E9" w14:textId="77777777" w:rsidR="00715E54" w:rsidRDefault="0039752F">
      <w:pPr>
        <w:rPr>
          <w:lang w:eastAsia="zh-CN"/>
        </w:rPr>
      </w:pPr>
      <w:r>
        <w:rPr>
          <w:lang w:eastAsia="zh-CN"/>
        </w:rPr>
        <w:t>沿用第</w:t>
      </w:r>
      <w:r>
        <w:rPr>
          <w:lang w:eastAsia="zh-CN"/>
        </w:rPr>
        <w:t>3</w:t>
      </w:r>
      <w:r>
        <w:rPr>
          <w:lang w:eastAsia="zh-CN"/>
        </w:rPr>
        <w:t>章项目助手的示例，下表按业务进展说明完整使用过程；内部调度持续运行，并非固定发生在第</w:t>
      </w:r>
      <w:r>
        <w:rPr>
          <w:lang w:eastAsia="zh-CN"/>
        </w:rPr>
        <w:t>8</w:t>
      </w:r>
      <w:r>
        <w:rPr>
          <w:lang w:eastAsia="zh-CN"/>
        </w:rPr>
        <w:t>步或等待召回结束后才启动。它说明</w:t>
      </w:r>
      <w:r>
        <w:rPr>
          <w:lang w:eastAsia="zh-CN"/>
        </w:rPr>
        <w:t>P3</w:t>
      </w:r>
      <w:r>
        <w:rPr>
          <w:lang w:eastAsia="zh-CN"/>
        </w:rPr>
        <w:t>如何将独立能力组成连续使用体验。</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4A056EF2" w14:textId="77777777">
        <w:trPr>
          <w:cantSplit/>
          <w:tblHeader/>
        </w:trPr>
        <w:tc>
          <w:tcPr>
            <w:tcW w:w="2299" w:type="dxa"/>
            <w:shd w:val="clear" w:color="auto" w:fill="ECEFF2"/>
            <w:tcMar>
              <w:top w:w="65" w:type="dxa"/>
              <w:left w:w="80" w:type="dxa"/>
              <w:bottom w:w="65" w:type="dxa"/>
              <w:right w:w="80" w:type="dxa"/>
            </w:tcMar>
          </w:tcPr>
          <w:p w14:paraId="1E2DEBC8" w14:textId="77777777" w:rsidR="00715E54" w:rsidRDefault="0039752F">
            <w:pPr>
              <w:keepNext/>
              <w:snapToGrid w:val="0"/>
              <w:spacing w:after="0" w:line="240" w:lineRule="exact"/>
            </w:pPr>
            <w:r>
              <w:rPr>
                <w:b/>
                <w:sz w:val="18"/>
              </w:rPr>
              <w:t>顺序</w:t>
            </w:r>
          </w:p>
        </w:tc>
        <w:tc>
          <w:tcPr>
            <w:tcW w:w="3798" w:type="dxa"/>
            <w:shd w:val="clear" w:color="auto" w:fill="ECEFF2"/>
            <w:tcMar>
              <w:top w:w="65" w:type="dxa"/>
              <w:left w:w="80" w:type="dxa"/>
              <w:bottom w:w="65" w:type="dxa"/>
              <w:right w:w="80" w:type="dxa"/>
            </w:tcMar>
          </w:tcPr>
          <w:p w14:paraId="62BB2907" w14:textId="77777777" w:rsidR="00715E54" w:rsidRDefault="0039752F">
            <w:pPr>
              <w:keepNext/>
              <w:snapToGrid w:val="0"/>
              <w:spacing w:after="0" w:line="240" w:lineRule="exact"/>
            </w:pPr>
            <w:r>
              <w:rPr>
                <w:b/>
                <w:sz w:val="18"/>
              </w:rPr>
              <w:t>发生的业务</w:t>
            </w:r>
          </w:p>
        </w:tc>
        <w:tc>
          <w:tcPr>
            <w:tcW w:w="3898" w:type="dxa"/>
            <w:shd w:val="clear" w:color="auto" w:fill="ECEFF2"/>
            <w:tcMar>
              <w:top w:w="65" w:type="dxa"/>
              <w:left w:w="80" w:type="dxa"/>
              <w:bottom w:w="65" w:type="dxa"/>
              <w:right w:w="80" w:type="dxa"/>
            </w:tcMar>
          </w:tcPr>
          <w:p w14:paraId="4121D56C" w14:textId="77777777" w:rsidR="00715E54" w:rsidRDefault="0039752F">
            <w:pPr>
              <w:keepNext/>
              <w:snapToGrid w:val="0"/>
              <w:spacing w:after="0" w:line="240" w:lineRule="exact"/>
            </w:pPr>
            <w:r>
              <w:rPr>
                <w:b/>
                <w:sz w:val="18"/>
              </w:rPr>
              <w:t>P3</w:t>
            </w:r>
            <w:r>
              <w:rPr>
                <w:b/>
                <w:sz w:val="18"/>
              </w:rPr>
              <w:t>的处理与结果</w:t>
            </w:r>
          </w:p>
        </w:tc>
      </w:tr>
      <w:tr w:rsidR="00715E54" w14:paraId="7F243C44" w14:textId="77777777">
        <w:trPr>
          <w:cantSplit/>
        </w:trPr>
        <w:tc>
          <w:tcPr>
            <w:tcW w:w="2299" w:type="dxa"/>
            <w:tcMar>
              <w:top w:w="65" w:type="dxa"/>
              <w:left w:w="80" w:type="dxa"/>
              <w:bottom w:w="65" w:type="dxa"/>
              <w:right w:w="80" w:type="dxa"/>
            </w:tcMar>
          </w:tcPr>
          <w:p w14:paraId="4D7E042B" w14:textId="77777777" w:rsidR="00715E54" w:rsidRDefault="0039752F">
            <w:pPr>
              <w:snapToGrid w:val="0"/>
              <w:spacing w:after="0" w:line="240" w:lineRule="exact"/>
            </w:pPr>
            <w:r>
              <w:rPr>
                <w:sz w:val="18"/>
              </w:rPr>
              <w:t xml:space="preserve">1 </w:t>
            </w:r>
            <w:r>
              <w:rPr>
                <w:sz w:val="18"/>
              </w:rPr>
              <w:t>首次建立任务</w:t>
            </w:r>
          </w:p>
        </w:tc>
        <w:tc>
          <w:tcPr>
            <w:tcW w:w="3798" w:type="dxa"/>
            <w:tcMar>
              <w:top w:w="65" w:type="dxa"/>
              <w:left w:w="80" w:type="dxa"/>
              <w:bottom w:w="65" w:type="dxa"/>
              <w:right w:w="80" w:type="dxa"/>
            </w:tcMar>
          </w:tcPr>
          <w:p w14:paraId="7672BFAF" w14:textId="77777777" w:rsidR="00715E54" w:rsidRDefault="0039752F">
            <w:pPr>
              <w:snapToGrid w:val="0"/>
              <w:spacing w:after="0" w:line="240" w:lineRule="exact"/>
              <w:rPr>
                <w:lang w:eastAsia="zh-CN"/>
              </w:rPr>
            </w:pPr>
            <w:r>
              <w:rPr>
                <w:sz w:val="18"/>
                <w:lang w:eastAsia="zh-CN"/>
              </w:rPr>
              <w:t>应用提交项目目标和</w:t>
            </w:r>
            <w:r>
              <w:rPr>
                <w:sz w:val="18"/>
                <w:lang w:eastAsia="zh-CN"/>
              </w:rPr>
              <w:t>20</w:t>
            </w:r>
            <w:r>
              <w:rPr>
                <w:sz w:val="18"/>
                <w:lang w:eastAsia="zh-CN"/>
              </w:rPr>
              <w:t>万元预算</w:t>
            </w:r>
          </w:p>
        </w:tc>
        <w:tc>
          <w:tcPr>
            <w:tcW w:w="3898" w:type="dxa"/>
            <w:tcMar>
              <w:top w:w="65" w:type="dxa"/>
              <w:left w:w="80" w:type="dxa"/>
              <w:bottom w:w="65" w:type="dxa"/>
              <w:right w:w="80" w:type="dxa"/>
            </w:tcMar>
          </w:tcPr>
          <w:p w14:paraId="2B308327" w14:textId="77777777" w:rsidR="00715E54" w:rsidRDefault="0039752F">
            <w:pPr>
              <w:snapToGrid w:val="0"/>
              <w:spacing w:after="0" w:line="240" w:lineRule="exact"/>
              <w:rPr>
                <w:lang w:eastAsia="zh-CN"/>
              </w:rPr>
            </w:pPr>
            <w:r>
              <w:rPr>
                <w:sz w:val="18"/>
                <w:lang w:eastAsia="zh-CN"/>
              </w:rPr>
              <w:t>保存内容与来源，更新当前任务记忆</w:t>
            </w:r>
          </w:p>
        </w:tc>
      </w:tr>
      <w:tr w:rsidR="00715E54" w14:paraId="70C4B299" w14:textId="77777777">
        <w:trPr>
          <w:cantSplit/>
        </w:trPr>
        <w:tc>
          <w:tcPr>
            <w:tcW w:w="2299" w:type="dxa"/>
            <w:tcMar>
              <w:top w:w="65" w:type="dxa"/>
              <w:left w:w="80" w:type="dxa"/>
              <w:bottom w:w="65" w:type="dxa"/>
              <w:right w:w="80" w:type="dxa"/>
            </w:tcMar>
          </w:tcPr>
          <w:p w14:paraId="2C28F963" w14:textId="77777777" w:rsidR="00715E54" w:rsidRDefault="0039752F">
            <w:pPr>
              <w:snapToGrid w:val="0"/>
              <w:spacing w:after="0" w:line="240" w:lineRule="exact"/>
            </w:pPr>
            <w:r>
              <w:rPr>
                <w:sz w:val="18"/>
              </w:rPr>
              <w:t xml:space="preserve">2 </w:t>
            </w:r>
            <w:r>
              <w:rPr>
                <w:sz w:val="18"/>
              </w:rPr>
              <w:t>紧接着继续对话</w:t>
            </w:r>
          </w:p>
        </w:tc>
        <w:tc>
          <w:tcPr>
            <w:tcW w:w="3798" w:type="dxa"/>
            <w:tcMar>
              <w:top w:w="65" w:type="dxa"/>
              <w:left w:w="80" w:type="dxa"/>
              <w:bottom w:w="65" w:type="dxa"/>
              <w:right w:w="80" w:type="dxa"/>
            </w:tcMar>
          </w:tcPr>
          <w:p w14:paraId="3AF40808" w14:textId="77777777" w:rsidR="00715E54" w:rsidRDefault="0039752F">
            <w:pPr>
              <w:snapToGrid w:val="0"/>
              <w:spacing w:after="0" w:line="240" w:lineRule="exact"/>
              <w:rPr>
                <w:lang w:eastAsia="zh-CN"/>
              </w:rPr>
            </w:pPr>
            <w:r>
              <w:rPr>
                <w:sz w:val="18"/>
                <w:lang w:eastAsia="zh-CN"/>
              </w:rPr>
              <w:t>应用请求该任务的当前上下文</w:t>
            </w:r>
          </w:p>
        </w:tc>
        <w:tc>
          <w:tcPr>
            <w:tcW w:w="3898" w:type="dxa"/>
            <w:tcMar>
              <w:top w:w="65" w:type="dxa"/>
              <w:left w:w="80" w:type="dxa"/>
              <w:bottom w:w="65" w:type="dxa"/>
              <w:right w:w="80" w:type="dxa"/>
            </w:tcMar>
          </w:tcPr>
          <w:p w14:paraId="3EE4F62B" w14:textId="77777777" w:rsidR="00715E54" w:rsidRDefault="0039752F">
            <w:pPr>
              <w:snapToGrid w:val="0"/>
              <w:spacing w:after="0" w:line="240" w:lineRule="exact"/>
              <w:rPr>
                <w:lang w:eastAsia="zh-CN"/>
              </w:rPr>
            </w:pPr>
            <w:r>
              <w:rPr>
                <w:sz w:val="18"/>
                <w:lang w:eastAsia="zh-CN"/>
              </w:rPr>
              <w:t>可使用已有效的当前状态，无需等待长期加工</w:t>
            </w:r>
          </w:p>
        </w:tc>
      </w:tr>
      <w:tr w:rsidR="00715E54" w14:paraId="7377C50C" w14:textId="77777777">
        <w:trPr>
          <w:cantSplit/>
        </w:trPr>
        <w:tc>
          <w:tcPr>
            <w:tcW w:w="2299" w:type="dxa"/>
            <w:tcMar>
              <w:top w:w="65" w:type="dxa"/>
              <w:left w:w="80" w:type="dxa"/>
              <w:bottom w:w="65" w:type="dxa"/>
              <w:right w:w="80" w:type="dxa"/>
            </w:tcMar>
          </w:tcPr>
          <w:p w14:paraId="450495C3" w14:textId="77777777" w:rsidR="00715E54" w:rsidRDefault="0039752F">
            <w:pPr>
              <w:snapToGrid w:val="0"/>
              <w:spacing w:after="0" w:line="240" w:lineRule="exact"/>
            </w:pPr>
            <w:r>
              <w:rPr>
                <w:sz w:val="18"/>
              </w:rPr>
              <w:t xml:space="preserve">3 </w:t>
            </w:r>
            <w:r>
              <w:rPr>
                <w:sz w:val="18"/>
              </w:rPr>
              <w:t>提交会议记录</w:t>
            </w:r>
          </w:p>
        </w:tc>
        <w:tc>
          <w:tcPr>
            <w:tcW w:w="3798" w:type="dxa"/>
            <w:tcMar>
              <w:top w:w="65" w:type="dxa"/>
              <w:left w:w="80" w:type="dxa"/>
              <w:bottom w:w="65" w:type="dxa"/>
              <w:right w:w="80" w:type="dxa"/>
            </w:tcMar>
          </w:tcPr>
          <w:p w14:paraId="5BF22F2F" w14:textId="77777777" w:rsidR="00715E54" w:rsidRDefault="0039752F">
            <w:pPr>
              <w:snapToGrid w:val="0"/>
              <w:spacing w:after="0" w:line="240" w:lineRule="exact"/>
            </w:pPr>
            <w:r>
              <w:rPr>
                <w:sz w:val="18"/>
              </w:rPr>
              <w:t>应用提交长篇文本</w:t>
            </w:r>
          </w:p>
        </w:tc>
        <w:tc>
          <w:tcPr>
            <w:tcW w:w="3898" w:type="dxa"/>
            <w:tcMar>
              <w:top w:w="65" w:type="dxa"/>
              <w:left w:w="80" w:type="dxa"/>
              <w:bottom w:w="65" w:type="dxa"/>
              <w:right w:w="80" w:type="dxa"/>
            </w:tcMar>
          </w:tcPr>
          <w:p w14:paraId="7508F3A4" w14:textId="77777777" w:rsidR="00715E54" w:rsidRDefault="0039752F">
            <w:pPr>
              <w:snapToGrid w:val="0"/>
              <w:spacing w:after="0" w:line="240" w:lineRule="exact"/>
              <w:rPr>
                <w:lang w:eastAsia="zh-CN"/>
              </w:rPr>
            </w:pPr>
            <w:r>
              <w:rPr>
                <w:sz w:val="18"/>
                <w:lang w:eastAsia="zh-CN"/>
              </w:rPr>
              <w:t>返回已受理及进度，后台整理内容</w:t>
            </w:r>
          </w:p>
        </w:tc>
      </w:tr>
      <w:tr w:rsidR="00715E54" w14:paraId="0A932511" w14:textId="77777777">
        <w:trPr>
          <w:cantSplit/>
        </w:trPr>
        <w:tc>
          <w:tcPr>
            <w:tcW w:w="2299" w:type="dxa"/>
            <w:tcMar>
              <w:top w:w="65" w:type="dxa"/>
              <w:left w:w="80" w:type="dxa"/>
              <w:bottom w:w="65" w:type="dxa"/>
              <w:right w:w="80" w:type="dxa"/>
            </w:tcMar>
          </w:tcPr>
          <w:p w14:paraId="54CF61E8" w14:textId="77777777" w:rsidR="00715E54" w:rsidRDefault="0039752F">
            <w:pPr>
              <w:snapToGrid w:val="0"/>
              <w:spacing w:after="0" w:line="240" w:lineRule="exact"/>
            </w:pPr>
            <w:r>
              <w:rPr>
                <w:sz w:val="18"/>
              </w:rPr>
              <w:t xml:space="preserve">4 </w:t>
            </w:r>
            <w:r>
              <w:rPr>
                <w:sz w:val="18"/>
              </w:rPr>
              <w:t>长期化完成</w:t>
            </w:r>
          </w:p>
        </w:tc>
        <w:tc>
          <w:tcPr>
            <w:tcW w:w="3798" w:type="dxa"/>
            <w:tcMar>
              <w:top w:w="65" w:type="dxa"/>
              <w:left w:w="80" w:type="dxa"/>
              <w:bottom w:w="65" w:type="dxa"/>
              <w:right w:w="80" w:type="dxa"/>
            </w:tcMar>
          </w:tcPr>
          <w:p w14:paraId="32EBE78F" w14:textId="77777777" w:rsidR="00715E54" w:rsidRDefault="0039752F">
            <w:pPr>
              <w:snapToGrid w:val="0"/>
              <w:spacing w:after="0" w:line="240" w:lineRule="exact"/>
              <w:rPr>
                <w:lang w:eastAsia="zh-CN"/>
              </w:rPr>
            </w:pPr>
            <w:r>
              <w:rPr>
                <w:sz w:val="18"/>
                <w:lang w:eastAsia="zh-CN"/>
              </w:rPr>
              <w:t>内容通过适用质量校验</w:t>
            </w:r>
          </w:p>
        </w:tc>
        <w:tc>
          <w:tcPr>
            <w:tcW w:w="3898" w:type="dxa"/>
            <w:tcMar>
              <w:top w:w="65" w:type="dxa"/>
              <w:left w:w="80" w:type="dxa"/>
              <w:bottom w:w="65" w:type="dxa"/>
              <w:right w:w="80" w:type="dxa"/>
            </w:tcMar>
          </w:tcPr>
          <w:p w14:paraId="1F1F3078" w14:textId="77777777" w:rsidR="00715E54" w:rsidRDefault="0039752F">
            <w:pPr>
              <w:snapToGrid w:val="0"/>
              <w:spacing w:after="0" w:line="240" w:lineRule="exact"/>
              <w:rPr>
                <w:lang w:eastAsia="zh-CN"/>
              </w:rPr>
            </w:pPr>
            <w:r>
              <w:rPr>
                <w:sz w:val="18"/>
                <w:lang w:eastAsia="zh-CN"/>
              </w:rPr>
              <w:t>历史事件可检索；稳定事实保留证据</w:t>
            </w:r>
          </w:p>
        </w:tc>
      </w:tr>
      <w:tr w:rsidR="00715E54" w14:paraId="217437EA" w14:textId="77777777">
        <w:trPr>
          <w:cantSplit/>
        </w:trPr>
        <w:tc>
          <w:tcPr>
            <w:tcW w:w="2299" w:type="dxa"/>
            <w:tcMar>
              <w:top w:w="65" w:type="dxa"/>
              <w:left w:w="80" w:type="dxa"/>
              <w:bottom w:w="65" w:type="dxa"/>
              <w:right w:w="80" w:type="dxa"/>
            </w:tcMar>
          </w:tcPr>
          <w:p w14:paraId="4A01BCDD" w14:textId="77777777" w:rsidR="00715E54" w:rsidRDefault="0039752F">
            <w:pPr>
              <w:snapToGrid w:val="0"/>
              <w:spacing w:after="0" w:line="240" w:lineRule="exact"/>
            </w:pPr>
            <w:r>
              <w:rPr>
                <w:sz w:val="18"/>
              </w:rPr>
              <w:t xml:space="preserve">5 </w:t>
            </w:r>
            <w:r>
              <w:rPr>
                <w:sz w:val="18"/>
              </w:rPr>
              <w:t>开启新会话</w:t>
            </w:r>
          </w:p>
        </w:tc>
        <w:tc>
          <w:tcPr>
            <w:tcW w:w="3798" w:type="dxa"/>
            <w:tcMar>
              <w:top w:w="65" w:type="dxa"/>
              <w:left w:w="80" w:type="dxa"/>
              <w:bottom w:w="65" w:type="dxa"/>
              <w:right w:w="80" w:type="dxa"/>
            </w:tcMar>
          </w:tcPr>
          <w:p w14:paraId="3FB75343" w14:textId="77777777" w:rsidR="00715E54" w:rsidRDefault="0039752F">
            <w:pPr>
              <w:snapToGrid w:val="0"/>
              <w:spacing w:after="0" w:line="240" w:lineRule="exact"/>
              <w:rPr>
                <w:lang w:eastAsia="zh-CN"/>
              </w:rPr>
            </w:pPr>
            <w:r>
              <w:rPr>
                <w:sz w:val="18"/>
                <w:lang w:eastAsia="zh-CN"/>
              </w:rPr>
              <w:t>应用询问项目约束和风险</w:t>
            </w:r>
          </w:p>
        </w:tc>
        <w:tc>
          <w:tcPr>
            <w:tcW w:w="3898" w:type="dxa"/>
            <w:tcMar>
              <w:top w:w="65" w:type="dxa"/>
              <w:left w:w="80" w:type="dxa"/>
              <w:bottom w:w="65" w:type="dxa"/>
              <w:right w:w="80" w:type="dxa"/>
            </w:tcMar>
          </w:tcPr>
          <w:p w14:paraId="7701F72C" w14:textId="77777777" w:rsidR="00715E54" w:rsidRDefault="0039752F">
            <w:pPr>
              <w:snapToGrid w:val="0"/>
              <w:spacing w:after="0" w:line="240" w:lineRule="exact"/>
              <w:rPr>
                <w:lang w:eastAsia="zh-CN"/>
              </w:rPr>
            </w:pPr>
            <w:r>
              <w:rPr>
                <w:sz w:val="18"/>
                <w:lang w:eastAsia="zh-CN"/>
              </w:rPr>
              <w:t>在授权范围查当前与长期记忆</w:t>
            </w:r>
          </w:p>
        </w:tc>
      </w:tr>
      <w:tr w:rsidR="00715E54" w14:paraId="525EB5C7" w14:textId="77777777">
        <w:trPr>
          <w:cantSplit/>
        </w:trPr>
        <w:tc>
          <w:tcPr>
            <w:tcW w:w="2299" w:type="dxa"/>
            <w:tcMar>
              <w:top w:w="65" w:type="dxa"/>
              <w:left w:w="80" w:type="dxa"/>
              <w:bottom w:w="65" w:type="dxa"/>
              <w:right w:w="80" w:type="dxa"/>
            </w:tcMar>
          </w:tcPr>
          <w:p w14:paraId="0291D943" w14:textId="77777777" w:rsidR="00715E54" w:rsidRDefault="0039752F">
            <w:pPr>
              <w:snapToGrid w:val="0"/>
              <w:spacing w:after="0" w:line="240" w:lineRule="exact"/>
            </w:pPr>
            <w:r>
              <w:rPr>
                <w:sz w:val="18"/>
              </w:rPr>
              <w:t xml:space="preserve">6 </w:t>
            </w:r>
            <w:r>
              <w:rPr>
                <w:sz w:val="18"/>
              </w:rPr>
              <w:t>组织本次材料</w:t>
            </w:r>
          </w:p>
        </w:tc>
        <w:tc>
          <w:tcPr>
            <w:tcW w:w="3798" w:type="dxa"/>
            <w:tcMar>
              <w:top w:w="65" w:type="dxa"/>
              <w:left w:w="80" w:type="dxa"/>
              <w:bottom w:w="65" w:type="dxa"/>
              <w:right w:w="80" w:type="dxa"/>
            </w:tcMar>
          </w:tcPr>
          <w:p w14:paraId="30489D3B" w14:textId="77777777" w:rsidR="00715E54" w:rsidRDefault="0039752F">
            <w:pPr>
              <w:snapToGrid w:val="0"/>
              <w:spacing w:after="0" w:line="240" w:lineRule="exact"/>
              <w:rPr>
                <w:lang w:eastAsia="zh-CN"/>
              </w:rPr>
            </w:pPr>
            <w:r>
              <w:rPr>
                <w:sz w:val="18"/>
                <w:lang w:eastAsia="zh-CN"/>
              </w:rPr>
              <w:t>当前状态与会议内容共同相关</w:t>
            </w:r>
          </w:p>
        </w:tc>
        <w:tc>
          <w:tcPr>
            <w:tcW w:w="3898" w:type="dxa"/>
            <w:tcMar>
              <w:top w:w="65" w:type="dxa"/>
              <w:left w:w="80" w:type="dxa"/>
              <w:bottom w:w="65" w:type="dxa"/>
              <w:right w:w="80" w:type="dxa"/>
            </w:tcMar>
          </w:tcPr>
          <w:p w14:paraId="6CC4BB9F" w14:textId="77777777" w:rsidR="00715E54" w:rsidRDefault="0039752F">
            <w:pPr>
              <w:snapToGrid w:val="0"/>
              <w:spacing w:after="0" w:line="240" w:lineRule="exact"/>
              <w:rPr>
                <w:lang w:eastAsia="zh-CN"/>
              </w:rPr>
            </w:pPr>
            <w:r>
              <w:rPr>
                <w:sz w:val="18"/>
                <w:lang w:eastAsia="zh-CN"/>
              </w:rPr>
              <w:t>排除失效项、保留冲突、按长度组装并交付</w:t>
            </w:r>
          </w:p>
        </w:tc>
      </w:tr>
      <w:tr w:rsidR="00715E54" w14:paraId="773B1AAE" w14:textId="77777777">
        <w:trPr>
          <w:cantSplit/>
        </w:trPr>
        <w:tc>
          <w:tcPr>
            <w:tcW w:w="2299" w:type="dxa"/>
            <w:tcMar>
              <w:top w:w="65" w:type="dxa"/>
              <w:left w:w="80" w:type="dxa"/>
              <w:bottom w:w="65" w:type="dxa"/>
              <w:right w:w="80" w:type="dxa"/>
            </w:tcMar>
          </w:tcPr>
          <w:p w14:paraId="1670663E" w14:textId="77777777" w:rsidR="00715E54" w:rsidRDefault="0039752F">
            <w:pPr>
              <w:snapToGrid w:val="0"/>
              <w:spacing w:after="0" w:line="240" w:lineRule="exact"/>
            </w:pPr>
            <w:r>
              <w:rPr>
                <w:sz w:val="18"/>
              </w:rPr>
              <w:t xml:space="preserve">7 </w:t>
            </w:r>
            <w:r>
              <w:rPr>
                <w:sz w:val="18"/>
              </w:rPr>
              <w:t>应用继续任务</w:t>
            </w:r>
          </w:p>
        </w:tc>
        <w:tc>
          <w:tcPr>
            <w:tcW w:w="3798" w:type="dxa"/>
            <w:tcMar>
              <w:top w:w="65" w:type="dxa"/>
              <w:left w:w="80" w:type="dxa"/>
              <w:bottom w:w="65" w:type="dxa"/>
              <w:right w:w="80" w:type="dxa"/>
            </w:tcMar>
          </w:tcPr>
          <w:p w14:paraId="710F0EEB" w14:textId="77777777" w:rsidR="00715E54" w:rsidRDefault="0039752F">
            <w:pPr>
              <w:snapToGrid w:val="0"/>
              <w:spacing w:after="0" w:line="240" w:lineRule="exact"/>
              <w:rPr>
                <w:lang w:eastAsia="zh-CN"/>
              </w:rPr>
            </w:pPr>
            <w:r>
              <w:rPr>
                <w:sz w:val="18"/>
                <w:lang w:eastAsia="zh-CN"/>
              </w:rPr>
              <w:t>应用据此生成回答或采取行动</w:t>
            </w:r>
          </w:p>
        </w:tc>
        <w:tc>
          <w:tcPr>
            <w:tcW w:w="3898" w:type="dxa"/>
            <w:tcMar>
              <w:top w:w="65" w:type="dxa"/>
              <w:left w:w="80" w:type="dxa"/>
              <w:bottom w:w="65" w:type="dxa"/>
              <w:right w:w="80" w:type="dxa"/>
            </w:tcMar>
          </w:tcPr>
          <w:p w14:paraId="69BC48A0" w14:textId="77777777" w:rsidR="00715E54" w:rsidRDefault="0039752F">
            <w:pPr>
              <w:snapToGrid w:val="0"/>
              <w:spacing w:after="0" w:line="240" w:lineRule="exact"/>
              <w:rPr>
                <w:lang w:eastAsia="zh-CN"/>
              </w:rPr>
            </w:pPr>
            <w:r>
              <w:rPr>
                <w:sz w:val="18"/>
                <w:lang w:eastAsia="zh-CN"/>
              </w:rPr>
              <w:t>P3</w:t>
            </w:r>
            <w:r>
              <w:rPr>
                <w:sz w:val="18"/>
                <w:lang w:eastAsia="zh-CN"/>
              </w:rPr>
              <w:t>记录实际读取及上下文交付；采用回执另行处理</w:t>
            </w:r>
          </w:p>
        </w:tc>
      </w:tr>
      <w:tr w:rsidR="00715E54" w14:paraId="72D551C9" w14:textId="77777777">
        <w:trPr>
          <w:cantSplit/>
        </w:trPr>
        <w:tc>
          <w:tcPr>
            <w:tcW w:w="2299" w:type="dxa"/>
            <w:tcMar>
              <w:top w:w="65" w:type="dxa"/>
              <w:left w:w="80" w:type="dxa"/>
              <w:bottom w:w="65" w:type="dxa"/>
              <w:right w:w="80" w:type="dxa"/>
            </w:tcMar>
          </w:tcPr>
          <w:p w14:paraId="317B8F61" w14:textId="77777777" w:rsidR="00715E54" w:rsidRDefault="0039752F">
            <w:pPr>
              <w:snapToGrid w:val="0"/>
              <w:spacing w:after="0" w:line="240" w:lineRule="exact"/>
            </w:pPr>
            <w:r>
              <w:rPr>
                <w:sz w:val="18"/>
              </w:rPr>
              <w:t xml:space="preserve">8 </w:t>
            </w:r>
            <w:r>
              <w:rPr>
                <w:sz w:val="18"/>
              </w:rPr>
              <w:t>内部调度</w:t>
            </w:r>
          </w:p>
        </w:tc>
        <w:tc>
          <w:tcPr>
            <w:tcW w:w="3798" w:type="dxa"/>
            <w:tcMar>
              <w:top w:w="65" w:type="dxa"/>
              <w:left w:w="80" w:type="dxa"/>
              <w:bottom w:w="65" w:type="dxa"/>
              <w:right w:w="80" w:type="dxa"/>
            </w:tcMar>
          </w:tcPr>
          <w:p w14:paraId="6C3853FA" w14:textId="77777777" w:rsidR="00715E54" w:rsidRDefault="0039752F">
            <w:pPr>
              <w:snapToGrid w:val="0"/>
              <w:spacing w:after="0" w:line="240" w:lineRule="exact"/>
              <w:rPr>
                <w:lang w:eastAsia="zh-CN"/>
              </w:rPr>
            </w:pPr>
            <w:r>
              <w:rPr>
                <w:sz w:val="18"/>
                <w:lang w:eastAsia="zh-CN"/>
              </w:rPr>
              <w:t>存储和召回已形成历史轨迹及当前状态</w:t>
            </w:r>
          </w:p>
        </w:tc>
        <w:tc>
          <w:tcPr>
            <w:tcW w:w="3898" w:type="dxa"/>
            <w:tcMar>
              <w:top w:w="65" w:type="dxa"/>
              <w:left w:w="80" w:type="dxa"/>
              <w:bottom w:w="65" w:type="dxa"/>
              <w:right w:w="80" w:type="dxa"/>
            </w:tcMar>
          </w:tcPr>
          <w:p w14:paraId="47FA928F" w14:textId="77777777" w:rsidR="00715E54" w:rsidRDefault="0039752F">
            <w:pPr>
              <w:snapToGrid w:val="0"/>
              <w:spacing w:after="0" w:line="240" w:lineRule="exact"/>
              <w:rPr>
                <w:lang w:eastAsia="zh-CN"/>
              </w:rPr>
            </w:pPr>
            <w:r>
              <w:rPr>
                <w:sz w:val="18"/>
                <w:lang w:eastAsia="zh-CN"/>
              </w:rPr>
              <w:t>基础算法自动决策、执行并确认结果，更新后续判断依据</w:t>
            </w:r>
          </w:p>
        </w:tc>
      </w:tr>
      <w:tr w:rsidR="00715E54" w14:paraId="1F340E57" w14:textId="77777777">
        <w:trPr>
          <w:cantSplit/>
        </w:trPr>
        <w:tc>
          <w:tcPr>
            <w:tcW w:w="2299" w:type="dxa"/>
            <w:tcMar>
              <w:top w:w="65" w:type="dxa"/>
              <w:left w:w="80" w:type="dxa"/>
              <w:bottom w:w="65" w:type="dxa"/>
              <w:right w:w="80" w:type="dxa"/>
            </w:tcMar>
          </w:tcPr>
          <w:p w14:paraId="7CAF840D" w14:textId="77777777" w:rsidR="00715E54" w:rsidRDefault="0039752F">
            <w:pPr>
              <w:snapToGrid w:val="0"/>
              <w:spacing w:after="0" w:line="240" w:lineRule="exact"/>
            </w:pPr>
            <w:r>
              <w:rPr>
                <w:sz w:val="18"/>
              </w:rPr>
              <w:t xml:space="preserve">9 </w:t>
            </w:r>
            <w:r>
              <w:rPr>
                <w:sz w:val="18"/>
              </w:rPr>
              <w:t>预算发生更正</w:t>
            </w:r>
          </w:p>
        </w:tc>
        <w:tc>
          <w:tcPr>
            <w:tcW w:w="3798" w:type="dxa"/>
            <w:tcMar>
              <w:top w:w="65" w:type="dxa"/>
              <w:left w:w="80" w:type="dxa"/>
              <w:bottom w:w="65" w:type="dxa"/>
              <w:right w:w="80" w:type="dxa"/>
            </w:tcMar>
          </w:tcPr>
          <w:p w14:paraId="7469E69F" w14:textId="77777777" w:rsidR="00715E54" w:rsidRDefault="0039752F">
            <w:pPr>
              <w:snapToGrid w:val="0"/>
              <w:spacing w:after="0" w:line="240" w:lineRule="exact"/>
            </w:pPr>
            <w:r>
              <w:rPr>
                <w:sz w:val="18"/>
              </w:rPr>
              <w:t>用户将预算改为</w:t>
            </w:r>
            <w:r>
              <w:rPr>
                <w:sz w:val="18"/>
              </w:rPr>
              <w:t>15</w:t>
            </w:r>
            <w:r>
              <w:rPr>
                <w:sz w:val="18"/>
              </w:rPr>
              <w:t>万元</w:t>
            </w:r>
          </w:p>
        </w:tc>
        <w:tc>
          <w:tcPr>
            <w:tcW w:w="3898" w:type="dxa"/>
            <w:tcMar>
              <w:top w:w="65" w:type="dxa"/>
              <w:left w:w="80" w:type="dxa"/>
              <w:bottom w:w="65" w:type="dxa"/>
              <w:right w:w="80" w:type="dxa"/>
            </w:tcMar>
          </w:tcPr>
          <w:p w14:paraId="1DC1645D" w14:textId="77777777" w:rsidR="00715E54" w:rsidRDefault="0039752F">
            <w:pPr>
              <w:snapToGrid w:val="0"/>
              <w:spacing w:after="0" w:line="240" w:lineRule="exact"/>
              <w:rPr>
                <w:lang w:eastAsia="zh-CN"/>
              </w:rPr>
            </w:pPr>
            <w:r>
              <w:rPr>
                <w:sz w:val="18"/>
                <w:lang w:eastAsia="zh-CN"/>
              </w:rPr>
              <w:t>更新有效版本，旧预算退出默认使用</w:t>
            </w:r>
          </w:p>
        </w:tc>
      </w:tr>
      <w:tr w:rsidR="00715E54" w14:paraId="4DA03F0C" w14:textId="77777777">
        <w:trPr>
          <w:cantSplit/>
        </w:trPr>
        <w:tc>
          <w:tcPr>
            <w:tcW w:w="2299" w:type="dxa"/>
            <w:tcMar>
              <w:top w:w="65" w:type="dxa"/>
              <w:left w:w="80" w:type="dxa"/>
              <w:bottom w:w="65" w:type="dxa"/>
              <w:right w:w="80" w:type="dxa"/>
            </w:tcMar>
          </w:tcPr>
          <w:p w14:paraId="2B16EF2E" w14:textId="77777777" w:rsidR="00715E54" w:rsidRDefault="0039752F">
            <w:pPr>
              <w:snapToGrid w:val="0"/>
              <w:spacing w:after="0" w:line="240" w:lineRule="exact"/>
            </w:pPr>
            <w:r>
              <w:rPr>
                <w:sz w:val="18"/>
              </w:rPr>
              <w:t xml:space="preserve">10 </w:t>
            </w:r>
            <w:r>
              <w:rPr>
                <w:sz w:val="18"/>
              </w:rPr>
              <w:t>再次请求材料</w:t>
            </w:r>
          </w:p>
        </w:tc>
        <w:tc>
          <w:tcPr>
            <w:tcW w:w="3798" w:type="dxa"/>
            <w:tcMar>
              <w:top w:w="65" w:type="dxa"/>
              <w:left w:w="80" w:type="dxa"/>
              <w:bottom w:w="65" w:type="dxa"/>
              <w:right w:w="80" w:type="dxa"/>
            </w:tcMar>
          </w:tcPr>
          <w:p w14:paraId="29E28DCE" w14:textId="77777777" w:rsidR="00715E54" w:rsidRDefault="0039752F">
            <w:pPr>
              <w:snapToGrid w:val="0"/>
              <w:spacing w:after="0" w:line="240" w:lineRule="exact"/>
              <w:rPr>
                <w:lang w:eastAsia="zh-CN"/>
              </w:rPr>
            </w:pPr>
            <w:r>
              <w:rPr>
                <w:sz w:val="18"/>
                <w:lang w:eastAsia="zh-CN"/>
              </w:rPr>
              <w:t>应用再次询问项目风险</w:t>
            </w:r>
          </w:p>
        </w:tc>
        <w:tc>
          <w:tcPr>
            <w:tcW w:w="3898" w:type="dxa"/>
            <w:tcMar>
              <w:top w:w="65" w:type="dxa"/>
              <w:left w:w="80" w:type="dxa"/>
              <w:bottom w:w="65" w:type="dxa"/>
              <w:right w:w="80" w:type="dxa"/>
            </w:tcMar>
          </w:tcPr>
          <w:p w14:paraId="7366E65C" w14:textId="77777777" w:rsidR="00715E54" w:rsidRDefault="0039752F">
            <w:pPr>
              <w:snapToGrid w:val="0"/>
              <w:spacing w:after="0" w:line="240" w:lineRule="exact"/>
              <w:rPr>
                <w:lang w:eastAsia="zh-CN"/>
              </w:rPr>
            </w:pPr>
            <w:r>
              <w:rPr>
                <w:sz w:val="18"/>
                <w:lang w:eastAsia="zh-CN"/>
              </w:rPr>
              <w:t>使用</w:t>
            </w:r>
            <w:r>
              <w:rPr>
                <w:sz w:val="18"/>
                <w:lang w:eastAsia="zh-CN"/>
              </w:rPr>
              <w:t>15</w:t>
            </w:r>
            <w:r>
              <w:rPr>
                <w:sz w:val="18"/>
                <w:lang w:eastAsia="zh-CN"/>
              </w:rPr>
              <w:t>万元约束和仍有效历史，受益于此前访问准备</w:t>
            </w:r>
          </w:p>
        </w:tc>
      </w:tr>
    </w:tbl>
    <w:p w14:paraId="179F914B" w14:textId="77777777" w:rsidR="00715E54" w:rsidRDefault="0039752F">
      <w:pPr>
        <w:pStyle w:val="31"/>
        <w:rPr>
          <w:lang w:eastAsia="zh-CN"/>
        </w:rPr>
      </w:pPr>
      <w:r>
        <w:rPr>
          <w:lang w:eastAsia="zh-CN"/>
        </w:rPr>
        <w:t>最终用户感知</w:t>
      </w:r>
    </w:p>
    <w:p w14:paraId="5F95AD3B" w14:textId="77777777" w:rsidR="00715E54" w:rsidRDefault="0039752F">
      <w:pPr>
        <w:rPr>
          <w:lang w:eastAsia="zh-CN"/>
        </w:rPr>
      </w:pPr>
      <w:r>
        <w:rPr>
          <w:lang w:eastAsia="zh-CN"/>
        </w:rPr>
        <w:t>用户无需重新提供全部项目背景；应用能够区分当前结论与历史材料，并且不会把旧预算当成最新约束。长文加工和后台调度可以持续进行，用户不必等待它们全部结束后才能继续每一轮对话。</w:t>
      </w:r>
    </w:p>
    <w:p w14:paraId="0C23991D" w14:textId="77777777" w:rsidR="00715E54" w:rsidRDefault="0039752F">
      <w:pPr>
        <w:pStyle w:val="31"/>
        <w:rPr>
          <w:lang w:eastAsia="zh-CN"/>
        </w:rPr>
      </w:pPr>
      <w:r>
        <w:rPr>
          <w:lang w:eastAsia="zh-CN"/>
        </w:rPr>
        <w:t>检查闭环是否完整</w:t>
      </w:r>
    </w:p>
    <w:p w14:paraId="4CB5977F" w14:textId="77777777" w:rsidR="00715E54" w:rsidRDefault="0039752F">
      <w:pPr>
        <w:rPr>
          <w:lang w:eastAsia="zh-CN"/>
        </w:rPr>
      </w:pPr>
      <w:r>
        <w:rPr>
          <w:lang w:eastAsia="zh-CN"/>
        </w:rPr>
        <w:t>需要同时观察</w:t>
      </w:r>
      <w:r>
        <w:rPr>
          <w:lang w:eastAsia="zh-CN"/>
        </w:rPr>
        <w:t>“</w:t>
      </w:r>
      <w:r>
        <w:rPr>
          <w:lang w:eastAsia="zh-CN"/>
        </w:rPr>
        <w:t>保存后的下一次读取</w:t>
      </w:r>
      <w:r>
        <w:rPr>
          <w:lang w:eastAsia="zh-CN"/>
        </w:rPr>
        <w:t>”“</w:t>
      </w:r>
      <w:r>
        <w:rPr>
          <w:lang w:eastAsia="zh-CN"/>
        </w:rPr>
        <w:t>长期完成后的跨会话读取</w:t>
      </w:r>
      <w:r>
        <w:rPr>
          <w:lang w:eastAsia="zh-CN"/>
        </w:rPr>
        <w:t>”“</w:t>
      </w:r>
      <w:r>
        <w:rPr>
          <w:lang w:eastAsia="zh-CN"/>
        </w:rPr>
        <w:t>存储和召回历史共同驱动的实际调度效果</w:t>
      </w:r>
      <w:r>
        <w:rPr>
          <w:lang w:eastAsia="zh-CN"/>
        </w:rPr>
        <w:t>”</w:t>
      </w:r>
      <w:r>
        <w:rPr>
          <w:lang w:eastAsia="zh-CN"/>
        </w:rPr>
        <w:t>和</w:t>
      </w:r>
      <w:r>
        <w:rPr>
          <w:lang w:eastAsia="zh-CN"/>
        </w:rPr>
        <w:t>“</w:t>
      </w:r>
      <w:r>
        <w:rPr>
          <w:lang w:eastAsia="zh-CN"/>
        </w:rPr>
        <w:t>更正后的再次读取</w:t>
      </w:r>
      <w:r>
        <w:rPr>
          <w:lang w:eastAsia="zh-CN"/>
        </w:rPr>
        <w:t>”</w:t>
      </w:r>
      <w:r>
        <w:rPr>
          <w:lang w:eastAsia="zh-CN"/>
        </w:rPr>
        <w:t>。只展示模块名称或一次接口成功，不能说明上述连续体验已经成立。</w:t>
      </w:r>
    </w:p>
    <w:p w14:paraId="6D81B22F" w14:textId="77777777" w:rsidR="00715E54" w:rsidRDefault="0039752F">
      <w:pPr>
        <w:pStyle w:val="21"/>
        <w:pageBreakBefore/>
        <w:rPr>
          <w:lang w:eastAsia="zh-CN"/>
        </w:rPr>
      </w:pPr>
      <w:r>
        <w:rPr>
          <w:lang w:eastAsia="zh-CN"/>
        </w:rPr>
        <w:lastRenderedPageBreak/>
        <w:t xml:space="preserve">6.8 </w:t>
      </w:r>
      <w:r>
        <w:rPr>
          <w:lang w:eastAsia="zh-CN"/>
        </w:rPr>
        <w:t>异常情况下流程如何继续</w:t>
      </w:r>
    </w:p>
    <w:p w14:paraId="239DA71E" w14:textId="77777777" w:rsidR="00715E54" w:rsidRDefault="0039752F">
      <w:pPr>
        <w:rPr>
          <w:lang w:eastAsia="zh-CN"/>
        </w:rPr>
      </w:pPr>
      <w:r>
        <w:rPr>
          <w:lang w:eastAsia="zh-CN"/>
        </w:rPr>
        <w:t>P3</w:t>
      </w:r>
      <w:r>
        <w:rPr>
          <w:lang w:eastAsia="zh-CN"/>
        </w:rPr>
        <w:t>按受影响能力处理异常，并清楚表达已经完成的部分。下表说明各场景、保留结果及处理方式；其中正常为空属于正常业务结果。用户可见结果指应用或</w:t>
      </w:r>
      <w:r>
        <w:rPr>
          <w:lang w:eastAsia="zh-CN"/>
        </w:rPr>
        <w:t>Agent</w:t>
      </w:r>
      <w:r>
        <w:rPr>
          <w:lang w:eastAsia="zh-CN"/>
        </w:rPr>
        <w:t>收到的接口状态，不要求新增管理页面。</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1077"/>
        <w:gridCol w:w="765"/>
        <w:gridCol w:w="2268"/>
        <w:gridCol w:w="1446"/>
        <w:gridCol w:w="1559"/>
        <w:gridCol w:w="2877"/>
      </w:tblGrid>
      <w:tr w:rsidR="0029248D" w14:paraId="0F75CA04" w14:textId="77777777">
        <w:trPr>
          <w:cantSplit/>
          <w:tblHeader/>
        </w:trPr>
        <w:tc>
          <w:tcPr>
            <w:tcW w:w="1077" w:type="dxa"/>
            <w:shd w:val="clear" w:color="auto" w:fill="ECEFF2"/>
            <w:tcMar>
              <w:top w:w="65" w:type="dxa"/>
              <w:left w:w="80" w:type="dxa"/>
              <w:bottom w:w="65" w:type="dxa"/>
              <w:right w:w="80" w:type="dxa"/>
            </w:tcMar>
          </w:tcPr>
          <w:p w14:paraId="7220EF0E" w14:textId="77777777" w:rsidR="0029248D" w:rsidRDefault="0084740C">
            <w:pPr>
              <w:keepNext/>
              <w:spacing w:after="0" w:line="250" w:lineRule="atLeast"/>
            </w:pPr>
            <w:r>
              <w:rPr>
                <w:b/>
                <w:sz w:val="20"/>
              </w:rPr>
              <w:t>异常发生点</w:t>
            </w:r>
          </w:p>
        </w:tc>
        <w:tc>
          <w:tcPr>
            <w:tcW w:w="765" w:type="dxa"/>
            <w:shd w:val="clear" w:color="auto" w:fill="ECEFF2"/>
            <w:tcMar>
              <w:top w:w="65" w:type="dxa"/>
              <w:left w:w="80" w:type="dxa"/>
              <w:bottom w:w="65" w:type="dxa"/>
              <w:right w:w="80" w:type="dxa"/>
            </w:tcMar>
          </w:tcPr>
          <w:p w14:paraId="747FDF06" w14:textId="77777777" w:rsidR="0029248D" w:rsidRDefault="0084740C">
            <w:pPr>
              <w:keepNext/>
              <w:spacing w:after="0" w:line="250" w:lineRule="atLeast"/>
            </w:pPr>
            <w:r>
              <w:rPr>
                <w:b/>
                <w:sz w:val="20"/>
              </w:rPr>
              <w:t>所属流程</w:t>
            </w:r>
          </w:p>
        </w:tc>
        <w:tc>
          <w:tcPr>
            <w:tcW w:w="2268" w:type="dxa"/>
            <w:shd w:val="clear" w:color="auto" w:fill="ECEFF2"/>
            <w:tcMar>
              <w:top w:w="65" w:type="dxa"/>
              <w:left w:w="80" w:type="dxa"/>
              <w:bottom w:w="65" w:type="dxa"/>
              <w:right w:w="80" w:type="dxa"/>
            </w:tcMar>
          </w:tcPr>
          <w:p w14:paraId="689BDB98" w14:textId="77777777" w:rsidR="0029248D" w:rsidRDefault="0084740C">
            <w:pPr>
              <w:keepNext/>
              <w:spacing w:after="0" w:line="250" w:lineRule="atLeast"/>
            </w:pPr>
            <w:r>
              <w:rPr>
                <w:b/>
                <w:sz w:val="20"/>
              </w:rPr>
              <w:t>具体场景</w:t>
            </w:r>
          </w:p>
        </w:tc>
        <w:tc>
          <w:tcPr>
            <w:tcW w:w="1446" w:type="dxa"/>
            <w:shd w:val="clear" w:color="auto" w:fill="ECEFF2"/>
            <w:tcMar>
              <w:top w:w="65" w:type="dxa"/>
              <w:left w:w="80" w:type="dxa"/>
              <w:bottom w:w="65" w:type="dxa"/>
              <w:right w:w="80" w:type="dxa"/>
            </w:tcMar>
          </w:tcPr>
          <w:p w14:paraId="3E443E25" w14:textId="77777777" w:rsidR="0029248D" w:rsidRDefault="0084740C">
            <w:pPr>
              <w:keepNext/>
              <w:spacing w:after="0" w:line="250" w:lineRule="atLeast"/>
            </w:pPr>
            <w:r>
              <w:rPr>
                <w:b/>
                <w:sz w:val="20"/>
              </w:rPr>
              <w:t>P3</w:t>
            </w:r>
            <w:r>
              <w:rPr>
                <w:b/>
                <w:sz w:val="20"/>
              </w:rPr>
              <w:t>保留什么</w:t>
            </w:r>
          </w:p>
        </w:tc>
        <w:tc>
          <w:tcPr>
            <w:tcW w:w="1559" w:type="dxa"/>
            <w:shd w:val="clear" w:color="auto" w:fill="ECEFF2"/>
            <w:tcMar>
              <w:top w:w="65" w:type="dxa"/>
              <w:left w:w="80" w:type="dxa"/>
              <w:bottom w:w="65" w:type="dxa"/>
              <w:right w:w="80" w:type="dxa"/>
            </w:tcMar>
          </w:tcPr>
          <w:p w14:paraId="5B10E8CE" w14:textId="77777777" w:rsidR="0029248D" w:rsidRDefault="0084740C">
            <w:pPr>
              <w:keepNext/>
              <w:spacing w:after="0" w:line="250" w:lineRule="atLeast"/>
            </w:pPr>
            <w:r>
              <w:rPr>
                <w:b/>
                <w:sz w:val="20"/>
              </w:rPr>
              <w:t>用户可见结果</w:t>
            </w:r>
          </w:p>
        </w:tc>
        <w:tc>
          <w:tcPr>
            <w:tcW w:w="2877" w:type="dxa"/>
            <w:shd w:val="clear" w:color="auto" w:fill="ECEFF2"/>
            <w:tcMar>
              <w:top w:w="65" w:type="dxa"/>
              <w:left w:w="80" w:type="dxa"/>
              <w:bottom w:w="65" w:type="dxa"/>
              <w:right w:w="80" w:type="dxa"/>
            </w:tcMar>
          </w:tcPr>
          <w:p w14:paraId="32C01F19" w14:textId="77777777" w:rsidR="0029248D" w:rsidRDefault="0084740C">
            <w:pPr>
              <w:keepNext/>
              <w:spacing w:after="0" w:line="250" w:lineRule="atLeast"/>
            </w:pPr>
            <w:r>
              <w:rPr>
                <w:b/>
                <w:sz w:val="20"/>
              </w:rPr>
              <w:t>应如何处理</w:t>
            </w:r>
          </w:p>
        </w:tc>
      </w:tr>
      <w:tr w:rsidR="0029248D" w14:paraId="2BD69B25" w14:textId="77777777">
        <w:trPr>
          <w:cantSplit/>
        </w:trPr>
        <w:tc>
          <w:tcPr>
            <w:tcW w:w="1077" w:type="dxa"/>
            <w:tcMar>
              <w:top w:w="65" w:type="dxa"/>
              <w:left w:w="80" w:type="dxa"/>
              <w:bottom w:w="65" w:type="dxa"/>
              <w:right w:w="80" w:type="dxa"/>
            </w:tcMar>
          </w:tcPr>
          <w:p w14:paraId="34D3BD51" w14:textId="77777777" w:rsidR="0029248D" w:rsidRDefault="0084740C">
            <w:pPr>
              <w:spacing w:after="0" w:line="250" w:lineRule="atLeast"/>
            </w:pPr>
            <w:r>
              <w:rPr>
                <w:sz w:val="20"/>
              </w:rPr>
              <w:t>写入前校验失败</w:t>
            </w:r>
          </w:p>
        </w:tc>
        <w:tc>
          <w:tcPr>
            <w:tcW w:w="765" w:type="dxa"/>
            <w:tcMar>
              <w:top w:w="65" w:type="dxa"/>
              <w:left w:w="80" w:type="dxa"/>
              <w:bottom w:w="65" w:type="dxa"/>
              <w:right w:w="80" w:type="dxa"/>
            </w:tcMar>
          </w:tcPr>
          <w:p w14:paraId="3A12994E" w14:textId="77777777" w:rsidR="0029248D" w:rsidRDefault="0084740C">
            <w:pPr>
              <w:spacing w:after="0" w:line="250" w:lineRule="atLeast"/>
            </w:pPr>
            <w:r>
              <w:rPr>
                <w:sz w:val="20"/>
              </w:rPr>
              <w:t>存储</w:t>
            </w:r>
          </w:p>
        </w:tc>
        <w:tc>
          <w:tcPr>
            <w:tcW w:w="2268" w:type="dxa"/>
            <w:tcMar>
              <w:top w:w="65" w:type="dxa"/>
              <w:left w:w="80" w:type="dxa"/>
              <w:bottom w:w="65" w:type="dxa"/>
              <w:right w:w="80" w:type="dxa"/>
            </w:tcMar>
          </w:tcPr>
          <w:p w14:paraId="769006BF" w14:textId="77777777" w:rsidR="0029248D" w:rsidRDefault="0084740C">
            <w:pPr>
              <w:spacing w:after="0" w:line="250" w:lineRule="atLeast"/>
              <w:rPr>
                <w:lang w:eastAsia="zh-CN"/>
              </w:rPr>
            </w:pPr>
            <w:r>
              <w:rPr>
                <w:sz w:val="20"/>
                <w:lang w:eastAsia="zh-CN"/>
              </w:rPr>
              <w:t>提交记忆时缺少必填内容、凭证无效，或请求写入未授权范围。</w:t>
            </w:r>
          </w:p>
        </w:tc>
        <w:tc>
          <w:tcPr>
            <w:tcW w:w="1446" w:type="dxa"/>
            <w:tcMar>
              <w:top w:w="65" w:type="dxa"/>
              <w:left w:w="80" w:type="dxa"/>
              <w:bottom w:w="65" w:type="dxa"/>
              <w:right w:w="80" w:type="dxa"/>
            </w:tcMar>
          </w:tcPr>
          <w:p w14:paraId="0E5FBD2F" w14:textId="77777777" w:rsidR="0029248D" w:rsidRDefault="0084740C">
            <w:pPr>
              <w:spacing w:after="0" w:line="250" w:lineRule="atLeast"/>
              <w:rPr>
                <w:lang w:eastAsia="zh-CN"/>
              </w:rPr>
            </w:pPr>
            <w:r>
              <w:rPr>
                <w:sz w:val="20"/>
                <w:lang w:eastAsia="zh-CN"/>
              </w:rPr>
              <w:t>校验失败原因；不确认保存成功。</w:t>
            </w:r>
          </w:p>
        </w:tc>
        <w:tc>
          <w:tcPr>
            <w:tcW w:w="1559" w:type="dxa"/>
            <w:tcMar>
              <w:top w:w="65" w:type="dxa"/>
              <w:left w:w="80" w:type="dxa"/>
              <w:bottom w:w="65" w:type="dxa"/>
              <w:right w:w="80" w:type="dxa"/>
            </w:tcMar>
          </w:tcPr>
          <w:p w14:paraId="09E967DA" w14:textId="77777777" w:rsidR="0029248D" w:rsidRDefault="0084740C">
            <w:pPr>
              <w:spacing w:after="0" w:line="250" w:lineRule="atLeast"/>
              <w:rPr>
                <w:lang w:eastAsia="zh-CN"/>
              </w:rPr>
            </w:pPr>
            <w:r>
              <w:rPr>
                <w:sz w:val="20"/>
                <w:lang w:eastAsia="zh-CN"/>
              </w:rPr>
              <w:t>输入、身份或权限校验失败。</w:t>
            </w:r>
          </w:p>
        </w:tc>
        <w:tc>
          <w:tcPr>
            <w:tcW w:w="2877" w:type="dxa"/>
            <w:tcMar>
              <w:top w:w="65" w:type="dxa"/>
              <w:left w:w="80" w:type="dxa"/>
              <w:bottom w:w="65" w:type="dxa"/>
              <w:right w:w="80" w:type="dxa"/>
            </w:tcMar>
          </w:tcPr>
          <w:p w14:paraId="5A41DD60" w14:textId="77777777" w:rsidR="0029248D" w:rsidRDefault="0084740C">
            <w:pPr>
              <w:spacing w:after="0" w:line="250" w:lineRule="atLeast"/>
              <w:rPr>
                <w:lang w:eastAsia="zh-CN"/>
              </w:rPr>
            </w:pPr>
            <w:r>
              <w:rPr>
                <w:sz w:val="20"/>
                <w:lang w:eastAsia="zh-CN"/>
              </w:rPr>
              <w:t>P3</w:t>
            </w:r>
            <w:r>
              <w:rPr>
                <w:sz w:val="20"/>
                <w:lang w:eastAsia="zh-CN"/>
              </w:rPr>
              <w:t>拒绝写入并说明原因；应用修正输入或授权后再提交。</w:t>
            </w:r>
          </w:p>
        </w:tc>
      </w:tr>
      <w:tr w:rsidR="0029248D" w14:paraId="2BCFCE6D" w14:textId="77777777">
        <w:trPr>
          <w:cantSplit/>
        </w:trPr>
        <w:tc>
          <w:tcPr>
            <w:tcW w:w="1077" w:type="dxa"/>
            <w:tcMar>
              <w:top w:w="65" w:type="dxa"/>
              <w:left w:w="80" w:type="dxa"/>
              <w:bottom w:w="65" w:type="dxa"/>
              <w:right w:w="80" w:type="dxa"/>
            </w:tcMar>
          </w:tcPr>
          <w:p w14:paraId="630AAA2A" w14:textId="77777777" w:rsidR="0029248D" w:rsidRDefault="0084740C">
            <w:pPr>
              <w:spacing w:after="0" w:line="250" w:lineRule="atLeast"/>
            </w:pPr>
            <w:r>
              <w:rPr>
                <w:sz w:val="20"/>
              </w:rPr>
              <w:t>保存尚未确认</w:t>
            </w:r>
          </w:p>
        </w:tc>
        <w:tc>
          <w:tcPr>
            <w:tcW w:w="765" w:type="dxa"/>
            <w:tcMar>
              <w:top w:w="65" w:type="dxa"/>
              <w:left w:w="80" w:type="dxa"/>
              <w:bottom w:w="65" w:type="dxa"/>
              <w:right w:w="80" w:type="dxa"/>
            </w:tcMar>
          </w:tcPr>
          <w:p w14:paraId="2B2EF14A" w14:textId="77777777" w:rsidR="0029248D" w:rsidRDefault="0084740C">
            <w:pPr>
              <w:spacing w:after="0" w:line="250" w:lineRule="atLeast"/>
            </w:pPr>
            <w:r>
              <w:rPr>
                <w:sz w:val="20"/>
              </w:rPr>
              <w:t>存储</w:t>
            </w:r>
          </w:p>
        </w:tc>
        <w:tc>
          <w:tcPr>
            <w:tcW w:w="2268" w:type="dxa"/>
            <w:tcMar>
              <w:top w:w="65" w:type="dxa"/>
              <w:left w:w="80" w:type="dxa"/>
              <w:bottom w:w="65" w:type="dxa"/>
              <w:right w:w="80" w:type="dxa"/>
            </w:tcMar>
          </w:tcPr>
          <w:p w14:paraId="42EB6A2A" w14:textId="77777777" w:rsidR="0029248D" w:rsidRDefault="0084740C">
            <w:pPr>
              <w:spacing w:after="0" w:line="250" w:lineRule="atLeast"/>
              <w:rPr>
                <w:lang w:eastAsia="zh-CN"/>
              </w:rPr>
            </w:pPr>
            <w:r>
              <w:rPr>
                <w:sz w:val="20"/>
                <w:lang w:eastAsia="zh-CN"/>
              </w:rPr>
              <w:t>提交后请求超时或确认信息丢失，应用无法判断是否已保存。</w:t>
            </w:r>
          </w:p>
        </w:tc>
        <w:tc>
          <w:tcPr>
            <w:tcW w:w="1446" w:type="dxa"/>
            <w:tcMar>
              <w:top w:w="65" w:type="dxa"/>
              <w:left w:w="80" w:type="dxa"/>
              <w:bottom w:w="65" w:type="dxa"/>
              <w:right w:w="80" w:type="dxa"/>
            </w:tcMar>
          </w:tcPr>
          <w:p w14:paraId="5C54B5A2" w14:textId="77777777" w:rsidR="0029248D" w:rsidRDefault="0084740C">
            <w:pPr>
              <w:spacing w:after="0" w:line="250" w:lineRule="atLeast"/>
              <w:rPr>
                <w:lang w:eastAsia="zh-CN"/>
              </w:rPr>
            </w:pPr>
            <w:r>
              <w:rPr>
                <w:sz w:val="20"/>
                <w:lang w:eastAsia="zh-CN"/>
              </w:rPr>
              <w:t>原请求及可查询的处理状态。</w:t>
            </w:r>
          </w:p>
        </w:tc>
        <w:tc>
          <w:tcPr>
            <w:tcW w:w="1559" w:type="dxa"/>
            <w:tcMar>
              <w:top w:w="65" w:type="dxa"/>
              <w:left w:w="80" w:type="dxa"/>
              <w:bottom w:w="65" w:type="dxa"/>
              <w:right w:w="80" w:type="dxa"/>
            </w:tcMar>
          </w:tcPr>
          <w:p w14:paraId="38C8E2AA" w14:textId="77777777" w:rsidR="0029248D" w:rsidRDefault="0084740C">
            <w:pPr>
              <w:spacing w:after="0" w:line="250" w:lineRule="atLeast"/>
            </w:pPr>
            <w:r>
              <w:rPr>
                <w:sz w:val="20"/>
              </w:rPr>
              <w:t>保存结果待确认。</w:t>
            </w:r>
          </w:p>
        </w:tc>
        <w:tc>
          <w:tcPr>
            <w:tcW w:w="2877" w:type="dxa"/>
            <w:tcMar>
              <w:top w:w="65" w:type="dxa"/>
              <w:left w:w="80" w:type="dxa"/>
              <w:bottom w:w="65" w:type="dxa"/>
              <w:right w:w="80" w:type="dxa"/>
            </w:tcMar>
          </w:tcPr>
          <w:p w14:paraId="0DAC734B" w14:textId="77777777" w:rsidR="0029248D" w:rsidRDefault="0084740C">
            <w:pPr>
              <w:spacing w:after="0" w:line="250" w:lineRule="atLeast"/>
              <w:rPr>
                <w:lang w:eastAsia="zh-CN"/>
              </w:rPr>
            </w:pPr>
            <w:r>
              <w:rPr>
                <w:sz w:val="20"/>
                <w:lang w:eastAsia="zh-CN"/>
              </w:rPr>
              <w:t>应用查询原操作；</w:t>
            </w:r>
            <w:r>
              <w:rPr>
                <w:sz w:val="20"/>
                <w:lang w:eastAsia="zh-CN"/>
              </w:rPr>
              <w:t>P3</w:t>
            </w:r>
            <w:r>
              <w:rPr>
                <w:sz w:val="20"/>
                <w:lang w:eastAsia="zh-CN"/>
              </w:rPr>
              <w:t>核对真实状态，避免盲目重复提交或重复保存。</w:t>
            </w:r>
          </w:p>
        </w:tc>
      </w:tr>
      <w:tr w:rsidR="0029248D" w14:paraId="3D49B5F0" w14:textId="77777777">
        <w:trPr>
          <w:cantSplit/>
        </w:trPr>
        <w:tc>
          <w:tcPr>
            <w:tcW w:w="1077" w:type="dxa"/>
            <w:tcMar>
              <w:top w:w="65" w:type="dxa"/>
              <w:left w:w="80" w:type="dxa"/>
              <w:bottom w:w="65" w:type="dxa"/>
              <w:right w:w="80" w:type="dxa"/>
            </w:tcMar>
          </w:tcPr>
          <w:p w14:paraId="5E2EFEB1" w14:textId="77777777" w:rsidR="0029248D" w:rsidRDefault="0084740C">
            <w:pPr>
              <w:spacing w:after="0" w:line="250" w:lineRule="atLeast"/>
              <w:rPr>
                <w:lang w:eastAsia="zh-CN"/>
              </w:rPr>
            </w:pPr>
            <w:r>
              <w:rPr>
                <w:sz w:val="20"/>
                <w:lang w:eastAsia="zh-CN"/>
              </w:rPr>
              <w:t>已保存但后台加工失败</w:t>
            </w:r>
          </w:p>
        </w:tc>
        <w:tc>
          <w:tcPr>
            <w:tcW w:w="765" w:type="dxa"/>
            <w:tcMar>
              <w:top w:w="65" w:type="dxa"/>
              <w:left w:w="80" w:type="dxa"/>
              <w:bottom w:w="65" w:type="dxa"/>
              <w:right w:w="80" w:type="dxa"/>
            </w:tcMar>
          </w:tcPr>
          <w:p w14:paraId="4BEDB700" w14:textId="77777777" w:rsidR="0029248D" w:rsidRDefault="0084740C">
            <w:pPr>
              <w:spacing w:after="0" w:line="250" w:lineRule="atLeast"/>
            </w:pPr>
            <w:r>
              <w:rPr>
                <w:sz w:val="20"/>
              </w:rPr>
              <w:t>长期加工</w:t>
            </w:r>
          </w:p>
        </w:tc>
        <w:tc>
          <w:tcPr>
            <w:tcW w:w="2268" w:type="dxa"/>
            <w:tcMar>
              <w:top w:w="65" w:type="dxa"/>
              <w:left w:w="80" w:type="dxa"/>
              <w:bottom w:w="65" w:type="dxa"/>
              <w:right w:w="80" w:type="dxa"/>
            </w:tcMar>
          </w:tcPr>
          <w:p w14:paraId="799247A6" w14:textId="77777777" w:rsidR="0029248D" w:rsidRDefault="0084740C">
            <w:pPr>
              <w:spacing w:after="0" w:line="250" w:lineRule="atLeast"/>
              <w:rPr>
                <w:lang w:eastAsia="zh-CN"/>
              </w:rPr>
            </w:pPr>
            <w:r>
              <w:rPr>
                <w:sz w:val="20"/>
                <w:lang w:eastAsia="zh-CN"/>
              </w:rPr>
              <w:t>会议记录已保存，但摘要提取、语义索引或长期记忆生成失败。</w:t>
            </w:r>
          </w:p>
        </w:tc>
        <w:tc>
          <w:tcPr>
            <w:tcW w:w="1446" w:type="dxa"/>
            <w:tcMar>
              <w:top w:w="65" w:type="dxa"/>
              <w:left w:w="80" w:type="dxa"/>
              <w:bottom w:w="65" w:type="dxa"/>
              <w:right w:w="80" w:type="dxa"/>
            </w:tcMar>
          </w:tcPr>
          <w:p w14:paraId="7BD3A489" w14:textId="77777777" w:rsidR="0029248D" w:rsidRDefault="0084740C">
            <w:pPr>
              <w:spacing w:after="0" w:line="250" w:lineRule="atLeast"/>
              <w:rPr>
                <w:lang w:eastAsia="zh-CN"/>
              </w:rPr>
            </w:pPr>
            <w:r>
              <w:rPr>
                <w:sz w:val="20"/>
                <w:lang w:eastAsia="zh-CN"/>
              </w:rPr>
              <w:t>已保存原内容、来源及已完成阶段。</w:t>
            </w:r>
          </w:p>
        </w:tc>
        <w:tc>
          <w:tcPr>
            <w:tcW w:w="1559" w:type="dxa"/>
            <w:tcMar>
              <w:top w:w="65" w:type="dxa"/>
              <w:left w:w="80" w:type="dxa"/>
              <w:bottom w:w="65" w:type="dxa"/>
              <w:right w:w="80" w:type="dxa"/>
            </w:tcMar>
          </w:tcPr>
          <w:p w14:paraId="015C1814" w14:textId="77777777" w:rsidR="0029248D" w:rsidRDefault="0084740C">
            <w:pPr>
              <w:spacing w:after="0" w:line="250" w:lineRule="atLeast"/>
              <w:rPr>
                <w:lang w:eastAsia="zh-CN"/>
              </w:rPr>
            </w:pPr>
            <w:r>
              <w:rPr>
                <w:sz w:val="20"/>
                <w:lang w:eastAsia="zh-CN"/>
              </w:rPr>
              <w:t>已保存；长期加工失败或未完成。</w:t>
            </w:r>
          </w:p>
        </w:tc>
        <w:tc>
          <w:tcPr>
            <w:tcW w:w="2877" w:type="dxa"/>
            <w:tcMar>
              <w:top w:w="65" w:type="dxa"/>
              <w:left w:w="80" w:type="dxa"/>
              <w:bottom w:w="65" w:type="dxa"/>
              <w:right w:w="80" w:type="dxa"/>
            </w:tcMar>
          </w:tcPr>
          <w:p w14:paraId="451477EE" w14:textId="77777777" w:rsidR="0029248D" w:rsidRDefault="0084740C">
            <w:pPr>
              <w:spacing w:after="0" w:line="250" w:lineRule="atLeast"/>
              <w:rPr>
                <w:lang w:eastAsia="zh-CN"/>
              </w:rPr>
            </w:pPr>
            <w:r>
              <w:rPr>
                <w:sz w:val="20"/>
                <w:lang w:eastAsia="zh-CN"/>
              </w:rPr>
              <w:t>P3</w:t>
            </w:r>
            <w:r>
              <w:rPr>
                <w:sz w:val="20"/>
                <w:lang w:eastAsia="zh-CN"/>
              </w:rPr>
              <w:t>保留已完成结果并恢复适用加工；应用查询阶段。持续故障由部署团队排查。</w:t>
            </w:r>
          </w:p>
        </w:tc>
      </w:tr>
      <w:tr w:rsidR="0029248D" w14:paraId="07450A0C" w14:textId="77777777">
        <w:trPr>
          <w:cantSplit/>
        </w:trPr>
        <w:tc>
          <w:tcPr>
            <w:tcW w:w="1077" w:type="dxa"/>
            <w:tcMar>
              <w:top w:w="65" w:type="dxa"/>
              <w:left w:w="80" w:type="dxa"/>
              <w:bottom w:w="65" w:type="dxa"/>
              <w:right w:w="80" w:type="dxa"/>
            </w:tcMar>
          </w:tcPr>
          <w:p w14:paraId="4FD57A46" w14:textId="77777777" w:rsidR="0029248D" w:rsidRDefault="0084740C">
            <w:pPr>
              <w:spacing w:after="0" w:line="250" w:lineRule="atLeast"/>
            </w:pPr>
            <w:r>
              <w:rPr>
                <w:sz w:val="20"/>
              </w:rPr>
              <w:t>长期来源暂不可用</w:t>
            </w:r>
          </w:p>
        </w:tc>
        <w:tc>
          <w:tcPr>
            <w:tcW w:w="765" w:type="dxa"/>
            <w:tcMar>
              <w:top w:w="65" w:type="dxa"/>
              <w:left w:w="80" w:type="dxa"/>
              <w:bottom w:w="65" w:type="dxa"/>
              <w:right w:w="80" w:type="dxa"/>
            </w:tcMar>
          </w:tcPr>
          <w:p w14:paraId="4BC0B136" w14:textId="77777777" w:rsidR="0029248D" w:rsidRDefault="0084740C">
            <w:pPr>
              <w:spacing w:after="0" w:line="250" w:lineRule="atLeast"/>
            </w:pPr>
            <w:r>
              <w:rPr>
                <w:sz w:val="20"/>
              </w:rPr>
              <w:t>召回</w:t>
            </w:r>
          </w:p>
        </w:tc>
        <w:tc>
          <w:tcPr>
            <w:tcW w:w="2268" w:type="dxa"/>
            <w:tcMar>
              <w:top w:w="65" w:type="dxa"/>
              <w:left w:w="80" w:type="dxa"/>
              <w:bottom w:w="65" w:type="dxa"/>
              <w:right w:w="80" w:type="dxa"/>
            </w:tcMar>
          </w:tcPr>
          <w:p w14:paraId="3A5B4008" w14:textId="77777777" w:rsidR="0029248D" w:rsidRDefault="0084740C">
            <w:pPr>
              <w:spacing w:after="0" w:line="250" w:lineRule="atLeast"/>
              <w:rPr>
                <w:lang w:eastAsia="zh-CN"/>
              </w:rPr>
            </w:pPr>
            <w:r>
              <w:rPr>
                <w:sz w:val="20"/>
                <w:lang w:eastAsia="zh-CN"/>
              </w:rPr>
              <w:t>请求需查询历史记忆，但长期检索超时；当前记忆可能仍可用。</w:t>
            </w:r>
          </w:p>
        </w:tc>
        <w:tc>
          <w:tcPr>
            <w:tcW w:w="1446" w:type="dxa"/>
            <w:tcMar>
              <w:top w:w="65" w:type="dxa"/>
              <w:left w:w="80" w:type="dxa"/>
              <w:bottom w:w="65" w:type="dxa"/>
              <w:right w:w="80" w:type="dxa"/>
            </w:tcMar>
          </w:tcPr>
          <w:p w14:paraId="59B43D75" w14:textId="77777777" w:rsidR="0029248D" w:rsidRDefault="0084740C">
            <w:pPr>
              <w:spacing w:after="0" w:line="250" w:lineRule="atLeast"/>
              <w:rPr>
                <w:lang w:eastAsia="zh-CN"/>
              </w:rPr>
            </w:pPr>
            <w:r>
              <w:rPr>
                <w:sz w:val="20"/>
                <w:lang w:eastAsia="zh-CN"/>
              </w:rPr>
              <w:t>已核验、可独立使用的内容及来源失败信息。</w:t>
            </w:r>
          </w:p>
        </w:tc>
        <w:tc>
          <w:tcPr>
            <w:tcW w:w="1559" w:type="dxa"/>
            <w:tcMar>
              <w:top w:w="65" w:type="dxa"/>
              <w:left w:w="80" w:type="dxa"/>
              <w:bottom w:w="65" w:type="dxa"/>
              <w:right w:w="80" w:type="dxa"/>
            </w:tcMar>
          </w:tcPr>
          <w:p w14:paraId="72A6A770" w14:textId="77777777" w:rsidR="0029248D" w:rsidRDefault="0084740C">
            <w:pPr>
              <w:spacing w:after="0" w:line="250" w:lineRule="atLeast"/>
              <w:rPr>
                <w:lang w:eastAsia="zh-CN"/>
              </w:rPr>
            </w:pPr>
            <w:r>
              <w:rPr>
                <w:sz w:val="20"/>
                <w:lang w:eastAsia="zh-CN"/>
              </w:rPr>
              <w:t>有可信部分则降级；没有可用内容则不可用。</w:t>
            </w:r>
          </w:p>
        </w:tc>
        <w:tc>
          <w:tcPr>
            <w:tcW w:w="2877" w:type="dxa"/>
            <w:tcMar>
              <w:top w:w="65" w:type="dxa"/>
              <w:left w:w="80" w:type="dxa"/>
              <w:bottom w:w="65" w:type="dxa"/>
              <w:right w:w="80" w:type="dxa"/>
            </w:tcMar>
          </w:tcPr>
          <w:p w14:paraId="7E727024" w14:textId="77777777" w:rsidR="0029248D" w:rsidRDefault="0084740C">
            <w:pPr>
              <w:spacing w:after="0" w:line="250" w:lineRule="atLeast"/>
              <w:rPr>
                <w:lang w:eastAsia="zh-CN"/>
              </w:rPr>
            </w:pPr>
            <w:r>
              <w:rPr>
                <w:sz w:val="20"/>
                <w:lang w:eastAsia="zh-CN"/>
              </w:rPr>
              <w:t>P3</w:t>
            </w:r>
            <w:r>
              <w:rPr>
                <w:sz w:val="20"/>
                <w:lang w:eastAsia="zh-CN"/>
              </w:rPr>
              <w:t>说明缺失来源；应用决定使用可信部分或等待恢复，不把来源故障当作正常为空。</w:t>
            </w:r>
          </w:p>
        </w:tc>
      </w:tr>
      <w:tr w:rsidR="0029248D" w14:paraId="70119200" w14:textId="77777777">
        <w:trPr>
          <w:cantSplit/>
        </w:trPr>
        <w:tc>
          <w:tcPr>
            <w:tcW w:w="1077" w:type="dxa"/>
            <w:tcMar>
              <w:top w:w="65" w:type="dxa"/>
              <w:left w:w="80" w:type="dxa"/>
              <w:bottom w:w="65" w:type="dxa"/>
              <w:right w:w="80" w:type="dxa"/>
            </w:tcMar>
          </w:tcPr>
          <w:p w14:paraId="7E9F104C" w14:textId="77777777" w:rsidR="0029248D" w:rsidRDefault="0084740C">
            <w:pPr>
              <w:spacing w:after="0" w:line="250" w:lineRule="atLeast"/>
              <w:rPr>
                <w:lang w:eastAsia="zh-CN"/>
              </w:rPr>
            </w:pPr>
            <w:r>
              <w:rPr>
                <w:sz w:val="20"/>
                <w:lang w:eastAsia="zh-CN"/>
              </w:rPr>
              <w:t>来源完成但无相关内容</w:t>
            </w:r>
          </w:p>
        </w:tc>
        <w:tc>
          <w:tcPr>
            <w:tcW w:w="765" w:type="dxa"/>
            <w:tcMar>
              <w:top w:w="65" w:type="dxa"/>
              <w:left w:w="80" w:type="dxa"/>
              <w:bottom w:w="65" w:type="dxa"/>
              <w:right w:w="80" w:type="dxa"/>
            </w:tcMar>
          </w:tcPr>
          <w:p w14:paraId="37413EAD" w14:textId="77777777" w:rsidR="0029248D" w:rsidRDefault="0084740C">
            <w:pPr>
              <w:spacing w:after="0" w:line="250" w:lineRule="atLeast"/>
            </w:pPr>
            <w:r>
              <w:rPr>
                <w:sz w:val="20"/>
              </w:rPr>
              <w:t>召回</w:t>
            </w:r>
          </w:p>
        </w:tc>
        <w:tc>
          <w:tcPr>
            <w:tcW w:w="2268" w:type="dxa"/>
            <w:tcMar>
              <w:top w:w="65" w:type="dxa"/>
              <w:left w:w="80" w:type="dxa"/>
              <w:bottom w:w="65" w:type="dxa"/>
              <w:right w:w="80" w:type="dxa"/>
            </w:tcMar>
          </w:tcPr>
          <w:p w14:paraId="5D0E517B" w14:textId="77777777" w:rsidR="0029248D" w:rsidRDefault="0084740C">
            <w:pPr>
              <w:spacing w:after="0" w:line="250" w:lineRule="atLeast"/>
              <w:rPr>
                <w:lang w:eastAsia="zh-CN"/>
              </w:rPr>
            </w:pPr>
            <w:r>
              <w:rPr>
                <w:sz w:val="20"/>
                <w:lang w:eastAsia="zh-CN"/>
              </w:rPr>
              <w:t>所需来源全部查询成功，但未找到相关且允许访问的有效记忆。</w:t>
            </w:r>
          </w:p>
        </w:tc>
        <w:tc>
          <w:tcPr>
            <w:tcW w:w="1446" w:type="dxa"/>
            <w:tcMar>
              <w:top w:w="65" w:type="dxa"/>
              <w:left w:w="80" w:type="dxa"/>
              <w:bottom w:w="65" w:type="dxa"/>
              <w:right w:w="80" w:type="dxa"/>
            </w:tcMar>
          </w:tcPr>
          <w:p w14:paraId="0958C556" w14:textId="77777777" w:rsidR="0029248D" w:rsidRDefault="0084740C">
            <w:pPr>
              <w:spacing w:after="0" w:line="250" w:lineRule="atLeast"/>
              <w:rPr>
                <w:lang w:eastAsia="zh-CN"/>
              </w:rPr>
            </w:pPr>
            <w:r>
              <w:rPr>
                <w:sz w:val="20"/>
                <w:lang w:eastAsia="zh-CN"/>
              </w:rPr>
              <w:t>来源查询已完成的事实。</w:t>
            </w:r>
          </w:p>
        </w:tc>
        <w:tc>
          <w:tcPr>
            <w:tcW w:w="1559" w:type="dxa"/>
            <w:tcMar>
              <w:top w:w="65" w:type="dxa"/>
              <w:left w:w="80" w:type="dxa"/>
              <w:bottom w:w="65" w:type="dxa"/>
              <w:right w:w="80" w:type="dxa"/>
            </w:tcMar>
          </w:tcPr>
          <w:p w14:paraId="2D972C11" w14:textId="77777777" w:rsidR="0029248D" w:rsidRDefault="0084740C">
            <w:pPr>
              <w:spacing w:after="0" w:line="250" w:lineRule="atLeast"/>
              <w:rPr>
                <w:lang w:eastAsia="zh-CN"/>
              </w:rPr>
            </w:pPr>
            <w:r>
              <w:rPr>
                <w:sz w:val="20"/>
                <w:lang w:eastAsia="zh-CN"/>
              </w:rPr>
              <w:t>正常为空，属于正常业务结果。</w:t>
            </w:r>
          </w:p>
        </w:tc>
        <w:tc>
          <w:tcPr>
            <w:tcW w:w="2877" w:type="dxa"/>
            <w:tcMar>
              <w:top w:w="65" w:type="dxa"/>
              <w:left w:w="80" w:type="dxa"/>
              <w:bottom w:w="65" w:type="dxa"/>
              <w:right w:w="80" w:type="dxa"/>
            </w:tcMar>
          </w:tcPr>
          <w:p w14:paraId="1B824804" w14:textId="77777777" w:rsidR="0029248D" w:rsidRDefault="0084740C">
            <w:pPr>
              <w:spacing w:after="0" w:line="250" w:lineRule="atLeast"/>
              <w:rPr>
                <w:lang w:eastAsia="zh-CN"/>
              </w:rPr>
            </w:pPr>
            <w:r>
              <w:rPr>
                <w:sz w:val="20"/>
                <w:lang w:eastAsia="zh-CN"/>
              </w:rPr>
              <w:t>应用按没有相关历史继续，必要时补充信息或调整问题；无需因空结果反复重试。</w:t>
            </w:r>
          </w:p>
        </w:tc>
      </w:tr>
      <w:tr w:rsidR="0029248D" w14:paraId="5EA68A25" w14:textId="77777777">
        <w:trPr>
          <w:cantSplit/>
        </w:trPr>
        <w:tc>
          <w:tcPr>
            <w:tcW w:w="1077" w:type="dxa"/>
            <w:tcMar>
              <w:top w:w="65" w:type="dxa"/>
              <w:left w:w="80" w:type="dxa"/>
              <w:bottom w:w="65" w:type="dxa"/>
              <w:right w:w="80" w:type="dxa"/>
            </w:tcMar>
          </w:tcPr>
          <w:p w14:paraId="6D1AEDF4" w14:textId="77777777" w:rsidR="0029248D" w:rsidRDefault="0084740C">
            <w:pPr>
              <w:pageBreakBefore/>
              <w:spacing w:after="0" w:line="250" w:lineRule="atLeast"/>
            </w:pPr>
            <w:r>
              <w:rPr>
                <w:sz w:val="20"/>
              </w:rPr>
              <w:lastRenderedPageBreak/>
              <w:t>内容过长无法装入</w:t>
            </w:r>
          </w:p>
        </w:tc>
        <w:tc>
          <w:tcPr>
            <w:tcW w:w="765" w:type="dxa"/>
            <w:tcMar>
              <w:top w:w="65" w:type="dxa"/>
              <w:left w:w="80" w:type="dxa"/>
              <w:bottom w:w="65" w:type="dxa"/>
              <w:right w:w="80" w:type="dxa"/>
            </w:tcMar>
          </w:tcPr>
          <w:p w14:paraId="3D278F78" w14:textId="77777777" w:rsidR="0029248D" w:rsidRDefault="0084740C">
            <w:pPr>
              <w:pageBreakBefore/>
              <w:spacing w:after="0" w:line="250" w:lineRule="atLeast"/>
            </w:pPr>
            <w:r>
              <w:rPr>
                <w:sz w:val="20"/>
              </w:rPr>
              <w:t>结果组织</w:t>
            </w:r>
          </w:p>
        </w:tc>
        <w:tc>
          <w:tcPr>
            <w:tcW w:w="2268" w:type="dxa"/>
            <w:tcMar>
              <w:top w:w="65" w:type="dxa"/>
              <w:left w:w="80" w:type="dxa"/>
              <w:bottom w:w="65" w:type="dxa"/>
              <w:right w:w="80" w:type="dxa"/>
            </w:tcMar>
          </w:tcPr>
          <w:p w14:paraId="31B7C2BD" w14:textId="77777777" w:rsidR="0029248D" w:rsidRDefault="0084740C">
            <w:pPr>
              <w:pageBreakBefore/>
              <w:spacing w:after="0" w:line="250" w:lineRule="atLeast"/>
              <w:rPr>
                <w:lang w:eastAsia="zh-CN"/>
              </w:rPr>
            </w:pPr>
            <w:r>
              <w:rPr>
                <w:sz w:val="20"/>
                <w:lang w:eastAsia="zh-CN"/>
              </w:rPr>
              <w:t>找到相关记忆，但给定长度预算不足以容纳任何可完整交付的内容单元。</w:t>
            </w:r>
          </w:p>
        </w:tc>
        <w:tc>
          <w:tcPr>
            <w:tcW w:w="1446" w:type="dxa"/>
            <w:tcMar>
              <w:top w:w="65" w:type="dxa"/>
              <w:left w:w="80" w:type="dxa"/>
              <w:bottom w:w="65" w:type="dxa"/>
              <w:right w:w="80" w:type="dxa"/>
            </w:tcMar>
          </w:tcPr>
          <w:p w14:paraId="71B6A5D2" w14:textId="77777777" w:rsidR="0029248D" w:rsidRDefault="0084740C">
            <w:pPr>
              <w:pageBreakBefore/>
              <w:spacing w:after="0" w:line="250" w:lineRule="atLeast"/>
              <w:rPr>
                <w:lang w:eastAsia="zh-CN"/>
              </w:rPr>
            </w:pPr>
            <w:r>
              <w:rPr>
                <w:sz w:val="20"/>
                <w:lang w:eastAsia="zh-CN"/>
              </w:rPr>
              <w:t>合格内容的核验结果及预算不足原因。</w:t>
            </w:r>
          </w:p>
        </w:tc>
        <w:tc>
          <w:tcPr>
            <w:tcW w:w="1559" w:type="dxa"/>
            <w:tcMar>
              <w:top w:w="65" w:type="dxa"/>
              <w:left w:w="80" w:type="dxa"/>
              <w:bottom w:w="65" w:type="dxa"/>
              <w:right w:w="80" w:type="dxa"/>
            </w:tcMar>
          </w:tcPr>
          <w:p w14:paraId="07046F57" w14:textId="77777777" w:rsidR="0029248D" w:rsidRDefault="0084740C">
            <w:pPr>
              <w:pageBreakBefore/>
              <w:spacing w:after="0" w:line="250" w:lineRule="atLeast"/>
              <w:rPr>
                <w:lang w:eastAsia="zh-CN"/>
              </w:rPr>
            </w:pPr>
            <w:r>
              <w:rPr>
                <w:sz w:val="20"/>
                <w:lang w:eastAsia="zh-CN"/>
              </w:rPr>
              <w:t>无内容可合规装入时，本次上下文不可用。</w:t>
            </w:r>
          </w:p>
        </w:tc>
        <w:tc>
          <w:tcPr>
            <w:tcW w:w="2877" w:type="dxa"/>
            <w:tcMar>
              <w:top w:w="65" w:type="dxa"/>
              <w:left w:w="80" w:type="dxa"/>
              <w:bottom w:w="65" w:type="dxa"/>
              <w:right w:w="80" w:type="dxa"/>
            </w:tcMar>
          </w:tcPr>
          <w:p w14:paraId="50300E6F" w14:textId="77777777" w:rsidR="0029248D" w:rsidRDefault="0084740C">
            <w:pPr>
              <w:pageBreakBefore/>
              <w:spacing w:after="0" w:line="250" w:lineRule="atLeast"/>
              <w:rPr>
                <w:lang w:eastAsia="zh-CN"/>
              </w:rPr>
            </w:pPr>
            <w:r>
              <w:rPr>
                <w:sz w:val="20"/>
                <w:lang w:eastAsia="zh-CN"/>
              </w:rPr>
              <w:t>P3</w:t>
            </w:r>
            <w:r>
              <w:rPr>
                <w:sz w:val="20"/>
                <w:lang w:eastAsia="zh-CN"/>
              </w:rPr>
              <w:t>先跳过超长内容并尝试其他候选；冲突组保持完整。仍无法装入时，应用增加预算或缩小问题范围。</w:t>
            </w:r>
          </w:p>
        </w:tc>
      </w:tr>
      <w:tr w:rsidR="0029248D" w14:paraId="742AB9F2" w14:textId="77777777">
        <w:trPr>
          <w:cantSplit/>
        </w:trPr>
        <w:tc>
          <w:tcPr>
            <w:tcW w:w="1077" w:type="dxa"/>
            <w:tcMar>
              <w:top w:w="65" w:type="dxa"/>
              <w:left w:w="80" w:type="dxa"/>
              <w:bottom w:w="65" w:type="dxa"/>
              <w:right w:w="80" w:type="dxa"/>
            </w:tcMar>
          </w:tcPr>
          <w:p w14:paraId="360E94C5" w14:textId="77777777" w:rsidR="0029248D" w:rsidRDefault="0084740C">
            <w:pPr>
              <w:spacing w:after="0" w:line="250" w:lineRule="atLeast"/>
            </w:pPr>
            <w:r>
              <w:rPr>
                <w:sz w:val="20"/>
              </w:rPr>
              <w:t>调度结果不明</w:t>
            </w:r>
          </w:p>
        </w:tc>
        <w:tc>
          <w:tcPr>
            <w:tcW w:w="765" w:type="dxa"/>
            <w:tcMar>
              <w:top w:w="65" w:type="dxa"/>
              <w:left w:w="80" w:type="dxa"/>
              <w:bottom w:w="65" w:type="dxa"/>
              <w:right w:w="80" w:type="dxa"/>
            </w:tcMar>
          </w:tcPr>
          <w:p w14:paraId="686E0F8C" w14:textId="77777777" w:rsidR="0029248D" w:rsidRDefault="0084740C">
            <w:pPr>
              <w:spacing w:after="0" w:line="250" w:lineRule="atLeast"/>
            </w:pPr>
            <w:r>
              <w:rPr>
                <w:sz w:val="20"/>
              </w:rPr>
              <w:t>内部调度</w:t>
            </w:r>
          </w:p>
        </w:tc>
        <w:tc>
          <w:tcPr>
            <w:tcW w:w="2268" w:type="dxa"/>
            <w:tcMar>
              <w:top w:w="65" w:type="dxa"/>
              <w:left w:w="80" w:type="dxa"/>
              <w:bottom w:w="65" w:type="dxa"/>
              <w:right w:w="80" w:type="dxa"/>
            </w:tcMar>
          </w:tcPr>
          <w:p w14:paraId="615760B9" w14:textId="77777777" w:rsidR="0029248D" w:rsidRDefault="0084740C">
            <w:pPr>
              <w:spacing w:after="0" w:line="250" w:lineRule="atLeast"/>
              <w:rPr>
                <w:lang w:eastAsia="zh-CN"/>
              </w:rPr>
            </w:pPr>
            <w:r>
              <w:rPr>
                <w:sz w:val="20"/>
                <w:lang w:eastAsia="zh-CN"/>
              </w:rPr>
              <w:t>算法要求将记忆迁入冷层，执行后确认信息丢失，无法判断是否完成。</w:t>
            </w:r>
          </w:p>
        </w:tc>
        <w:tc>
          <w:tcPr>
            <w:tcW w:w="1446" w:type="dxa"/>
            <w:tcMar>
              <w:top w:w="65" w:type="dxa"/>
              <w:left w:w="80" w:type="dxa"/>
              <w:bottom w:w="65" w:type="dxa"/>
              <w:right w:w="80" w:type="dxa"/>
            </w:tcMar>
          </w:tcPr>
          <w:p w14:paraId="70268480" w14:textId="77777777" w:rsidR="0029248D" w:rsidRDefault="0084740C">
            <w:pPr>
              <w:spacing w:after="0" w:line="250" w:lineRule="atLeast"/>
              <w:rPr>
                <w:lang w:eastAsia="zh-CN"/>
              </w:rPr>
            </w:pPr>
            <w:r>
              <w:rPr>
                <w:sz w:val="20"/>
                <w:lang w:eastAsia="zh-CN"/>
              </w:rPr>
              <w:t>原调度操作及仍有效的读取能力。</w:t>
            </w:r>
          </w:p>
        </w:tc>
        <w:tc>
          <w:tcPr>
            <w:tcW w:w="1559" w:type="dxa"/>
            <w:tcMar>
              <w:top w:w="65" w:type="dxa"/>
              <w:left w:w="80" w:type="dxa"/>
              <w:bottom w:w="65" w:type="dxa"/>
              <w:right w:w="80" w:type="dxa"/>
            </w:tcMar>
          </w:tcPr>
          <w:p w14:paraId="10B626E7" w14:textId="77777777" w:rsidR="0029248D" w:rsidRDefault="0084740C">
            <w:pPr>
              <w:spacing w:after="0" w:line="250" w:lineRule="atLeast"/>
              <w:rPr>
                <w:lang w:eastAsia="zh-CN"/>
              </w:rPr>
            </w:pPr>
            <w:r>
              <w:rPr>
                <w:sz w:val="20"/>
                <w:lang w:eastAsia="zh-CN"/>
              </w:rPr>
              <w:t>正在核对，尚未确认生效。</w:t>
            </w:r>
          </w:p>
        </w:tc>
        <w:tc>
          <w:tcPr>
            <w:tcW w:w="2877" w:type="dxa"/>
            <w:tcMar>
              <w:top w:w="65" w:type="dxa"/>
              <w:left w:w="80" w:type="dxa"/>
              <w:bottom w:w="65" w:type="dxa"/>
              <w:right w:w="80" w:type="dxa"/>
            </w:tcMar>
          </w:tcPr>
          <w:p w14:paraId="36FF1DE5" w14:textId="77777777" w:rsidR="0029248D" w:rsidRDefault="0084740C">
            <w:pPr>
              <w:spacing w:after="0" w:line="250" w:lineRule="atLeast"/>
              <w:rPr>
                <w:lang w:eastAsia="zh-CN"/>
              </w:rPr>
            </w:pPr>
            <w:r>
              <w:rPr>
                <w:sz w:val="20"/>
                <w:lang w:eastAsia="zh-CN"/>
              </w:rPr>
              <w:t>P3</w:t>
            </w:r>
            <w:r>
              <w:rPr>
                <w:sz w:val="20"/>
                <w:lang w:eastAsia="zh-CN"/>
              </w:rPr>
              <w:t>查询实际状态；目标确认前保留有效读取能力，避免重复执行冲突操作。持续不明时由部署团队排查。</w:t>
            </w:r>
          </w:p>
        </w:tc>
      </w:tr>
      <w:tr w:rsidR="0029248D" w14:paraId="4D3C09E5" w14:textId="77777777">
        <w:trPr>
          <w:cantSplit/>
        </w:trPr>
        <w:tc>
          <w:tcPr>
            <w:tcW w:w="1077" w:type="dxa"/>
            <w:tcMar>
              <w:top w:w="65" w:type="dxa"/>
              <w:left w:w="80" w:type="dxa"/>
              <w:bottom w:w="65" w:type="dxa"/>
              <w:right w:w="80" w:type="dxa"/>
            </w:tcMar>
          </w:tcPr>
          <w:p w14:paraId="262C7E5D" w14:textId="77777777" w:rsidR="0029248D" w:rsidRDefault="0084740C">
            <w:pPr>
              <w:spacing w:after="0" w:line="250" w:lineRule="atLeast"/>
            </w:pPr>
            <w:r>
              <w:rPr>
                <w:sz w:val="20"/>
              </w:rPr>
              <w:t>删除清理部分失败</w:t>
            </w:r>
          </w:p>
        </w:tc>
        <w:tc>
          <w:tcPr>
            <w:tcW w:w="765" w:type="dxa"/>
            <w:tcMar>
              <w:top w:w="65" w:type="dxa"/>
              <w:left w:w="80" w:type="dxa"/>
              <w:bottom w:w="65" w:type="dxa"/>
              <w:right w:w="80" w:type="dxa"/>
            </w:tcMar>
          </w:tcPr>
          <w:p w14:paraId="13F87C98" w14:textId="77777777" w:rsidR="0029248D" w:rsidRDefault="0084740C">
            <w:pPr>
              <w:spacing w:after="0" w:line="250" w:lineRule="atLeast"/>
            </w:pPr>
            <w:r>
              <w:rPr>
                <w:sz w:val="20"/>
              </w:rPr>
              <w:t>删除</w:t>
            </w:r>
          </w:p>
        </w:tc>
        <w:tc>
          <w:tcPr>
            <w:tcW w:w="2268" w:type="dxa"/>
            <w:tcMar>
              <w:top w:w="65" w:type="dxa"/>
              <w:left w:w="80" w:type="dxa"/>
              <w:bottom w:w="65" w:type="dxa"/>
              <w:right w:w="80" w:type="dxa"/>
            </w:tcMar>
          </w:tcPr>
          <w:p w14:paraId="3ED09FA5" w14:textId="77777777" w:rsidR="0029248D" w:rsidRDefault="0084740C">
            <w:pPr>
              <w:spacing w:after="0" w:line="250" w:lineRule="atLeast"/>
              <w:rPr>
                <w:lang w:eastAsia="zh-CN"/>
              </w:rPr>
            </w:pPr>
            <w:r>
              <w:rPr>
                <w:sz w:val="20"/>
                <w:lang w:eastAsia="zh-CN"/>
              </w:rPr>
              <w:t>记忆已禁止召回，但某个索引或派生副本暂时未能清理。</w:t>
            </w:r>
          </w:p>
        </w:tc>
        <w:tc>
          <w:tcPr>
            <w:tcW w:w="1446" w:type="dxa"/>
            <w:tcMar>
              <w:top w:w="65" w:type="dxa"/>
              <w:left w:w="80" w:type="dxa"/>
              <w:bottom w:w="65" w:type="dxa"/>
              <w:right w:w="80" w:type="dxa"/>
            </w:tcMar>
          </w:tcPr>
          <w:p w14:paraId="64896145" w14:textId="77777777" w:rsidR="0029248D" w:rsidRDefault="0084740C">
            <w:pPr>
              <w:spacing w:after="0" w:line="250" w:lineRule="atLeast"/>
              <w:rPr>
                <w:lang w:eastAsia="zh-CN"/>
              </w:rPr>
            </w:pPr>
            <w:r>
              <w:rPr>
                <w:sz w:val="20"/>
                <w:lang w:eastAsia="zh-CN"/>
              </w:rPr>
              <w:t>已建立的读取阻断及待清理记录。</w:t>
            </w:r>
          </w:p>
        </w:tc>
        <w:tc>
          <w:tcPr>
            <w:tcW w:w="1559" w:type="dxa"/>
            <w:tcMar>
              <w:top w:w="65" w:type="dxa"/>
              <w:left w:w="80" w:type="dxa"/>
              <w:bottom w:w="65" w:type="dxa"/>
              <w:right w:w="80" w:type="dxa"/>
            </w:tcMar>
          </w:tcPr>
          <w:p w14:paraId="0565763A" w14:textId="77777777" w:rsidR="0029248D" w:rsidRDefault="0084740C">
            <w:pPr>
              <w:spacing w:after="0" w:line="250" w:lineRule="atLeast"/>
              <w:rPr>
                <w:lang w:eastAsia="zh-CN"/>
              </w:rPr>
            </w:pPr>
            <w:r>
              <w:rPr>
                <w:sz w:val="20"/>
                <w:lang w:eastAsia="zh-CN"/>
              </w:rPr>
              <w:t>已阻断使用；清理未全部完成。</w:t>
            </w:r>
          </w:p>
        </w:tc>
        <w:tc>
          <w:tcPr>
            <w:tcW w:w="2877" w:type="dxa"/>
            <w:tcMar>
              <w:top w:w="65" w:type="dxa"/>
              <w:left w:w="80" w:type="dxa"/>
              <w:bottom w:w="65" w:type="dxa"/>
              <w:right w:w="80" w:type="dxa"/>
            </w:tcMar>
          </w:tcPr>
          <w:p w14:paraId="2075409A" w14:textId="77777777" w:rsidR="0029248D" w:rsidRDefault="0084740C">
            <w:pPr>
              <w:spacing w:after="0" w:line="250" w:lineRule="atLeast"/>
              <w:rPr>
                <w:lang w:eastAsia="zh-CN"/>
              </w:rPr>
            </w:pPr>
            <w:r>
              <w:rPr>
                <w:sz w:val="20"/>
                <w:lang w:eastAsia="zh-CN"/>
              </w:rPr>
              <w:t>P3</w:t>
            </w:r>
            <w:r>
              <w:rPr>
                <w:sz w:val="20"/>
                <w:lang w:eastAsia="zh-CN"/>
              </w:rPr>
              <w:t>持续阻断后续交付并继续清理，分别报告阻断与清理状态；应用按需查询进度。</w:t>
            </w:r>
          </w:p>
        </w:tc>
      </w:tr>
    </w:tbl>
    <w:p w14:paraId="135467A4" w14:textId="77777777" w:rsidR="00715E54" w:rsidRDefault="0039752F">
      <w:pPr>
        <w:pStyle w:val="31"/>
        <w:rPr>
          <w:lang w:eastAsia="zh-CN"/>
        </w:rPr>
      </w:pPr>
      <w:r>
        <w:rPr>
          <w:lang w:eastAsia="zh-CN"/>
        </w:rPr>
        <w:t>恢复后的使用</w:t>
      </w:r>
    </w:p>
    <w:p w14:paraId="2818C310" w14:textId="77777777" w:rsidR="00715E54" w:rsidRDefault="0039752F">
      <w:pPr>
        <w:rPr>
          <w:lang w:eastAsia="zh-CN"/>
        </w:rPr>
      </w:pPr>
      <w:r>
        <w:rPr>
          <w:lang w:eastAsia="zh-CN"/>
        </w:rPr>
        <w:t>依赖恢复后，</w:t>
      </w:r>
      <w:r>
        <w:rPr>
          <w:lang w:eastAsia="zh-CN"/>
        </w:rPr>
        <w:t>P3</w:t>
      </w:r>
      <w:r>
        <w:rPr>
          <w:lang w:eastAsia="zh-CN"/>
        </w:rPr>
        <w:t>确认相应能力确实可用，再继续未完成工作。恢复过程中仍使用当前权限和内容版本；旧任务完成不能覆盖新的更正或删除。必要运行记录能够定位仍未解决的对象和影响范围。</w:t>
      </w:r>
    </w:p>
    <w:p w14:paraId="59001766" w14:textId="77777777" w:rsidR="00715E54" w:rsidRDefault="0039752F">
      <w:pPr>
        <w:pStyle w:val="31"/>
        <w:rPr>
          <w:lang w:eastAsia="zh-CN"/>
        </w:rPr>
      </w:pPr>
      <w:r>
        <w:rPr>
          <w:lang w:eastAsia="zh-CN"/>
        </w:rPr>
        <w:t>对应用的要求</w:t>
      </w:r>
    </w:p>
    <w:p w14:paraId="738E950B" w14:textId="77777777" w:rsidR="00715E54" w:rsidRDefault="0039752F">
      <w:pPr>
        <w:rPr>
          <w:lang w:eastAsia="zh-CN"/>
        </w:rPr>
      </w:pPr>
      <w:r>
        <w:rPr>
          <w:lang w:eastAsia="zh-CN"/>
        </w:rPr>
        <w:t>应用保存</w:t>
      </w:r>
      <w:r>
        <w:rPr>
          <w:lang w:eastAsia="zh-CN"/>
        </w:rPr>
        <w:t>P3</w:t>
      </w:r>
      <w:r>
        <w:rPr>
          <w:lang w:eastAsia="zh-CN"/>
        </w:rPr>
        <w:t>返回的记忆、任务和操作引用，用于查询原结果；区分完整可用、正常空、降级可用与不可用。对历史上下文的重复获取仍受当前有效性约束，不能永久保存并无限复用已经失效的结果。</w:t>
      </w:r>
    </w:p>
    <w:p w14:paraId="3FF8C3E7" w14:textId="77777777" w:rsidR="00715E54" w:rsidRDefault="0039752F">
      <w:pPr>
        <w:pStyle w:val="1"/>
        <w:pageBreakBefore/>
        <w:rPr>
          <w:lang w:eastAsia="zh-CN"/>
        </w:rPr>
      </w:pPr>
      <w:bookmarkStart w:id="6" w:name="_Toc240639666"/>
      <w:r>
        <w:rPr>
          <w:lang w:eastAsia="zh-CN"/>
        </w:rPr>
        <w:lastRenderedPageBreak/>
        <w:t xml:space="preserve">7 </w:t>
      </w:r>
      <w:r>
        <w:rPr>
          <w:lang w:eastAsia="zh-CN"/>
        </w:rPr>
        <w:t>功能需求</w:t>
      </w:r>
      <w:bookmarkEnd w:id="6"/>
    </w:p>
    <w:p w14:paraId="458046F7" w14:textId="77777777" w:rsidR="00715E54" w:rsidRDefault="0039752F">
      <w:pPr>
        <w:pStyle w:val="21"/>
        <w:rPr>
          <w:lang w:eastAsia="zh-CN"/>
        </w:rPr>
      </w:pPr>
      <w:r>
        <w:rPr>
          <w:lang w:eastAsia="zh-CN"/>
        </w:rPr>
        <w:t xml:space="preserve">7.1 </w:t>
      </w:r>
      <w:r>
        <w:rPr>
          <w:lang w:eastAsia="zh-CN"/>
        </w:rPr>
        <w:t>功能索引</w:t>
      </w:r>
    </w:p>
    <w:p w14:paraId="652F4799" w14:textId="77777777" w:rsidR="00715E54" w:rsidRDefault="0039752F">
      <w:pPr>
        <w:rPr>
          <w:lang w:eastAsia="zh-CN"/>
        </w:rPr>
      </w:pPr>
      <w:r>
        <w:rPr>
          <w:lang w:eastAsia="zh-CN"/>
        </w:rPr>
        <w:t>本章分解两个对外功能及内部支撑能力，不将每项功能编号定义成一个独立用户入口。</w:t>
      </w:r>
      <w:r>
        <w:rPr>
          <w:lang w:eastAsia="zh-CN"/>
        </w:rPr>
        <w:t>P0</w:t>
      </w:r>
      <w:r>
        <w:rPr>
          <w:lang w:eastAsia="zh-CN"/>
        </w:rPr>
        <w:t>为</w:t>
      </w:r>
      <w:r>
        <w:rPr>
          <w:lang w:eastAsia="zh-CN"/>
        </w:rPr>
        <w:t>MVP</w:t>
      </w:r>
      <w:r>
        <w:rPr>
          <w:lang w:eastAsia="zh-CN"/>
        </w:rPr>
        <w:t>能力；预测能力在</w:t>
      </w:r>
      <w:r>
        <w:rPr>
          <w:lang w:eastAsia="zh-CN"/>
        </w:rPr>
        <w:t>P1</w:t>
      </w:r>
      <w:r>
        <w:rPr>
          <w:lang w:eastAsia="zh-CN"/>
        </w:rPr>
        <w:t>交付。各功能共同遵守第</w:t>
      </w:r>
      <w:r>
        <w:rPr>
          <w:lang w:eastAsia="zh-CN"/>
        </w:rPr>
        <w:t>6</w:t>
      </w:r>
      <w:r>
        <w:rPr>
          <w:lang w:eastAsia="zh-CN"/>
        </w:rPr>
        <w:t>章流程，用户可见状态以实际完成结果为准。</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999"/>
        <w:gridCol w:w="3898"/>
        <w:gridCol w:w="999"/>
        <w:gridCol w:w="4098"/>
      </w:tblGrid>
      <w:tr w:rsidR="00715E54" w14:paraId="37B44921" w14:textId="77777777">
        <w:trPr>
          <w:cantSplit/>
          <w:tblHeader/>
        </w:trPr>
        <w:tc>
          <w:tcPr>
            <w:tcW w:w="999" w:type="dxa"/>
            <w:shd w:val="clear" w:color="auto" w:fill="ECEFF2"/>
            <w:tcMar>
              <w:top w:w="65" w:type="dxa"/>
              <w:left w:w="80" w:type="dxa"/>
              <w:bottom w:w="65" w:type="dxa"/>
              <w:right w:w="80" w:type="dxa"/>
            </w:tcMar>
          </w:tcPr>
          <w:p w14:paraId="61DA9890" w14:textId="77777777" w:rsidR="00715E54" w:rsidRDefault="0039752F">
            <w:pPr>
              <w:keepNext/>
              <w:snapToGrid w:val="0"/>
              <w:spacing w:after="0" w:line="240" w:lineRule="exact"/>
            </w:pPr>
            <w:r>
              <w:rPr>
                <w:b/>
                <w:sz w:val="18"/>
              </w:rPr>
              <w:t>编号</w:t>
            </w:r>
          </w:p>
        </w:tc>
        <w:tc>
          <w:tcPr>
            <w:tcW w:w="3898" w:type="dxa"/>
            <w:shd w:val="clear" w:color="auto" w:fill="ECEFF2"/>
            <w:tcMar>
              <w:top w:w="65" w:type="dxa"/>
              <w:left w:w="80" w:type="dxa"/>
              <w:bottom w:w="65" w:type="dxa"/>
              <w:right w:w="80" w:type="dxa"/>
            </w:tcMar>
          </w:tcPr>
          <w:p w14:paraId="1A1BC04E" w14:textId="77777777" w:rsidR="00715E54" w:rsidRDefault="0039752F">
            <w:pPr>
              <w:keepNext/>
              <w:snapToGrid w:val="0"/>
              <w:spacing w:after="0" w:line="240" w:lineRule="exact"/>
            </w:pPr>
            <w:r>
              <w:rPr>
                <w:b/>
                <w:sz w:val="18"/>
              </w:rPr>
              <w:t>功能</w:t>
            </w:r>
          </w:p>
        </w:tc>
        <w:tc>
          <w:tcPr>
            <w:tcW w:w="999" w:type="dxa"/>
            <w:shd w:val="clear" w:color="auto" w:fill="ECEFF2"/>
            <w:tcMar>
              <w:top w:w="65" w:type="dxa"/>
              <w:left w:w="80" w:type="dxa"/>
              <w:bottom w:w="65" w:type="dxa"/>
              <w:right w:w="80" w:type="dxa"/>
            </w:tcMar>
          </w:tcPr>
          <w:p w14:paraId="35AD2AB5" w14:textId="77777777" w:rsidR="00715E54" w:rsidRDefault="0039752F">
            <w:pPr>
              <w:keepNext/>
              <w:snapToGrid w:val="0"/>
              <w:spacing w:after="0" w:line="240" w:lineRule="exact"/>
            </w:pPr>
            <w:r>
              <w:rPr>
                <w:b/>
                <w:sz w:val="18"/>
              </w:rPr>
              <w:t>阶段</w:t>
            </w:r>
          </w:p>
        </w:tc>
        <w:tc>
          <w:tcPr>
            <w:tcW w:w="4098" w:type="dxa"/>
            <w:shd w:val="clear" w:color="auto" w:fill="ECEFF2"/>
            <w:tcMar>
              <w:top w:w="65" w:type="dxa"/>
              <w:left w:w="80" w:type="dxa"/>
              <w:bottom w:w="65" w:type="dxa"/>
              <w:right w:w="80" w:type="dxa"/>
            </w:tcMar>
          </w:tcPr>
          <w:p w14:paraId="4F4C2856" w14:textId="77777777" w:rsidR="00715E54" w:rsidRDefault="0039752F">
            <w:pPr>
              <w:keepNext/>
              <w:snapToGrid w:val="0"/>
              <w:spacing w:after="0" w:line="240" w:lineRule="exact"/>
            </w:pPr>
            <w:r>
              <w:rPr>
                <w:b/>
                <w:sz w:val="18"/>
              </w:rPr>
              <w:t>对应业务环节</w:t>
            </w:r>
          </w:p>
        </w:tc>
      </w:tr>
      <w:tr w:rsidR="00715E54" w14:paraId="60D37264" w14:textId="77777777">
        <w:trPr>
          <w:cantSplit/>
        </w:trPr>
        <w:tc>
          <w:tcPr>
            <w:tcW w:w="999" w:type="dxa"/>
            <w:tcMar>
              <w:top w:w="65" w:type="dxa"/>
              <w:left w:w="80" w:type="dxa"/>
              <w:bottom w:w="65" w:type="dxa"/>
              <w:right w:w="80" w:type="dxa"/>
            </w:tcMar>
          </w:tcPr>
          <w:p w14:paraId="1A664152" w14:textId="77777777" w:rsidR="00715E54" w:rsidRDefault="0039752F">
            <w:pPr>
              <w:snapToGrid w:val="0"/>
              <w:spacing w:after="0" w:line="240" w:lineRule="exact"/>
            </w:pPr>
            <w:r>
              <w:rPr>
                <w:sz w:val="18"/>
              </w:rPr>
              <w:t>FR01</w:t>
            </w:r>
          </w:p>
        </w:tc>
        <w:tc>
          <w:tcPr>
            <w:tcW w:w="3898" w:type="dxa"/>
            <w:tcMar>
              <w:top w:w="65" w:type="dxa"/>
              <w:left w:w="80" w:type="dxa"/>
              <w:bottom w:w="65" w:type="dxa"/>
              <w:right w:w="80" w:type="dxa"/>
            </w:tcMar>
          </w:tcPr>
          <w:p w14:paraId="5FE4A175" w14:textId="77777777" w:rsidR="00715E54" w:rsidRDefault="0039752F">
            <w:pPr>
              <w:snapToGrid w:val="0"/>
              <w:spacing w:after="0" w:line="240" w:lineRule="exact"/>
            </w:pPr>
            <w:r>
              <w:rPr>
                <w:sz w:val="18"/>
              </w:rPr>
              <w:t>保存事件与任务信息</w:t>
            </w:r>
          </w:p>
        </w:tc>
        <w:tc>
          <w:tcPr>
            <w:tcW w:w="999" w:type="dxa"/>
            <w:tcMar>
              <w:top w:w="65" w:type="dxa"/>
              <w:left w:w="80" w:type="dxa"/>
              <w:bottom w:w="65" w:type="dxa"/>
              <w:right w:w="80" w:type="dxa"/>
            </w:tcMar>
          </w:tcPr>
          <w:p w14:paraId="6112E7F5"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2D5995C5" w14:textId="77777777" w:rsidR="00715E54" w:rsidRDefault="0039752F">
            <w:pPr>
              <w:snapToGrid w:val="0"/>
              <w:spacing w:after="0" w:line="240" w:lineRule="exact"/>
            </w:pPr>
            <w:r>
              <w:rPr>
                <w:sz w:val="18"/>
              </w:rPr>
              <w:t>内容进入</w:t>
            </w:r>
            <w:r>
              <w:rPr>
                <w:sz w:val="18"/>
              </w:rPr>
              <w:t>P3</w:t>
            </w:r>
          </w:p>
        </w:tc>
      </w:tr>
      <w:tr w:rsidR="00715E54" w14:paraId="1F7355C9" w14:textId="77777777">
        <w:trPr>
          <w:cantSplit/>
        </w:trPr>
        <w:tc>
          <w:tcPr>
            <w:tcW w:w="999" w:type="dxa"/>
            <w:tcMar>
              <w:top w:w="65" w:type="dxa"/>
              <w:left w:w="80" w:type="dxa"/>
              <w:bottom w:w="65" w:type="dxa"/>
              <w:right w:w="80" w:type="dxa"/>
            </w:tcMar>
          </w:tcPr>
          <w:p w14:paraId="2AD85FA3" w14:textId="77777777" w:rsidR="00715E54" w:rsidRDefault="0039752F">
            <w:pPr>
              <w:snapToGrid w:val="0"/>
              <w:spacing w:after="0" w:line="240" w:lineRule="exact"/>
            </w:pPr>
            <w:r>
              <w:rPr>
                <w:sz w:val="18"/>
              </w:rPr>
              <w:t>FR02</w:t>
            </w:r>
          </w:p>
        </w:tc>
        <w:tc>
          <w:tcPr>
            <w:tcW w:w="3898" w:type="dxa"/>
            <w:tcMar>
              <w:top w:w="65" w:type="dxa"/>
              <w:left w:w="80" w:type="dxa"/>
              <w:bottom w:w="65" w:type="dxa"/>
              <w:right w:w="80" w:type="dxa"/>
            </w:tcMar>
          </w:tcPr>
          <w:p w14:paraId="49D9CCFA" w14:textId="77777777" w:rsidR="00715E54" w:rsidRDefault="0039752F">
            <w:pPr>
              <w:snapToGrid w:val="0"/>
              <w:spacing w:after="0" w:line="240" w:lineRule="exact"/>
            </w:pPr>
            <w:r>
              <w:rPr>
                <w:sz w:val="18"/>
              </w:rPr>
              <w:t>当前任务记忆</w:t>
            </w:r>
          </w:p>
        </w:tc>
        <w:tc>
          <w:tcPr>
            <w:tcW w:w="999" w:type="dxa"/>
            <w:tcMar>
              <w:top w:w="65" w:type="dxa"/>
              <w:left w:w="80" w:type="dxa"/>
              <w:bottom w:w="65" w:type="dxa"/>
              <w:right w:w="80" w:type="dxa"/>
            </w:tcMar>
          </w:tcPr>
          <w:p w14:paraId="439967B7"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6F2CA999" w14:textId="77777777" w:rsidR="00715E54" w:rsidRDefault="0039752F">
            <w:pPr>
              <w:snapToGrid w:val="0"/>
              <w:spacing w:after="0" w:line="240" w:lineRule="exact"/>
              <w:rPr>
                <w:lang w:eastAsia="zh-CN"/>
              </w:rPr>
            </w:pPr>
            <w:r>
              <w:rPr>
                <w:sz w:val="18"/>
                <w:lang w:eastAsia="zh-CN"/>
              </w:rPr>
              <w:t>当前会话与任务持续使用</w:t>
            </w:r>
          </w:p>
        </w:tc>
      </w:tr>
      <w:tr w:rsidR="00715E54" w14:paraId="502480B6" w14:textId="77777777">
        <w:trPr>
          <w:cantSplit/>
        </w:trPr>
        <w:tc>
          <w:tcPr>
            <w:tcW w:w="999" w:type="dxa"/>
            <w:tcMar>
              <w:top w:w="65" w:type="dxa"/>
              <w:left w:w="80" w:type="dxa"/>
              <w:bottom w:w="65" w:type="dxa"/>
              <w:right w:w="80" w:type="dxa"/>
            </w:tcMar>
          </w:tcPr>
          <w:p w14:paraId="26AEB598" w14:textId="77777777" w:rsidR="00715E54" w:rsidRDefault="0039752F">
            <w:pPr>
              <w:snapToGrid w:val="0"/>
              <w:spacing w:after="0" w:line="240" w:lineRule="exact"/>
            </w:pPr>
            <w:r>
              <w:rPr>
                <w:sz w:val="18"/>
              </w:rPr>
              <w:t>FR03</w:t>
            </w:r>
          </w:p>
        </w:tc>
        <w:tc>
          <w:tcPr>
            <w:tcW w:w="3898" w:type="dxa"/>
            <w:tcMar>
              <w:top w:w="65" w:type="dxa"/>
              <w:left w:w="80" w:type="dxa"/>
              <w:bottom w:w="65" w:type="dxa"/>
              <w:right w:w="80" w:type="dxa"/>
            </w:tcMar>
          </w:tcPr>
          <w:p w14:paraId="17795D31" w14:textId="77777777" w:rsidR="00715E54" w:rsidRDefault="0039752F">
            <w:pPr>
              <w:snapToGrid w:val="0"/>
              <w:spacing w:after="0" w:line="240" w:lineRule="exact"/>
            </w:pPr>
            <w:r>
              <w:rPr>
                <w:sz w:val="18"/>
              </w:rPr>
              <w:t>长文本与文档处理</w:t>
            </w:r>
          </w:p>
        </w:tc>
        <w:tc>
          <w:tcPr>
            <w:tcW w:w="999" w:type="dxa"/>
            <w:tcMar>
              <w:top w:w="65" w:type="dxa"/>
              <w:left w:w="80" w:type="dxa"/>
              <w:bottom w:w="65" w:type="dxa"/>
              <w:right w:w="80" w:type="dxa"/>
            </w:tcMar>
          </w:tcPr>
          <w:p w14:paraId="25F8D387"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55D7BAC2" w14:textId="77777777" w:rsidR="00715E54" w:rsidRDefault="0039752F">
            <w:pPr>
              <w:snapToGrid w:val="0"/>
              <w:spacing w:after="0" w:line="240" w:lineRule="exact"/>
            </w:pPr>
            <w:r>
              <w:rPr>
                <w:sz w:val="18"/>
              </w:rPr>
              <w:t>大内容后台处理</w:t>
            </w:r>
          </w:p>
        </w:tc>
      </w:tr>
      <w:tr w:rsidR="00715E54" w14:paraId="54BEBF00" w14:textId="77777777">
        <w:trPr>
          <w:cantSplit/>
        </w:trPr>
        <w:tc>
          <w:tcPr>
            <w:tcW w:w="999" w:type="dxa"/>
            <w:tcMar>
              <w:top w:w="65" w:type="dxa"/>
              <w:left w:w="80" w:type="dxa"/>
              <w:bottom w:w="65" w:type="dxa"/>
              <w:right w:w="80" w:type="dxa"/>
            </w:tcMar>
          </w:tcPr>
          <w:p w14:paraId="236AB6F6" w14:textId="77777777" w:rsidR="00715E54" w:rsidRDefault="0039752F">
            <w:pPr>
              <w:snapToGrid w:val="0"/>
              <w:spacing w:after="0" w:line="240" w:lineRule="exact"/>
            </w:pPr>
            <w:r>
              <w:rPr>
                <w:sz w:val="18"/>
              </w:rPr>
              <w:t>FR04</w:t>
            </w:r>
          </w:p>
        </w:tc>
        <w:tc>
          <w:tcPr>
            <w:tcW w:w="3898" w:type="dxa"/>
            <w:tcMar>
              <w:top w:w="65" w:type="dxa"/>
              <w:left w:w="80" w:type="dxa"/>
              <w:bottom w:w="65" w:type="dxa"/>
              <w:right w:w="80" w:type="dxa"/>
            </w:tcMar>
          </w:tcPr>
          <w:p w14:paraId="4FF9C3F9" w14:textId="77777777" w:rsidR="00715E54" w:rsidRDefault="0039752F">
            <w:pPr>
              <w:snapToGrid w:val="0"/>
              <w:spacing w:after="0" w:line="240" w:lineRule="exact"/>
            </w:pPr>
            <w:r>
              <w:rPr>
                <w:sz w:val="18"/>
              </w:rPr>
              <w:t>记忆分类与生命周期</w:t>
            </w:r>
          </w:p>
        </w:tc>
        <w:tc>
          <w:tcPr>
            <w:tcW w:w="999" w:type="dxa"/>
            <w:tcMar>
              <w:top w:w="65" w:type="dxa"/>
              <w:left w:w="80" w:type="dxa"/>
              <w:bottom w:w="65" w:type="dxa"/>
              <w:right w:w="80" w:type="dxa"/>
            </w:tcMar>
          </w:tcPr>
          <w:p w14:paraId="3BE001AC"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1BACF1A3" w14:textId="77777777" w:rsidR="00715E54" w:rsidRDefault="0039752F">
            <w:pPr>
              <w:snapToGrid w:val="0"/>
              <w:spacing w:after="0" w:line="240" w:lineRule="exact"/>
              <w:rPr>
                <w:lang w:eastAsia="zh-CN"/>
              </w:rPr>
            </w:pPr>
            <w:r>
              <w:rPr>
                <w:sz w:val="18"/>
                <w:lang w:eastAsia="zh-CN"/>
              </w:rPr>
              <w:t>组织内容并管理有效性</w:t>
            </w:r>
          </w:p>
        </w:tc>
      </w:tr>
      <w:tr w:rsidR="00715E54" w14:paraId="2D051D42" w14:textId="77777777">
        <w:trPr>
          <w:cantSplit/>
        </w:trPr>
        <w:tc>
          <w:tcPr>
            <w:tcW w:w="999" w:type="dxa"/>
            <w:tcMar>
              <w:top w:w="65" w:type="dxa"/>
              <w:left w:w="80" w:type="dxa"/>
              <w:bottom w:w="65" w:type="dxa"/>
              <w:right w:w="80" w:type="dxa"/>
            </w:tcMar>
          </w:tcPr>
          <w:p w14:paraId="34B23319" w14:textId="77777777" w:rsidR="00715E54" w:rsidRDefault="0039752F">
            <w:pPr>
              <w:snapToGrid w:val="0"/>
              <w:spacing w:after="0" w:line="240" w:lineRule="exact"/>
            </w:pPr>
            <w:r>
              <w:rPr>
                <w:sz w:val="18"/>
              </w:rPr>
              <w:t>FR05</w:t>
            </w:r>
          </w:p>
        </w:tc>
        <w:tc>
          <w:tcPr>
            <w:tcW w:w="3898" w:type="dxa"/>
            <w:tcMar>
              <w:top w:w="65" w:type="dxa"/>
              <w:left w:w="80" w:type="dxa"/>
              <w:bottom w:w="65" w:type="dxa"/>
              <w:right w:w="80" w:type="dxa"/>
            </w:tcMar>
          </w:tcPr>
          <w:p w14:paraId="335F2697" w14:textId="77777777" w:rsidR="00715E54" w:rsidRDefault="0039752F">
            <w:pPr>
              <w:snapToGrid w:val="0"/>
              <w:spacing w:after="0" w:line="240" w:lineRule="exact"/>
            </w:pPr>
            <w:r>
              <w:rPr>
                <w:sz w:val="18"/>
              </w:rPr>
              <w:t>稳定事实与更正冲突</w:t>
            </w:r>
          </w:p>
        </w:tc>
        <w:tc>
          <w:tcPr>
            <w:tcW w:w="999" w:type="dxa"/>
            <w:tcMar>
              <w:top w:w="65" w:type="dxa"/>
              <w:left w:w="80" w:type="dxa"/>
              <w:bottom w:w="65" w:type="dxa"/>
              <w:right w:w="80" w:type="dxa"/>
            </w:tcMar>
          </w:tcPr>
          <w:p w14:paraId="645846E5"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29A4A971" w14:textId="77777777" w:rsidR="00715E54" w:rsidRDefault="0039752F">
            <w:pPr>
              <w:snapToGrid w:val="0"/>
              <w:spacing w:after="0" w:line="240" w:lineRule="exact"/>
            </w:pPr>
            <w:r>
              <w:rPr>
                <w:sz w:val="18"/>
              </w:rPr>
              <w:t>长期事实形成与更新</w:t>
            </w:r>
          </w:p>
        </w:tc>
      </w:tr>
      <w:tr w:rsidR="00715E54" w14:paraId="2524DBDB" w14:textId="77777777">
        <w:trPr>
          <w:cantSplit/>
        </w:trPr>
        <w:tc>
          <w:tcPr>
            <w:tcW w:w="999" w:type="dxa"/>
            <w:tcMar>
              <w:top w:w="65" w:type="dxa"/>
              <w:left w:w="80" w:type="dxa"/>
              <w:bottom w:w="65" w:type="dxa"/>
              <w:right w:w="80" w:type="dxa"/>
            </w:tcMar>
          </w:tcPr>
          <w:p w14:paraId="38403236" w14:textId="77777777" w:rsidR="00715E54" w:rsidRDefault="0039752F">
            <w:pPr>
              <w:snapToGrid w:val="0"/>
              <w:spacing w:after="0" w:line="240" w:lineRule="exact"/>
            </w:pPr>
            <w:r>
              <w:rPr>
                <w:sz w:val="18"/>
              </w:rPr>
              <w:t>FR06</w:t>
            </w:r>
          </w:p>
        </w:tc>
        <w:tc>
          <w:tcPr>
            <w:tcW w:w="3898" w:type="dxa"/>
            <w:tcMar>
              <w:top w:w="65" w:type="dxa"/>
              <w:left w:w="80" w:type="dxa"/>
              <w:bottom w:w="65" w:type="dxa"/>
              <w:right w:w="80" w:type="dxa"/>
            </w:tcMar>
          </w:tcPr>
          <w:p w14:paraId="11D3152A" w14:textId="77777777" w:rsidR="00715E54" w:rsidRDefault="0039752F">
            <w:pPr>
              <w:snapToGrid w:val="0"/>
              <w:spacing w:after="0" w:line="240" w:lineRule="exact"/>
            </w:pPr>
            <w:r>
              <w:rPr>
                <w:sz w:val="18"/>
              </w:rPr>
              <w:t>内容提纯与压缩</w:t>
            </w:r>
          </w:p>
        </w:tc>
        <w:tc>
          <w:tcPr>
            <w:tcW w:w="999" w:type="dxa"/>
            <w:tcMar>
              <w:top w:w="65" w:type="dxa"/>
              <w:left w:w="80" w:type="dxa"/>
              <w:bottom w:w="65" w:type="dxa"/>
              <w:right w:w="80" w:type="dxa"/>
            </w:tcMar>
          </w:tcPr>
          <w:p w14:paraId="69DFB409"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460ABDEC" w14:textId="77777777" w:rsidR="00715E54" w:rsidRDefault="0039752F">
            <w:pPr>
              <w:snapToGrid w:val="0"/>
              <w:spacing w:after="0" w:line="240" w:lineRule="exact"/>
              <w:rPr>
                <w:lang w:eastAsia="zh-CN"/>
              </w:rPr>
            </w:pPr>
            <w:r>
              <w:rPr>
                <w:sz w:val="18"/>
                <w:lang w:eastAsia="zh-CN"/>
              </w:rPr>
              <w:t>降低长期保存和使用成本</w:t>
            </w:r>
          </w:p>
        </w:tc>
      </w:tr>
      <w:tr w:rsidR="00715E54" w14:paraId="7B2B70FB" w14:textId="77777777">
        <w:trPr>
          <w:cantSplit/>
        </w:trPr>
        <w:tc>
          <w:tcPr>
            <w:tcW w:w="999" w:type="dxa"/>
            <w:tcMar>
              <w:top w:w="65" w:type="dxa"/>
              <w:left w:w="80" w:type="dxa"/>
              <w:bottom w:w="65" w:type="dxa"/>
              <w:right w:w="80" w:type="dxa"/>
            </w:tcMar>
          </w:tcPr>
          <w:p w14:paraId="1213213A" w14:textId="77777777" w:rsidR="00715E54" w:rsidRDefault="0039752F">
            <w:pPr>
              <w:snapToGrid w:val="0"/>
              <w:spacing w:after="0" w:line="240" w:lineRule="exact"/>
            </w:pPr>
            <w:r>
              <w:rPr>
                <w:sz w:val="18"/>
              </w:rPr>
              <w:t>FR07</w:t>
            </w:r>
          </w:p>
        </w:tc>
        <w:tc>
          <w:tcPr>
            <w:tcW w:w="3898" w:type="dxa"/>
            <w:tcMar>
              <w:top w:w="65" w:type="dxa"/>
              <w:left w:w="80" w:type="dxa"/>
              <w:bottom w:w="65" w:type="dxa"/>
              <w:right w:w="80" w:type="dxa"/>
            </w:tcMar>
          </w:tcPr>
          <w:p w14:paraId="02EE582F" w14:textId="77777777" w:rsidR="00715E54" w:rsidRDefault="0039752F">
            <w:pPr>
              <w:snapToGrid w:val="0"/>
              <w:spacing w:after="0" w:line="240" w:lineRule="exact"/>
            </w:pPr>
            <w:r>
              <w:rPr>
                <w:sz w:val="18"/>
              </w:rPr>
              <w:t>长期检索就绪</w:t>
            </w:r>
          </w:p>
        </w:tc>
        <w:tc>
          <w:tcPr>
            <w:tcW w:w="999" w:type="dxa"/>
            <w:tcMar>
              <w:top w:w="65" w:type="dxa"/>
              <w:left w:w="80" w:type="dxa"/>
              <w:bottom w:w="65" w:type="dxa"/>
              <w:right w:w="80" w:type="dxa"/>
            </w:tcMar>
          </w:tcPr>
          <w:p w14:paraId="0CB9B9B3"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4C15CB77" w14:textId="77777777" w:rsidR="00715E54" w:rsidRDefault="0039752F">
            <w:pPr>
              <w:snapToGrid w:val="0"/>
              <w:spacing w:after="0" w:line="240" w:lineRule="exact"/>
            </w:pPr>
            <w:r>
              <w:rPr>
                <w:sz w:val="18"/>
              </w:rPr>
              <w:t>内容进入可检索范围</w:t>
            </w:r>
          </w:p>
        </w:tc>
      </w:tr>
      <w:tr w:rsidR="00715E54" w14:paraId="6AF97C18" w14:textId="77777777">
        <w:trPr>
          <w:cantSplit/>
        </w:trPr>
        <w:tc>
          <w:tcPr>
            <w:tcW w:w="999" w:type="dxa"/>
            <w:tcMar>
              <w:top w:w="65" w:type="dxa"/>
              <w:left w:w="80" w:type="dxa"/>
              <w:bottom w:w="65" w:type="dxa"/>
              <w:right w:w="80" w:type="dxa"/>
            </w:tcMar>
          </w:tcPr>
          <w:p w14:paraId="4C9A3928" w14:textId="77777777" w:rsidR="00715E54" w:rsidRDefault="0039752F">
            <w:pPr>
              <w:snapToGrid w:val="0"/>
              <w:spacing w:after="0" w:line="240" w:lineRule="exact"/>
            </w:pPr>
            <w:r>
              <w:rPr>
                <w:sz w:val="18"/>
              </w:rPr>
              <w:t>FR08</w:t>
            </w:r>
          </w:p>
        </w:tc>
        <w:tc>
          <w:tcPr>
            <w:tcW w:w="3898" w:type="dxa"/>
            <w:tcMar>
              <w:top w:w="65" w:type="dxa"/>
              <w:left w:w="80" w:type="dxa"/>
              <w:bottom w:w="65" w:type="dxa"/>
              <w:right w:w="80" w:type="dxa"/>
            </w:tcMar>
          </w:tcPr>
          <w:p w14:paraId="538F83A1" w14:textId="77777777" w:rsidR="00715E54" w:rsidRDefault="0039752F">
            <w:pPr>
              <w:snapToGrid w:val="0"/>
              <w:spacing w:after="0" w:line="240" w:lineRule="exact"/>
            </w:pPr>
            <w:r>
              <w:rPr>
                <w:sz w:val="18"/>
              </w:rPr>
              <w:t>选择并查询记忆来源</w:t>
            </w:r>
          </w:p>
        </w:tc>
        <w:tc>
          <w:tcPr>
            <w:tcW w:w="999" w:type="dxa"/>
            <w:tcMar>
              <w:top w:w="65" w:type="dxa"/>
              <w:left w:w="80" w:type="dxa"/>
              <w:bottom w:w="65" w:type="dxa"/>
              <w:right w:w="80" w:type="dxa"/>
            </w:tcMar>
          </w:tcPr>
          <w:p w14:paraId="43B997FF"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4208E9AD" w14:textId="77777777" w:rsidR="00715E54" w:rsidRDefault="0039752F">
            <w:pPr>
              <w:snapToGrid w:val="0"/>
              <w:spacing w:after="0" w:line="240" w:lineRule="exact"/>
            </w:pPr>
            <w:r>
              <w:rPr>
                <w:sz w:val="18"/>
              </w:rPr>
              <w:t>召回当前与历史内容</w:t>
            </w:r>
          </w:p>
        </w:tc>
      </w:tr>
      <w:tr w:rsidR="00715E54" w14:paraId="67E8A2E0" w14:textId="77777777">
        <w:trPr>
          <w:cantSplit/>
        </w:trPr>
        <w:tc>
          <w:tcPr>
            <w:tcW w:w="999" w:type="dxa"/>
            <w:tcMar>
              <w:top w:w="65" w:type="dxa"/>
              <w:left w:w="80" w:type="dxa"/>
              <w:bottom w:w="65" w:type="dxa"/>
              <w:right w:w="80" w:type="dxa"/>
            </w:tcMar>
          </w:tcPr>
          <w:p w14:paraId="001A944B" w14:textId="77777777" w:rsidR="00715E54" w:rsidRDefault="0039752F">
            <w:pPr>
              <w:snapToGrid w:val="0"/>
              <w:spacing w:after="0" w:line="240" w:lineRule="exact"/>
            </w:pPr>
            <w:r>
              <w:rPr>
                <w:sz w:val="18"/>
              </w:rPr>
              <w:t>FR09</w:t>
            </w:r>
          </w:p>
        </w:tc>
        <w:tc>
          <w:tcPr>
            <w:tcW w:w="3898" w:type="dxa"/>
            <w:tcMar>
              <w:top w:w="65" w:type="dxa"/>
              <w:left w:w="80" w:type="dxa"/>
              <w:bottom w:w="65" w:type="dxa"/>
              <w:right w:w="80" w:type="dxa"/>
            </w:tcMar>
          </w:tcPr>
          <w:p w14:paraId="16B7A032" w14:textId="77777777" w:rsidR="00715E54" w:rsidRDefault="0039752F">
            <w:pPr>
              <w:snapToGrid w:val="0"/>
              <w:spacing w:after="0" w:line="240" w:lineRule="exact"/>
            </w:pPr>
            <w:r>
              <w:rPr>
                <w:sz w:val="18"/>
              </w:rPr>
              <w:t>排序去重与冲突表达</w:t>
            </w:r>
          </w:p>
        </w:tc>
        <w:tc>
          <w:tcPr>
            <w:tcW w:w="999" w:type="dxa"/>
            <w:tcMar>
              <w:top w:w="65" w:type="dxa"/>
              <w:left w:w="80" w:type="dxa"/>
              <w:bottom w:w="65" w:type="dxa"/>
              <w:right w:w="80" w:type="dxa"/>
            </w:tcMar>
          </w:tcPr>
          <w:p w14:paraId="1D895251"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3827BF74" w14:textId="77777777" w:rsidR="00715E54" w:rsidRDefault="0039752F">
            <w:pPr>
              <w:snapToGrid w:val="0"/>
              <w:spacing w:after="0" w:line="240" w:lineRule="exact"/>
              <w:rPr>
                <w:lang w:eastAsia="zh-CN"/>
              </w:rPr>
            </w:pPr>
            <w:r>
              <w:rPr>
                <w:sz w:val="18"/>
                <w:lang w:eastAsia="zh-CN"/>
              </w:rPr>
              <w:t>选择适合当前问题的材料</w:t>
            </w:r>
          </w:p>
        </w:tc>
      </w:tr>
      <w:tr w:rsidR="00715E54" w14:paraId="62D70E82" w14:textId="77777777">
        <w:trPr>
          <w:cantSplit/>
        </w:trPr>
        <w:tc>
          <w:tcPr>
            <w:tcW w:w="999" w:type="dxa"/>
            <w:tcMar>
              <w:top w:w="65" w:type="dxa"/>
              <w:left w:w="80" w:type="dxa"/>
              <w:bottom w:w="65" w:type="dxa"/>
              <w:right w:w="80" w:type="dxa"/>
            </w:tcMar>
          </w:tcPr>
          <w:p w14:paraId="62BD4E21" w14:textId="77777777" w:rsidR="00715E54" w:rsidRDefault="0039752F">
            <w:pPr>
              <w:snapToGrid w:val="0"/>
              <w:spacing w:after="0" w:line="240" w:lineRule="exact"/>
            </w:pPr>
            <w:r>
              <w:rPr>
                <w:sz w:val="18"/>
              </w:rPr>
              <w:t>FR10</w:t>
            </w:r>
          </w:p>
        </w:tc>
        <w:tc>
          <w:tcPr>
            <w:tcW w:w="3898" w:type="dxa"/>
            <w:tcMar>
              <w:top w:w="65" w:type="dxa"/>
              <w:left w:w="80" w:type="dxa"/>
              <w:bottom w:w="65" w:type="dxa"/>
              <w:right w:w="80" w:type="dxa"/>
            </w:tcMar>
          </w:tcPr>
          <w:p w14:paraId="136B3144" w14:textId="77777777" w:rsidR="00715E54" w:rsidRDefault="0039752F">
            <w:pPr>
              <w:snapToGrid w:val="0"/>
              <w:spacing w:after="0" w:line="240" w:lineRule="exact"/>
            </w:pPr>
            <w:r>
              <w:rPr>
                <w:sz w:val="18"/>
              </w:rPr>
              <w:t>组装并交付上下文</w:t>
            </w:r>
          </w:p>
        </w:tc>
        <w:tc>
          <w:tcPr>
            <w:tcW w:w="999" w:type="dxa"/>
            <w:tcMar>
              <w:top w:w="65" w:type="dxa"/>
              <w:left w:w="80" w:type="dxa"/>
              <w:bottom w:w="65" w:type="dxa"/>
              <w:right w:w="80" w:type="dxa"/>
            </w:tcMar>
          </w:tcPr>
          <w:p w14:paraId="124DB90D"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4AC0D5CE" w14:textId="77777777" w:rsidR="00715E54" w:rsidRDefault="0039752F">
            <w:pPr>
              <w:snapToGrid w:val="0"/>
              <w:spacing w:after="0" w:line="240" w:lineRule="exact"/>
            </w:pPr>
            <w:r>
              <w:rPr>
                <w:sz w:val="18"/>
              </w:rPr>
              <w:t>长度控制与结果返回</w:t>
            </w:r>
          </w:p>
        </w:tc>
      </w:tr>
      <w:tr w:rsidR="00715E54" w14:paraId="126AD51C" w14:textId="77777777">
        <w:trPr>
          <w:cantSplit/>
        </w:trPr>
        <w:tc>
          <w:tcPr>
            <w:tcW w:w="999" w:type="dxa"/>
            <w:tcMar>
              <w:top w:w="65" w:type="dxa"/>
              <w:left w:w="80" w:type="dxa"/>
              <w:bottom w:w="65" w:type="dxa"/>
              <w:right w:w="80" w:type="dxa"/>
            </w:tcMar>
          </w:tcPr>
          <w:p w14:paraId="6F5486C9" w14:textId="77777777" w:rsidR="00715E54" w:rsidRDefault="0039752F">
            <w:pPr>
              <w:snapToGrid w:val="0"/>
              <w:spacing w:after="0" w:line="240" w:lineRule="exact"/>
            </w:pPr>
            <w:r>
              <w:rPr>
                <w:sz w:val="18"/>
              </w:rPr>
              <w:t>FR11</w:t>
            </w:r>
          </w:p>
        </w:tc>
        <w:tc>
          <w:tcPr>
            <w:tcW w:w="3898" w:type="dxa"/>
            <w:tcMar>
              <w:top w:w="65" w:type="dxa"/>
              <w:left w:w="80" w:type="dxa"/>
              <w:bottom w:w="65" w:type="dxa"/>
              <w:right w:w="80" w:type="dxa"/>
            </w:tcMar>
          </w:tcPr>
          <w:p w14:paraId="18C3CD00" w14:textId="77777777" w:rsidR="00715E54" w:rsidRDefault="0039752F">
            <w:pPr>
              <w:snapToGrid w:val="0"/>
              <w:spacing w:after="0" w:line="240" w:lineRule="exact"/>
              <w:rPr>
                <w:lang w:eastAsia="zh-CN"/>
              </w:rPr>
            </w:pPr>
            <w:r>
              <w:rPr>
                <w:sz w:val="18"/>
                <w:lang w:eastAsia="zh-CN"/>
              </w:rPr>
              <w:t>查询处理与再次获取结果</w:t>
            </w:r>
          </w:p>
        </w:tc>
        <w:tc>
          <w:tcPr>
            <w:tcW w:w="999" w:type="dxa"/>
            <w:tcMar>
              <w:top w:w="65" w:type="dxa"/>
              <w:left w:w="80" w:type="dxa"/>
              <w:bottom w:w="65" w:type="dxa"/>
              <w:right w:w="80" w:type="dxa"/>
            </w:tcMar>
          </w:tcPr>
          <w:p w14:paraId="2A9C35C5"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45C785F5" w14:textId="77777777" w:rsidR="00715E54" w:rsidRDefault="0039752F">
            <w:pPr>
              <w:snapToGrid w:val="0"/>
              <w:spacing w:after="0" w:line="240" w:lineRule="exact"/>
            </w:pPr>
            <w:r>
              <w:rPr>
                <w:sz w:val="18"/>
              </w:rPr>
              <w:t>异步跟进与中断恢复</w:t>
            </w:r>
          </w:p>
        </w:tc>
      </w:tr>
      <w:tr w:rsidR="00715E54" w14:paraId="2D113BE1" w14:textId="77777777">
        <w:trPr>
          <w:cantSplit/>
        </w:trPr>
        <w:tc>
          <w:tcPr>
            <w:tcW w:w="999" w:type="dxa"/>
            <w:tcMar>
              <w:top w:w="65" w:type="dxa"/>
              <w:left w:w="80" w:type="dxa"/>
              <w:bottom w:w="65" w:type="dxa"/>
              <w:right w:w="80" w:type="dxa"/>
            </w:tcMar>
          </w:tcPr>
          <w:p w14:paraId="277E4321" w14:textId="77777777" w:rsidR="00715E54" w:rsidRDefault="0039752F">
            <w:pPr>
              <w:snapToGrid w:val="0"/>
              <w:spacing w:after="0" w:line="240" w:lineRule="exact"/>
            </w:pPr>
            <w:r>
              <w:rPr>
                <w:sz w:val="18"/>
              </w:rPr>
              <w:t>FR12</w:t>
            </w:r>
          </w:p>
        </w:tc>
        <w:tc>
          <w:tcPr>
            <w:tcW w:w="3898" w:type="dxa"/>
            <w:tcMar>
              <w:top w:w="65" w:type="dxa"/>
              <w:left w:w="80" w:type="dxa"/>
              <w:bottom w:w="65" w:type="dxa"/>
              <w:right w:w="80" w:type="dxa"/>
            </w:tcMar>
          </w:tcPr>
          <w:p w14:paraId="31E2060E" w14:textId="77777777" w:rsidR="00715E54" w:rsidRDefault="0039752F">
            <w:pPr>
              <w:snapToGrid w:val="0"/>
              <w:spacing w:after="0" w:line="240" w:lineRule="exact"/>
            </w:pPr>
            <w:r>
              <w:rPr>
                <w:sz w:val="18"/>
              </w:rPr>
              <w:t>记录存储与召回轨迹</w:t>
            </w:r>
          </w:p>
        </w:tc>
        <w:tc>
          <w:tcPr>
            <w:tcW w:w="999" w:type="dxa"/>
            <w:tcMar>
              <w:top w:w="65" w:type="dxa"/>
              <w:left w:w="80" w:type="dxa"/>
              <w:bottom w:w="65" w:type="dxa"/>
              <w:right w:w="80" w:type="dxa"/>
            </w:tcMar>
          </w:tcPr>
          <w:p w14:paraId="470F2259"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2AA59350" w14:textId="77777777" w:rsidR="00715E54" w:rsidRDefault="0039752F">
            <w:pPr>
              <w:snapToGrid w:val="0"/>
              <w:spacing w:after="0" w:line="240" w:lineRule="exact"/>
              <w:rPr>
                <w:lang w:eastAsia="zh-CN"/>
              </w:rPr>
            </w:pPr>
            <w:r>
              <w:rPr>
                <w:sz w:val="18"/>
                <w:lang w:eastAsia="zh-CN"/>
              </w:rPr>
              <w:t>两侧历史与状态进入调度</w:t>
            </w:r>
          </w:p>
        </w:tc>
      </w:tr>
      <w:tr w:rsidR="00715E54" w14:paraId="5700D963" w14:textId="77777777">
        <w:trPr>
          <w:cantSplit/>
        </w:trPr>
        <w:tc>
          <w:tcPr>
            <w:tcW w:w="999" w:type="dxa"/>
            <w:tcMar>
              <w:top w:w="65" w:type="dxa"/>
              <w:left w:w="80" w:type="dxa"/>
              <w:bottom w:w="65" w:type="dxa"/>
              <w:right w:w="80" w:type="dxa"/>
            </w:tcMar>
          </w:tcPr>
          <w:p w14:paraId="0932FC16" w14:textId="77777777" w:rsidR="00715E54" w:rsidRDefault="0039752F">
            <w:pPr>
              <w:snapToGrid w:val="0"/>
              <w:spacing w:after="0" w:line="240" w:lineRule="exact"/>
            </w:pPr>
            <w:r>
              <w:rPr>
                <w:sz w:val="18"/>
              </w:rPr>
              <w:t>FR13</w:t>
            </w:r>
          </w:p>
        </w:tc>
        <w:tc>
          <w:tcPr>
            <w:tcW w:w="3898" w:type="dxa"/>
            <w:tcMar>
              <w:top w:w="65" w:type="dxa"/>
              <w:left w:w="80" w:type="dxa"/>
              <w:bottom w:w="65" w:type="dxa"/>
              <w:right w:w="80" w:type="dxa"/>
            </w:tcMar>
          </w:tcPr>
          <w:p w14:paraId="03FD8733" w14:textId="77777777" w:rsidR="00715E54" w:rsidRDefault="0039752F">
            <w:pPr>
              <w:snapToGrid w:val="0"/>
              <w:spacing w:after="0" w:line="240" w:lineRule="exact"/>
            </w:pPr>
            <w:r>
              <w:rPr>
                <w:sz w:val="18"/>
              </w:rPr>
              <w:t>基础调度算法决策</w:t>
            </w:r>
          </w:p>
        </w:tc>
        <w:tc>
          <w:tcPr>
            <w:tcW w:w="999" w:type="dxa"/>
            <w:tcMar>
              <w:top w:w="65" w:type="dxa"/>
              <w:left w:w="80" w:type="dxa"/>
              <w:bottom w:w="65" w:type="dxa"/>
              <w:right w:w="80" w:type="dxa"/>
            </w:tcMar>
          </w:tcPr>
          <w:p w14:paraId="303873A3"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00B91254" w14:textId="77777777" w:rsidR="00715E54" w:rsidRDefault="0039752F">
            <w:pPr>
              <w:snapToGrid w:val="0"/>
              <w:spacing w:after="0" w:line="240" w:lineRule="exact"/>
              <w:rPr>
                <w:lang w:eastAsia="zh-CN"/>
              </w:rPr>
            </w:pPr>
            <w:r>
              <w:rPr>
                <w:sz w:val="18"/>
                <w:lang w:eastAsia="zh-CN"/>
              </w:rPr>
              <w:t>自动生成适用调度决策</w:t>
            </w:r>
          </w:p>
        </w:tc>
      </w:tr>
      <w:tr w:rsidR="00715E54" w14:paraId="6ED17F70" w14:textId="77777777">
        <w:trPr>
          <w:cantSplit/>
        </w:trPr>
        <w:tc>
          <w:tcPr>
            <w:tcW w:w="999" w:type="dxa"/>
            <w:tcMar>
              <w:top w:w="65" w:type="dxa"/>
              <w:left w:w="80" w:type="dxa"/>
              <w:bottom w:w="65" w:type="dxa"/>
              <w:right w:w="80" w:type="dxa"/>
            </w:tcMar>
          </w:tcPr>
          <w:p w14:paraId="56A07FA2" w14:textId="77777777" w:rsidR="00715E54" w:rsidRDefault="0039752F">
            <w:pPr>
              <w:snapToGrid w:val="0"/>
              <w:spacing w:after="0" w:line="240" w:lineRule="exact"/>
            </w:pPr>
            <w:r>
              <w:rPr>
                <w:sz w:val="18"/>
              </w:rPr>
              <w:t>FR14</w:t>
            </w:r>
          </w:p>
        </w:tc>
        <w:tc>
          <w:tcPr>
            <w:tcW w:w="3898" w:type="dxa"/>
            <w:tcMar>
              <w:top w:w="65" w:type="dxa"/>
              <w:left w:w="80" w:type="dxa"/>
              <w:bottom w:w="65" w:type="dxa"/>
              <w:right w:w="80" w:type="dxa"/>
            </w:tcMar>
          </w:tcPr>
          <w:p w14:paraId="664D58E5" w14:textId="77777777" w:rsidR="00715E54" w:rsidRDefault="0039752F">
            <w:pPr>
              <w:snapToGrid w:val="0"/>
              <w:spacing w:after="0" w:line="240" w:lineRule="exact"/>
            </w:pPr>
            <w:r>
              <w:rPr>
                <w:sz w:val="18"/>
              </w:rPr>
              <w:t>执行调整与结果确认</w:t>
            </w:r>
          </w:p>
        </w:tc>
        <w:tc>
          <w:tcPr>
            <w:tcW w:w="999" w:type="dxa"/>
            <w:tcMar>
              <w:top w:w="65" w:type="dxa"/>
              <w:left w:w="80" w:type="dxa"/>
              <w:bottom w:w="65" w:type="dxa"/>
              <w:right w:w="80" w:type="dxa"/>
            </w:tcMar>
          </w:tcPr>
          <w:p w14:paraId="40582A60"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115E6EE8" w14:textId="77777777" w:rsidR="00715E54" w:rsidRDefault="0039752F">
            <w:pPr>
              <w:snapToGrid w:val="0"/>
              <w:spacing w:after="0" w:line="240" w:lineRule="exact"/>
            </w:pPr>
            <w:r>
              <w:rPr>
                <w:sz w:val="18"/>
              </w:rPr>
              <w:t>使调度实际生效</w:t>
            </w:r>
          </w:p>
        </w:tc>
      </w:tr>
      <w:tr w:rsidR="00715E54" w14:paraId="50D9C1D2" w14:textId="77777777">
        <w:trPr>
          <w:cantSplit/>
        </w:trPr>
        <w:tc>
          <w:tcPr>
            <w:tcW w:w="999" w:type="dxa"/>
            <w:tcMar>
              <w:top w:w="65" w:type="dxa"/>
              <w:left w:w="80" w:type="dxa"/>
              <w:bottom w:w="65" w:type="dxa"/>
              <w:right w:w="80" w:type="dxa"/>
            </w:tcMar>
          </w:tcPr>
          <w:p w14:paraId="7612DEA0" w14:textId="77777777" w:rsidR="00715E54" w:rsidRDefault="0039752F">
            <w:pPr>
              <w:snapToGrid w:val="0"/>
              <w:spacing w:after="0" w:line="240" w:lineRule="exact"/>
            </w:pPr>
            <w:r>
              <w:rPr>
                <w:sz w:val="18"/>
              </w:rPr>
              <w:t>FR15</w:t>
            </w:r>
          </w:p>
        </w:tc>
        <w:tc>
          <w:tcPr>
            <w:tcW w:w="3898" w:type="dxa"/>
            <w:tcMar>
              <w:top w:w="65" w:type="dxa"/>
              <w:left w:w="80" w:type="dxa"/>
              <w:bottom w:w="65" w:type="dxa"/>
              <w:right w:w="80" w:type="dxa"/>
            </w:tcMar>
          </w:tcPr>
          <w:p w14:paraId="4CF3928A" w14:textId="77777777" w:rsidR="00715E54" w:rsidRDefault="0039752F">
            <w:pPr>
              <w:snapToGrid w:val="0"/>
              <w:spacing w:after="0" w:line="240" w:lineRule="exact"/>
            </w:pPr>
            <w:r>
              <w:rPr>
                <w:sz w:val="18"/>
              </w:rPr>
              <w:t>租户隔离与访问授权</w:t>
            </w:r>
          </w:p>
        </w:tc>
        <w:tc>
          <w:tcPr>
            <w:tcW w:w="999" w:type="dxa"/>
            <w:tcMar>
              <w:top w:w="65" w:type="dxa"/>
              <w:left w:w="80" w:type="dxa"/>
              <w:bottom w:w="65" w:type="dxa"/>
              <w:right w:w="80" w:type="dxa"/>
            </w:tcMar>
          </w:tcPr>
          <w:p w14:paraId="3749A00F"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1E8E36D1" w14:textId="77777777" w:rsidR="00715E54" w:rsidRDefault="0039752F">
            <w:pPr>
              <w:snapToGrid w:val="0"/>
              <w:spacing w:after="0" w:line="240" w:lineRule="exact"/>
              <w:rPr>
                <w:lang w:eastAsia="zh-CN"/>
              </w:rPr>
            </w:pPr>
            <w:r>
              <w:rPr>
                <w:sz w:val="18"/>
                <w:lang w:eastAsia="zh-CN"/>
              </w:rPr>
              <w:t>校验身份、资源范围与操作</w:t>
            </w:r>
          </w:p>
        </w:tc>
      </w:tr>
      <w:tr w:rsidR="00715E54" w14:paraId="1407FB61" w14:textId="77777777">
        <w:trPr>
          <w:cantSplit/>
        </w:trPr>
        <w:tc>
          <w:tcPr>
            <w:tcW w:w="999" w:type="dxa"/>
            <w:tcMar>
              <w:top w:w="65" w:type="dxa"/>
              <w:left w:w="80" w:type="dxa"/>
              <w:bottom w:w="65" w:type="dxa"/>
              <w:right w:w="80" w:type="dxa"/>
            </w:tcMar>
          </w:tcPr>
          <w:p w14:paraId="4CED8395" w14:textId="77777777" w:rsidR="00715E54" w:rsidRDefault="0039752F">
            <w:pPr>
              <w:snapToGrid w:val="0"/>
              <w:spacing w:after="0" w:line="240" w:lineRule="exact"/>
            </w:pPr>
            <w:r>
              <w:rPr>
                <w:sz w:val="18"/>
              </w:rPr>
              <w:t>FR16</w:t>
            </w:r>
          </w:p>
        </w:tc>
        <w:tc>
          <w:tcPr>
            <w:tcW w:w="3898" w:type="dxa"/>
            <w:tcMar>
              <w:top w:w="65" w:type="dxa"/>
              <w:left w:w="80" w:type="dxa"/>
              <w:bottom w:w="65" w:type="dxa"/>
              <w:right w:w="80" w:type="dxa"/>
            </w:tcMar>
          </w:tcPr>
          <w:p w14:paraId="4EDDD35B" w14:textId="77777777" w:rsidR="00715E54" w:rsidRDefault="0039752F">
            <w:pPr>
              <w:snapToGrid w:val="0"/>
              <w:spacing w:after="0" w:line="240" w:lineRule="exact"/>
            </w:pPr>
            <w:r>
              <w:rPr>
                <w:sz w:val="18"/>
              </w:rPr>
              <w:t>预测访问与预测预热</w:t>
            </w:r>
          </w:p>
        </w:tc>
        <w:tc>
          <w:tcPr>
            <w:tcW w:w="999" w:type="dxa"/>
            <w:tcMar>
              <w:top w:w="65" w:type="dxa"/>
              <w:left w:w="80" w:type="dxa"/>
              <w:bottom w:w="65" w:type="dxa"/>
              <w:right w:w="80" w:type="dxa"/>
            </w:tcMar>
          </w:tcPr>
          <w:p w14:paraId="2F0216F0" w14:textId="77777777" w:rsidR="00715E54" w:rsidRDefault="0039752F">
            <w:pPr>
              <w:snapToGrid w:val="0"/>
              <w:spacing w:after="0" w:line="240" w:lineRule="exact"/>
            </w:pPr>
            <w:r>
              <w:rPr>
                <w:sz w:val="18"/>
              </w:rPr>
              <w:t>P1</w:t>
            </w:r>
          </w:p>
        </w:tc>
        <w:tc>
          <w:tcPr>
            <w:tcW w:w="4098" w:type="dxa"/>
            <w:tcMar>
              <w:top w:w="65" w:type="dxa"/>
              <w:left w:w="80" w:type="dxa"/>
              <w:bottom w:w="65" w:type="dxa"/>
              <w:right w:w="80" w:type="dxa"/>
            </w:tcMar>
          </w:tcPr>
          <w:p w14:paraId="7E36B699" w14:textId="77777777" w:rsidR="00715E54" w:rsidRDefault="0039752F">
            <w:pPr>
              <w:snapToGrid w:val="0"/>
              <w:spacing w:after="0" w:line="240" w:lineRule="exact"/>
              <w:rPr>
                <w:lang w:eastAsia="zh-CN"/>
              </w:rPr>
            </w:pPr>
            <w:r>
              <w:rPr>
                <w:sz w:val="18"/>
                <w:lang w:eastAsia="zh-CN"/>
              </w:rPr>
              <w:t>增强未来访问判断与准备</w:t>
            </w:r>
          </w:p>
        </w:tc>
      </w:tr>
      <w:tr w:rsidR="00715E54" w14:paraId="6D993D93" w14:textId="77777777">
        <w:trPr>
          <w:cantSplit/>
        </w:trPr>
        <w:tc>
          <w:tcPr>
            <w:tcW w:w="999" w:type="dxa"/>
            <w:tcMar>
              <w:top w:w="65" w:type="dxa"/>
              <w:left w:w="80" w:type="dxa"/>
              <w:bottom w:w="65" w:type="dxa"/>
              <w:right w:w="80" w:type="dxa"/>
            </w:tcMar>
          </w:tcPr>
          <w:p w14:paraId="11436C04" w14:textId="77777777" w:rsidR="00715E54" w:rsidRDefault="0039752F">
            <w:pPr>
              <w:snapToGrid w:val="0"/>
              <w:spacing w:after="0" w:line="240" w:lineRule="exact"/>
            </w:pPr>
            <w:r>
              <w:rPr>
                <w:sz w:val="18"/>
              </w:rPr>
              <w:t>FR17</w:t>
            </w:r>
          </w:p>
        </w:tc>
        <w:tc>
          <w:tcPr>
            <w:tcW w:w="3898" w:type="dxa"/>
            <w:tcMar>
              <w:top w:w="65" w:type="dxa"/>
              <w:left w:w="80" w:type="dxa"/>
              <w:bottom w:w="65" w:type="dxa"/>
              <w:right w:w="80" w:type="dxa"/>
            </w:tcMar>
          </w:tcPr>
          <w:p w14:paraId="62939CA2" w14:textId="77777777" w:rsidR="00715E54" w:rsidRDefault="0039752F">
            <w:pPr>
              <w:snapToGrid w:val="0"/>
              <w:spacing w:after="0" w:line="240" w:lineRule="exact"/>
            </w:pPr>
            <w:r>
              <w:rPr>
                <w:sz w:val="18"/>
              </w:rPr>
              <w:t>删除与使用阻断</w:t>
            </w:r>
          </w:p>
        </w:tc>
        <w:tc>
          <w:tcPr>
            <w:tcW w:w="999" w:type="dxa"/>
            <w:tcMar>
              <w:top w:w="65" w:type="dxa"/>
              <w:left w:w="80" w:type="dxa"/>
              <w:bottom w:w="65" w:type="dxa"/>
              <w:right w:w="80" w:type="dxa"/>
            </w:tcMar>
          </w:tcPr>
          <w:p w14:paraId="53ECE21F"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41AB8EFC" w14:textId="77777777" w:rsidR="00715E54" w:rsidRDefault="0039752F">
            <w:pPr>
              <w:snapToGrid w:val="0"/>
              <w:spacing w:after="0" w:line="240" w:lineRule="exact"/>
            </w:pPr>
            <w:r>
              <w:rPr>
                <w:sz w:val="18"/>
              </w:rPr>
              <w:t>内容退出后续使用</w:t>
            </w:r>
          </w:p>
        </w:tc>
      </w:tr>
      <w:tr w:rsidR="00715E54" w14:paraId="63236756" w14:textId="77777777">
        <w:trPr>
          <w:cantSplit/>
        </w:trPr>
        <w:tc>
          <w:tcPr>
            <w:tcW w:w="999" w:type="dxa"/>
            <w:tcMar>
              <w:top w:w="65" w:type="dxa"/>
              <w:left w:w="80" w:type="dxa"/>
              <w:bottom w:w="65" w:type="dxa"/>
              <w:right w:w="80" w:type="dxa"/>
            </w:tcMar>
          </w:tcPr>
          <w:p w14:paraId="2ADC1D0D" w14:textId="77777777" w:rsidR="00715E54" w:rsidRDefault="0039752F">
            <w:pPr>
              <w:snapToGrid w:val="0"/>
              <w:spacing w:after="0" w:line="240" w:lineRule="exact"/>
            </w:pPr>
            <w:r>
              <w:rPr>
                <w:sz w:val="18"/>
              </w:rPr>
              <w:t>FR18</w:t>
            </w:r>
          </w:p>
        </w:tc>
        <w:tc>
          <w:tcPr>
            <w:tcW w:w="3898" w:type="dxa"/>
            <w:tcMar>
              <w:top w:w="65" w:type="dxa"/>
              <w:left w:w="80" w:type="dxa"/>
              <w:bottom w:w="65" w:type="dxa"/>
              <w:right w:w="80" w:type="dxa"/>
            </w:tcMar>
          </w:tcPr>
          <w:p w14:paraId="59533DE2" w14:textId="77777777" w:rsidR="00715E54" w:rsidRDefault="0039752F">
            <w:pPr>
              <w:snapToGrid w:val="0"/>
              <w:spacing w:after="0" w:line="240" w:lineRule="exact"/>
            </w:pPr>
            <w:r>
              <w:rPr>
                <w:sz w:val="18"/>
              </w:rPr>
              <w:t>运行查询与异常恢复</w:t>
            </w:r>
          </w:p>
        </w:tc>
        <w:tc>
          <w:tcPr>
            <w:tcW w:w="999" w:type="dxa"/>
            <w:tcMar>
              <w:top w:w="65" w:type="dxa"/>
              <w:left w:w="80" w:type="dxa"/>
              <w:bottom w:w="65" w:type="dxa"/>
              <w:right w:w="80" w:type="dxa"/>
            </w:tcMar>
          </w:tcPr>
          <w:p w14:paraId="6979EFD9"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05F3557E" w14:textId="77777777" w:rsidR="00715E54" w:rsidRDefault="0039752F">
            <w:pPr>
              <w:snapToGrid w:val="0"/>
              <w:spacing w:after="0" w:line="240" w:lineRule="exact"/>
              <w:rPr>
                <w:lang w:eastAsia="zh-CN"/>
              </w:rPr>
            </w:pPr>
            <w:r>
              <w:rPr>
                <w:sz w:val="18"/>
                <w:lang w:eastAsia="zh-CN"/>
              </w:rPr>
              <w:t>保持持续可用与可解释</w:t>
            </w:r>
          </w:p>
        </w:tc>
      </w:tr>
    </w:tbl>
    <w:p w14:paraId="604040A8" w14:textId="77777777" w:rsidR="00715E54" w:rsidRDefault="0039752F">
      <w:pPr>
        <w:rPr>
          <w:lang w:eastAsia="zh-CN"/>
        </w:rPr>
      </w:pPr>
      <w:r>
        <w:rPr>
          <w:lang w:eastAsia="zh-CN"/>
        </w:rPr>
        <w:t>每项验收以用户能够观察到的业务结果为依据。具体接口字段、内部状态转换和测试执行步骤由相应规格承接，不能改变本章定义的完成条件。</w:t>
      </w:r>
    </w:p>
    <w:p w14:paraId="1BFD54E2" w14:textId="77777777" w:rsidR="00715E54" w:rsidRDefault="0039752F">
      <w:pPr>
        <w:pStyle w:val="21"/>
        <w:pageBreakBefore/>
        <w:rPr>
          <w:lang w:eastAsia="zh-CN"/>
        </w:rPr>
      </w:pPr>
      <w:r>
        <w:rPr>
          <w:lang w:eastAsia="zh-CN"/>
        </w:rPr>
        <w:lastRenderedPageBreak/>
        <w:t xml:space="preserve">7.2 FR01 </w:t>
      </w:r>
      <w:r>
        <w:rPr>
          <w:lang w:eastAsia="zh-CN"/>
        </w:rPr>
        <w:t>保存事件与任务信息</w:t>
      </w:r>
    </w:p>
    <w:p w14:paraId="60AE327F" w14:textId="77777777" w:rsidR="00715E54" w:rsidRDefault="0039752F">
      <w:pPr>
        <w:pStyle w:val="31"/>
        <w:rPr>
          <w:lang w:eastAsia="zh-CN"/>
        </w:rPr>
      </w:pPr>
      <w:r>
        <w:rPr>
          <w:lang w:eastAsia="zh-CN"/>
        </w:rPr>
        <w:t>目标与触发</w:t>
      </w:r>
    </w:p>
    <w:p w14:paraId="15D42E85" w14:textId="77777777" w:rsidR="00715E54" w:rsidRDefault="0039752F">
      <w:pPr>
        <w:rPr>
          <w:lang w:eastAsia="zh-CN"/>
        </w:rPr>
      </w:pPr>
      <w:r>
        <w:rPr>
          <w:lang w:eastAsia="zh-CN"/>
        </w:rPr>
        <w:t>当应用产生新的对话事件、工具结果、业务经历或任务状态时，将其保存为可查询、可持续管理的记忆。优先级</w:t>
      </w:r>
      <w:r>
        <w:rPr>
          <w:lang w:eastAsia="zh-CN"/>
        </w:rPr>
        <w:t>P0</w:t>
      </w:r>
      <w:r>
        <w:rPr>
          <w:lang w:eastAsia="zh-CN"/>
        </w:rPr>
        <w:t>。</w:t>
      </w:r>
    </w:p>
    <w:p w14:paraId="08096BE0" w14:textId="77777777" w:rsidR="00715E54" w:rsidRDefault="0039752F">
      <w:pPr>
        <w:pStyle w:val="31"/>
        <w:rPr>
          <w:lang w:eastAsia="zh-CN"/>
        </w:rPr>
      </w:pPr>
      <w:r>
        <w:rPr>
          <w:lang w:eastAsia="zh-CN"/>
        </w:rPr>
        <w:t>处理规则</w:t>
      </w:r>
    </w:p>
    <w:p w14:paraId="6C7C35C2" w14:textId="77777777" w:rsidR="00715E54" w:rsidRDefault="0039752F">
      <w:pPr>
        <w:rPr>
          <w:lang w:eastAsia="zh-CN"/>
        </w:rPr>
      </w:pPr>
      <w:r>
        <w:rPr>
          <w:lang w:eastAsia="zh-CN"/>
        </w:rPr>
        <w:t>接入方提交内容、来源和合法所属范围。租户身份由可信调用身份确定，不能凭请求中的编号自行切换。</w:t>
      </w:r>
      <w:r>
        <w:rPr>
          <w:lang w:eastAsia="zh-CN"/>
        </w:rPr>
        <w:t>P3</w:t>
      </w:r>
      <w:r>
        <w:rPr>
          <w:lang w:eastAsia="zh-CN"/>
        </w:rPr>
        <w:t>校验调用身份、允许的范围以及必要信息；只有内容与其来源已可靠保存，才返回已保存结果。知道某个对象编号不代表有权读取或修改它。</w:t>
      </w:r>
    </w:p>
    <w:p w14:paraId="742734F5" w14:textId="77777777" w:rsidR="00715E54" w:rsidRDefault="0039752F">
      <w:pPr>
        <w:rPr>
          <w:lang w:eastAsia="zh-CN"/>
        </w:rPr>
      </w:pPr>
      <w:r>
        <w:rPr>
          <w:lang w:eastAsia="zh-CN"/>
        </w:rPr>
        <w:t>每条记忆具有稳定身份，后续更正、删除、查询和使用记录能够定位同一业务对象。内容发生变化时保留有效版本及新旧关系，使应用能够理解当前使用的是哪一份信息。</w:t>
      </w:r>
    </w:p>
    <w:p w14:paraId="1F2780FC" w14:textId="77777777" w:rsidR="00715E54" w:rsidRDefault="0039752F">
      <w:pPr>
        <w:rPr>
          <w:lang w:eastAsia="zh-CN"/>
        </w:rPr>
      </w:pPr>
      <w:r>
        <w:rPr>
          <w:lang w:eastAsia="zh-CN"/>
        </w:rPr>
        <w:t>保存和长期处理分别表达。短内容保存后可进入适用的当前使用路径；需要后台加工的内容返回处理引用。后台尚未完成不能被展示为</w:t>
      </w:r>
      <w:r>
        <w:rPr>
          <w:lang w:eastAsia="zh-CN"/>
        </w:rPr>
        <w:t>“</w:t>
      </w:r>
      <w:r>
        <w:rPr>
          <w:lang w:eastAsia="zh-CN"/>
        </w:rPr>
        <w:t>已可长期检索</w:t>
      </w:r>
      <w:r>
        <w:rPr>
          <w:lang w:eastAsia="zh-CN"/>
        </w:rPr>
        <w:t>”</w:t>
      </w:r>
      <w:r>
        <w:rPr>
          <w:lang w:eastAsia="zh-CN"/>
        </w:rPr>
        <w:t>，后台失败也不能抹去已经确认保存的原内容。</w:t>
      </w:r>
    </w:p>
    <w:p w14:paraId="498BFF44"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6BA23505" w14:textId="77777777">
        <w:trPr>
          <w:cantSplit/>
          <w:tblHeader/>
        </w:trPr>
        <w:tc>
          <w:tcPr>
            <w:tcW w:w="2798" w:type="dxa"/>
            <w:shd w:val="clear" w:color="auto" w:fill="ECEFF2"/>
            <w:tcMar>
              <w:top w:w="65" w:type="dxa"/>
              <w:left w:w="80" w:type="dxa"/>
              <w:bottom w:w="65" w:type="dxa"/>
              <w:right w:w="80" w:type="dxa"/>
            </w:tcMar>
          </w:tcPr>
          <w:p w14:paraId="1ACCA4A1" w14:textId="77777777" w:rsidR="00715E54" w:rsidRDefault="0039752F">
            <w:pPr>
              <w:keepNext/>
              <w:snapToGrid w:val="0"/>
              <w:spacing w:after="0" w:line="240" w:lineRule="exact"/>
            </w:pPr>
            <w:r>
              <w:rPr>
                <w:b/>
                <w:sz w:val="18"/>
              </w:rPr>
              <w:t>情况</w:t>
            </w:r>
          </w:p>
        </w:tc>
        <w:tc>
          <w:tcPr>
            <w:tcW w:w="7196" w:type="dxa"/>
            <w:shd w:val="clear" w:color="auto" w:fill="ECEFF2"/>
            <w:tcMar>
              <w:top w:w="65" w:type="dxa"/>
              <w:left w:w="80" w:type="dxa"/>
              <w:bottom w:w="65" w:type="dxa"/>
              <w:right w:w="80" w:type="dxa"/>
            </w:tcMar>
          </w:tcPr>
          <w:p w14:paraId="37D46E8F" w14:textId="77777777" w:rsidR="00715E54" w:rsidRDefault="0039752F">
            <w:pPr>
              <w:keepNext/>
              <w:snapToGrid w:val="0"/>
              <w:spacing w:after="0" w:line="240" w:lineRule="exact"/>
            </w:pPr>
            <w:r>
              <w:rPr>
                <w:b/>
                <w:sz w:val="18"/>
              </w:rPr>
              <w:t>应用获得的结果</w:t>
            </w:r>
          </w:p>
        </w:tc>
      </w:tr>
      <w:tr w:rsidR="00715E54" w14:paraId="143E78B2" w14:textId="77777777">
        <w:trPr>
          <w:cantSplit/>
        </w:trPr>
        <w:tc>
          <w:tcPr>
            <w:tcW w:w="2798" w:type="dxa"/>
            <w:tcMar>
              <w:top w:w="65" w:type="dxa"/>
              <w:left w:w="80" w:type="dxa"/>
              <w:bottom w:w="65" w:type="dxa"/>
              <w:right w:w="80" w:type="dxa"/>
            </w:tcMar>
          </w:tcPr>
          <w:p w14:paraId="48D8EF30" w14:textId="77777777" w:rsidR="00715E54" w:rsidRDefault="0039752F">
            <w:pPr>
              <w:snapToGrid w:val="0"/>
              <w:spacing w:after="0" w:line="240" w:lineRule="exact"/>
            </w:pPr>
            <w:r>
              <w:rPr>
                <w:sz w:val="18"/>
              </w:rPr>
              <w:t>保存成功</w:t>
            </w:r>
          </w:p>
        </w:tc>
        <w:tc>
          <w:tcPr>
            <w:tcW w:w="7196" w:type="dxa"/>
            <w:tcMar>
              <w:top w:w="65" w:type="dxa"/>
              <w:left w:w="80" w:type="dxa"/>
              <w:bottom w:w="65" w:type="dxa"/>
              <w:right w:w="80" w:type="dxa"/>
            </w:tcMar>
          </w:tcPr>
          <w:p w14:paraId="455CCD58" w14:textId="77777777" w:rsidR="00715E54" w:rsidRDefault="0039752F">
            <w:pPr>
              <w:snapToGrid w:val="0"/>
              <w:spacing w:after="0" w:line="240" w:lineRule="exact"/>
              <w:rPr>
                <w:lang w:eastAsia="zh-CN"/>
              </w:rPr>
            </w:pPr>
            <w:r>
              <w:rPr>
                <w:sz w:val="18"/>
                <w:lang w:eastAsia="zh-CN"/>
              </w:rPr>
              <w:t>记忆引用、当前内容状态、所属范围和来源</w:t>
            </w:r>
          </w:p>
        </w:tc>
      </w:tr>
      <w:tr w:rsidR="00715E54" w14:paraId="58F63645" w14:textId="77777777">
        <w:trPr>
          <w:cantSplit/>
        </w:trPr>
        <w:tc>
          <w:tcPr>
            <w:tcW w:w="2798" w:type="dxa"/>
            <w:tcMar>
              <w:top w:w="65" w:type="dxa"/>
              <w:left w:w="80" w:type="dxa"/>
              <w:bottom w:w="65" w:type="dxa"/>
              <w:right w:w="80" w:type="dxa"/>
            </w:tcMar>
          </w:tcPr>
          <w:p w14:paraId="3BA90255" w14:textId="77777777" w:rsidR="00715E54" w:rsidRDefault="0039752F">
            <w:pPr>
              <w:snapToGrid w:val="0"/>
              <w:spacing w:after="0" w:line="240" w:lineRule="exact"/>
            </w:pPr>
            <w:r>
              <w:rPr>
                <w:sz w:val="18"/>
              </w:rPr>
              <w:t>需要继续后台处理</w:t>
            </w:r>
          </w:p>
        </w:tc>
        <w:tc>
          <w:tcPr>
            <w:tcW w:w="7196" w:type="dxa"/>
            <w:tcMar>
              <w:top w:w="65" w:type="dxa"/>
              <w:left w:w="80" w:type="dxa"/>
              <w:bottom w:w="65" w:type="dxa"/>
              <w:right w:w="80" w:type="dxa"/>
            </w:tcMar>
          </w:tcPr>
          <w:p w14:paraId="5DCB3D29" w14:textId="77777777" w:rsidR="00715E54" w:rsidRDefault="0039752F">
            <w:pPr>
              <w:snapToGrid w:val="0"/>
              <w:spacing w:after="0" w:line="240" w:lineRule="exact"/>
              <w:rPr>
                <w:lang w:eastAsia="zh-CN"/>
              </w:rPr>
            </w:pPr>
            <w:r>
              <w:rPr>
                <w:sz w:val="18"/>
                <w:lang w:eastAsia="zh-CN"/>
              </w:rPr>
              <w:t>处理任务及尚未完成的阶段</w:t>
            </w:r>
          </w:p>
        </w:tc>
      </w:tr>
      <w:tr w:rsidR="00715E54" w14:paraId="71CFA9AE" w14:textId="77777777">
        <w:trPr>
          <w:cantSplit/>
        </w:trPr>
        <w:tc>
          <w:tcPr>
            <w:tcW w:w="2798" w:type="dxa"/>
            <w:tcMar>
              <w:top w:w="65" w:type="dxa"/>
              <w:left w:w="80" w:type="dxa"/>
              <w:bottom w:w="65" w:type="dxa"/>
              <w:right w:w="80" w:type="dxa"/>
            </w:tcMar>
          </w:tcPr>
          <w:p w14:paraId="788CCFE0" w14:textId="77777777" w:rsidR="00715E54" w:rsidRDefault="0039752F">
            <w:pPr>
              <w:snapToGrid w:val="0"/>
              <w:spacing w:after="0" w:line="240" w:lineRule="exact"/>
            </w:pPr>
            <w:r>
              <w:rPr>
                <w:sz w:val="18"/>
              </w:rPr>
              <w:t>原请求重复提交</w:t>
            </w:r>
          </w:p>
        </w:tc>
        <w:tc>
          <w:tcPr>
            <w:tcW w:w="7196" w:type="dxa"/>
            <w:tcMar>
              <w:top w:w="65" w:type="dxa"/>
              <w:left w:w="80" w:type="dxa"/>
              <w:bottom w:w="65" w:type="dxa"/>
              <w:right w:w="80" w:type="dxa"/>
            </w:tcMar>
          </w:tcPr>
          <w:p w14:paraId="4D0FCA45" w14:textId="77777777" w:rsidR="00715E54" w:rsidRDefault="0039752F">
            <w:pPr>
              <w:snapToGrid w:val="0"/>
              <w:spacing w:after="0" w:line="240" w:lineRule="exact"/>
              <w:rPr>
                <w:lang w:eastAsia="zh-CN"/>
              </w:rPr>
            </w:pPr>
            <w:r>
              <w:rPr>
                <w:sz w:val="18"/>
                <w:lang w:eastAsia="zh-CN"/>
              </w:rPr>
              <w:t>可识别原结果，避免重复产生相同业务效果</w:t>
            </w:r>
          </w:p>
        </w:tc>
      </w:tr>
      <w:tr w:rsidR="00715E54" w14:paraId="19DD5784" w14:textId="77777777">
        <w:trPr>
          <w:cantSplit/>
        </w:trPr>
        <w:tc>
          <w:tcPr>
            <w:tcW w:w="2798" w:type="dxa"/>
            <w:tcMar>
              <w:top w:w="65" w:type="dxa"/>
              <w:left w:w="80" w:type="dxa"/>
              <w:bottom w:w="65" w:type="dxa"/>
              <w:right w:w="80" w:type="dxa"/>
            </w:tcMar>
          </w:tcPr>
          <w:p w14:paraId="46AD78A3" w14:textId="77777777" w:rsidR="00715E54" w:rsidRDefault="0039752F">
            <w:pPr>
              <w:snapToGrid w:val="0"/>
              <w:spacing w:after="0" w:line="240" w:lineRule="exact"/>
            </w:pPr>
            <w:r>
              <w:rPr>
                <w:sz w:val="18"/>
              </w:rPr>
              <w:t>输入或权限不满足</w:t>
            </w:r>
          </w:p>
        </w:tc>
        <w:tc>
          <w:tcPr>
            <w:tcW w:w="7196" w:type="dxa"/>
            <w:tcMar>
              <w:top w:w="65" w:type="dxa"/>
              <w:left w:w="80" w:type="dxa"/>
              <w:bottom w:w="65" w:type="dxa"/>
              <w:right w:w="80" w:type="dxa"/>
            </w:tcMar>
          </w:tcPr>
          <w:p w14:paraId="07F9EBF2" w14:textId="77777777" w:rsidR="00715E54" w:rsidRDefault="0039752F">
            <w:pPr>
              <w:snapToGrid w:val="0"/>
              <w:spacing w:after="0" w:line="240" w:lineRule="exact"/>
              <w:rPr>
                <w:lang w:eastAsia="zh-CN"/>
              </w:rPr>
            </w:pPr>
            <w:r>
              <w:rPr>
                <w:sz w:val="18"/>
                <w:lang w:eastAsia="zh-CN"/>
              </w:rPr>
              <w:t>明确原因，不报告保存完成</w:t>
            </w:r>
          </w:p>
        </w:tc>
      </w:tr>
    </w:tbl>
    <w:p w14:paraId="5B732A0F" w14:textId="77777777" w:rsidR="00715E54" w:rsidRDefault="0039752F">
      <w:pPr>
        <w:pStyle w:val="31"/>
        <w:rPr>
          <w:lang w:eastAsia="zh-CN"/>
        </w:rPr>
      </w:pPr>
      <w:r>
        <w:rPr>
          <w:lang w:eastAsia="zh-CN"/>
        </w:rPr>
        <w:t>异常与降级</w:t>
      </w:r>
    </w:p>
    <w:p w14:paraId="6C2169BF" w14:textId="77777777" w:rsidR="00715E54" w:rsidRDefault="0039752F">
      <w:pPr>
        <w:rPr>
          <w:lang w:eastAsia="zh-CN"/>
        </w:rPr>
      </w:pPr>
      <w:r>
        <w:rPr>
          <w:lang w:eastAsia="zh-CN"/>
        </w:rPr>
        <w:t>保存失败时应能区分输入问题、无权限和服务问题。应用未收到响应时，可以通过已经获得的操作信息查询原结果；如果无法确认是否保存，</w:t>
      </w:r>
      <w:r>
        <w:rPr>
          <w:lang w:eastAsia="zh-CN"/>
        </w:rPr>
        <w:t>P3</w:t>
      </w:r>
      <w:r>
        <w:rPr>
          <w:lang w:eastAsia="zh-CN"/>
        </w:rPr>
        <w:t>应明确说明结果不确定，不能直接诱导应用无限重复写入。</w:t>
      </w:r>
    </w:p>
    <w:p w14:paraId="58E2BE98" w14:textId="77777777" w:rsidR="00715E54" w:rsidRDefault="0039752F">
      <w:pPr>
        <w:pStyle w:val="31"/>
        <w:rPr>
          <w:lang w:eastAsia="zh-CN"/>
        </w:rPr>
      </w:pPr>
      <w:r>
        <w:rPr>
          <w:lang w:eastAsia="zh-CN"/>
        </w:rPr>
        <w:t>验收标准</w:t>
      </w:r>
    </w:p>
    <w:p w14:paraId="0DB6B0F4" w14:textId="77777777" w:rsidR="00715E54" w:rsidRDefault="0039752F">
      <w:pPr>
        <w:rPr>
          <w:lang w:eastAsia="zh-CN"/>
        </w:rPr>
      </w:pPr>
      <w:r>
        <w:rPr>
          <w:lang w:eastAsia="zh-CN"/>
        </w:rPr>
        <w:t>应用在收到已保存后能够查询该记忆及来源；服务恢复后已经确认的内容不静默丢失。重复业务提交不会在具备重复识别条件时生成多份效果。越权请求被拒绝，长内容的保存结果与后续加工状态清楚区分。</w:t>
      </w:r>
    </w:p>
    <w:p w14:paraId="34AF2B0D" w14:textId="77777777" w:rsidR="00715E54" w:rsidRDefault="0039752F">
      <w:pPr>
        <w:pStyle w:val="21"/>
        <w:pageBreakBefore/>
        <w:rPr>
          <w:lang w:eastAsia="zh-CN"/>
        </w:rPr>
      </w:pPr>
      <w:r>
        <w:rPr>
          <w:lang w:eastAsia="zh-CN"/>
        </w:rPr>
        <w:lastRenderedPageBreak/>
        <w:t xml:space="preserve">7.3 FR02 </w:t>
      </w:r>
      <w:r>
        <w:rPr>
          <w:lang w:eastAsia="zh-CN"/>
        </w:rPr>
        <w:t>当前任务记忆</w:t>
      </w:r>
    </w:p>
    <w:p w14:paraId="3F136438" w14:textId="77777777" w:rsidR="00715E54" w:rsidRDefault="0039752F">
      <w:pPr>
        <w:pStyle w:val="31"/>
        <w:rPr>
          <w:lang w:eastAsia="zh-CN"/>
        </w:rPr>
      </w:pPr>
      <w:r>
        <w:rPr>
          <w:lang w:eastAsia="zh-CN"/>
        </w:rPr>
        <w:t>目标与触发</w:t>
      </w:r>
    </w:p>
    <w:p w14:paraId="65F891A8" w14:textId="77777777" w:rsidR="00715E54" w:rsidRDefault="0039752F">
      <w:pPr>
        <w:rPr>
          <w:lang w:eastAsia="zh-CN"/>
        </w:rPr>
      </w:pPr>
      <w:r>
        <w:rPr>
          <w:lang w:eastAsia="zh-CN"/>
        </w:rPr>
        <w:t>当应用连续执行同一会话或业务任务时，持续维护当前目标、约束、进度和必要中间结果，供下一轮快速使用。优先级</w:t>
      </w:r>
      <w:r>
        <w:rPr>
          <w:lang w:eastAsia="zh-CN"/>
        </w:rPr>
        <w:t>P0</w:t>
      </w:r>
      <w:r>
        <w:rPr>
          <w:lang w:eastAsia="zh-CN"/>
        </w:rPr>
        <w:t>。</w:t>
      </w:r>
    </w:p>
    <w:p w14:paraId="0BF8C7A8" w14:textId="77777777" w:rsidR="00715E54" w:rsidRDefault="0039752F">
      <w:pPr>
        <w:pStyle w:val="31"/>
        <w:rPr>
          <w:lang w:eastAsia="zh-CN"/>
        </w:rPr>
      </w:pPr>
      <w:r>
        <w:rPr>
          <w:lang w:eastAsia="zh-CN"/>
        </w:rPr>
        <w:t>处理规则</w:t>
      </w:r>
    </w:p>
    <w:p w14:paraId="6210218A" w14:textId="77777777" w:rsidR="00715E54" w:rsidRDefault="0039752F">
      <w:pPr>
        <w:rPr>
          <w:lang w:eastAsia="zh-CN"/>
        </w:rPr>
      </w:pPr>
      <w:r>
        <w:rPr>
          <w:lang w:eastAsia="zh-CN"/>
        </w:rPr>
        <w:t>当前记忆在可信租户边界内，按应用、用户、</w:t>
      </w:r>
      <w:r>
        <w:rPr>
          <w:lang w:eastAsia="zh-CN"/>
        </w:rPr>
        <w:t>Agent</w:t>
      </w:r>
      <w:r>
        <w:rPr>
          <w:lang w:eastAsia="zh-CN"/>
        </w:rPr>
        <w:t>、会话及业务任务的授权关系使用。应用提交新状态后，</w:t>
      </w:r>
      <w:r>
        <w:rPr>
          <w:lang w:eastAsia="zh-CN"/>
        </w:rPr>
        <w:t>P3</w:t>
      </w:r>
      <w:r>
        <w:rPr>
          <w:lang w:eastAsia="zh-CN"/>
        </w:rPr>
        <w:t>将有效更新反映到后续读取中；不能把另一任务的进度、工具结果或约束混入当前任务。</w:t>
      </w:r>
    </w:p>
    <w:p w14:paraId="1FE39D1A" w14:textId="77777777" w:rsidR="00715E54" w:rsidRDefault="0039752F">
      <w:pPr>
        <w:rPr>
          <w:lang w:eastAsia="zh-CN"/>
        </w:rPr>
      </w:pPr>
      <w:r>
        <w:rPr>
          <w:lang w:eastAsia="zh-CN"/>
        </w:rPr>
        <w:t>当前记忆与长期加工可以并行推进。已经有效的当前状态无需等待文档提纯、压缩和长期检索准备全部完成。应用既可以只获取当前记忆，也可以把它与长期历史共同用于上下文。</w:t>
      </w:r>
    </w:p>
    <w:p w14:paraId="7A0EAC7C" w14:textId="77777777" w:rsidR="00715E54" w:rsidRDefault="0039752F">
      <w:pPr>
        <w:rPr>
          <w:lang w:eastAsia="zh-CN"/>
        </w:rPr>
      </w:pPr>
      <w:r>
        <w:rPr>
          <w:lang w:eastAsia="zh-CN"/>
        </w:rPr>
        <w:t>更正、替代、到期和删除会改变当前可用内容。用于加快访问的临时副本丢失时，</w:t>
      </w:r>
      <w:r>
        <w:rPr>
          <w:lang w:eastAsia="zh-CN"/>
        </w:rPr>
        <w:t>P3</w:t>
      </w:r>
      <w:r>
        <w:rPr>
          <w:lang w:eastAsia="zh-CN"/>
        </w:rPr>
        <w:t>应从已保存信息恢复适用内容；不能仅因为临时副本不可见就宣称记忆被业务删除。</w:t>
      </w:r>
    </w:p>
    <w:p w14:paraId="1FFBFA2C"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11C97D4B" w14:textId="77777777">
        <w:trPr>
          <w:cantSplit/>
          <w:tblHeader/>
        </w:trPr>
        <w:tc>
          <w:tcPr>
            <w:tcW w:w="2798" w:type="dxa"/>
            <w:shd w:val="clear" w:color="auto" w:fill="ECEFF2"/>
            <w:tcMar>
              <w:top w:w="65" w:type="dxa"/>
              <w:left w:w="80" w:type="dxa"/>
              <w:bottom w:w="65" w:type="dxa"/>
              <w:right w:w="80" w:type="dxa"/>
            </w:tcMar>
          </w:tcPr>
          <w:p w14:paraId="20B93DD5" w14:textId="77777777" w:rsidR="00715E54" w:rsidRDefault="0039752F">
            <w:pPr>
              <w:keepNext/>
              <w:snapToGrid w:val="0"/>
              <w:spacing w:after="0" w:line="240" w:lineRule="exact"/>
            </w:pPr>
            <w:r>
              <w:rPr>
                <w:b/>
                <w:sz w:val="18"/>
              </w:rPr>
              <w:t>使用场景</w:t>
            </w:r>
          </w:p>
        </w:tc>
        <w:tc>
          <w:tcPr>
            <w:tcW w:w="7196" w:type="dxa"/>
            <w:shd w:val="clear" w:color="auto" w:fill="ECEFF2"/>
            <w:tcMar>
              <w:top w:w="65" w:type="dxa"/>
              <w:left w:w="80" w:type="dxa"/>
              <w:bottom w:w="65" w:type="dxa"/>
              <w:right w:w="80" w:type="dxa"/>
            </w:tcMar>
          </w:tcPr>
          <w:p w14:paraId="7D85D1AB" w14:textId="77777777" w:rsidR="00715E54" w:rsidRDefault="0039752F">
            <w:pPr>
              <w:keepNext/>
              <w:snapToGrid w:val="0"/>
              <w:spacing w:after="0" w:line="240" w:lineRule="exact"/>
            </w:pPr>
            <w:r>
              <w:rPr>
                <w:b/>
                <w:sz w:val="18"/>
              </w:rPr>
              <w:t>应用看到什么</w:t>
            </w:r>
          </w:p>
        </w:tc>
      </w:tr>
      <w:tr w:rsidR="00715E54" w14:paraId="316A34B9" w14:textId="77777777">
        <w:trPr>
          <w:cantSplit/>
        </w:trPr>
        <w:tc>
          <w:tcPr>
            <w:tcW w:w="2798" w:type="dxa"/>
            <w:tcMar>
              <w:top w:w="65" w:type="dxa"/>
              <w:left w:w="80" w:type="dxa"/>
              <w:bottom w:w="65" w:type="dxa"/>
              <w:right w:w="80" w:type="dxa"/>
            </w:tcMar>
          </w:tcPr>
          <w:p w14:paraId="79D85692" w14:textId="77777777" w:rsidR="00715E54" w:rsidRDefault="0039752F">
            <w:pPr>
              <w:snapToGrid w:val="0"/>
              <w:spacing w:after="0" w:line="240" w:lineRule="exact"/>
            </w:pPr>
            <w:r>
              <w:rPr>
                <w:sz w:val="18"/>
              </w:rPr>
              <w:t>正常连续任务</w:t>
            </w:r>
          </w:p>
        </w:tc>
        <w:tc>
          <w:tcPr>
            <w:tcW w:w="7196" w:type="dxa"/>
            <w:tcMar>
              <w:top w:w="65" w:type="dxa"/>
              <w:left w:w="80" w:type="dxa"/>
              <w:bottom w:w="65" w:type="dxa"/>
              <w:right w:w="80" w:type="dxa"/>
            </w:tcMar>
          </w:tcPr>
          <w:p w14:paraId="7B7E254F" w14:textId="77777777" w:rsidR="00715E54" w:rsidRDefault="0039752F">
            <w:pPr>
              <w:snapToGrid w:val="0"/>
              <w:spacing w:after="0" w:line="240" w:lineRule="exact"/>
              <w:rPr>
                <w:lang w:eastAsia="zh-CN"/>
              </w:rPr>
            </w:pPr>
            <w:r>
              <w:rPr>
                <w:sz w:val="18"/>
                <w:lang w:eastAsia="zh-CN"/>
              </w:rPr>
              <w:t>当前有效目标、约束和进度</w:t>
            </w:r>
          </w:p>
        </w:tc>
      </w:tr>
      <w:tr w:rsidR="00715E54" w14:paraId="0EC85119" w14:textId="77777777">
        <w:trPr>
          <w:cantSplit/>
        </w:trPr>
        <w:tc>
          <w:tcPr>
            <w:tcW w:w="2798" w:type="dxa"/>
            <w:tcMar>
              <w:top w:w="65" w:type="dxa"/>
              <w:left w:w="80" w:type="dxa"/>
              <w:bottom w:w="65" w:type="dxa"/>
              <w:right w:w="80" w:type="dxa"/>
            </w:tcMar>
          </w:tcPr>
          <w:p w14:paraId="52755BC5" w14:textId="77777777" w:rsidR="00715E54" w:rsidRDefault="0039752F">
            <w:pPr>
              <w:snapToGrid w:val="0"/>
              <w:spacing w:after="0" w:line="240" w:lineRule="exact"/>
            </w:pPr>
            <w:r>
              <w:rPr>
                <w:sz w:val="18"/>
              </w:rPr>
              <w:t>状态已更新</w:t>
            </w:r>
          </w:p>
        </w:tc>
        <w:tc>
          <w:tcPr>
            <w:tcW w:w="7196" w:type="dxa"/>
            <w:tcMar>
              <w:top w:w="65" w:type="dxa"/>
              <w:left w:w="80" w:type="dxa"/>
              <w:bottom w:w="65" w:type="dxa"/>
              <w:right w:w="80" w:type="dxa"/>
            </w:tcMar>
          </w:tcPr>
          <w:p w14:paraId="7B4E881A" w14:textId="77777777" w:rsidR="00715E54" w:rsidRDefault="0039752F">
            <w:pPr>
              <w:snapToGrid w:val="0"/>
              <w:spacing w:after="0" w:line="240" w:lineRule="exact"/>
              <w:rPr>
                <w:lang w:eastAsia="zh-CN"/>
              </w:rPr>
            </w:pPr>
            <w:r>
              <w:rPr>
                <w:sz w:val="18"/>
                <w:lang w:eastAsia="zh-CN"/>
              </w:rPr>
              <w:t>新状态及适用版本，旧状态不被当作当前事实</w:t>
            </w:r>
          </w:p>
        </w:tc>
      </w:tr>
      <w:tr w:rsidR="00715E54" w14:paraId="6A8F430F" w14:textId="77777777">
        <w:trPr>
          <w:cantSplit/>
        </w:trPr>
        <w:tc>
          <w:tcPr>
            <w:tcW w:w="2798" w:type="dxa"/>
            <w:tcMar>
              <w:top w:w="65" w:type="dxa"/>
              <w:left w:w="80" w:type="dxa"/>
              <w:bottom w:w="65" w:type="dxa"/>
              <w:right w:w="80" w:type="dxa"/>
            </w:tcMar>
          </w:tcPr>
          <w:p w14:paraId="35DBE51A" w14:textId="77777777" w:rsidR="00715E54" w:rsidRDefault="0039752F">
            <w:pPr>
              <w:snapToGrid w:val="0"/>
              <w:spacing w:after="0" w:line="240" w:lineRule="exact"/>
            </w:pPr>
            <w:r>
              <w:rPr>
                <w:sz w:val="18"/>
              </w:rPr>
              <w:t>跨任务请求</w:t>
            </w:r>
          </w:p>
        </w:tc>
        <w:tc>
          <w:tcPr>
            <w:tcW w:w="7196" w:type="dxa"/>
            <w:tcMar>
              <w:top w:w="65" w:type="dxa"/>
              <w:left w:w="80" w:type="dxa"/>
              <w:bottom w:w="65" w:type="dxa"/>
              <w:right w:w="80" w:type="dxa"/>
            </w:tcMar>
          </w:tcPr>
          <w:p w14:paraId="4FF0F90D" w14:textId="77777777" w:rsidR="00715E54" w:rsidRDefault="0039752F">
            <w:pPr>
              <w:snapToGrid w:val="0"/>
              <w:spacing w:after="0" w:line="240" w:lineRule="exact"/>
              <w:rPr>
                <w:lang w:eastAsia="zh-CN"/>
              </w:rPr>
            </w:pPr>
            <w:r>
              <w:rPr>
                <w:sz w:val="18"/>
                <w:lang w:eastAsia="zh-CN"/>
              </w:rPr>
              <w:t>仅返回本次被授权使用的内容</w:t>
            </w:r>
          </w:p>
        </w:tc>
      </w:tr>
      <w:tr w:rsidR="00715E54" w14:paraId="61D84777" w14:textId="77777777">
        <w:trPr>
          <w:cantSplit/>
        </w:trPr>
        <w:tc>
          <w:tcPr>
            <w:tcW w:w="2798" w:type="dxa"/>
            <w:tcMar>
              <w:top w:w="65" w:type="dxa"/>
              <w:left w:w="80" w:type="dxa"/>
              <w:bottom w:w="65" w:type="dxa"/>
              <w:right w:w="80" w:type="dxa"/>
            </w:tcMar>
          </w:tcPr>
          <w:p w14:paraId="150C8067" w14:textId="77777777" w:rsidR="00715E54" w:rsidRDefault="0039752F">
            <w:pPr>
              <w:snapToGrid w:val="0"/>
              <w:spacing w:after="0" w:line="240" w:lineRule="exact"/>
            </w:pPr>
            <w:r>
              <w:rPr>
                <w:sz w:val="18"/>
              </w:rPr>
              <w:t>长期能力暂不可用</w:t>
            </w:r>
          </w:p>
        </w:tc>
        <w:tc>
          <w:tcPr>
            <w:tcW w:w="7196" w:type="dxa"/>
            <w:tcMar>
              <w:top w:w="65" w:type="dxa"/>
              <w:left w:w="80" w:type="dxa"/>
              <w:bottom w:w="65" w:type="dxa"/>
              <w:right w:w="80" w:type="dxa"/>
            </w:tcMar>
          </w:tcPr>
          <w:p w14:paraId="1BA69CC1" w14:textId="77777777" w:rsidR="00715E54" w:rsidRDefault="0039752F">
            <w:pPr>
              <w:snapToGrid w:val="0"/>
              <w:spacing w:after="0" w:line="240" w:lineRule="exact"/>
              <w:rPr>
                <w:lang w:eastAsia="zh-CN"/>
              </w:rPr>
            </w:pPr>
            <w:r>
              <w:rPr>
                <w:sz w:val="18"/>
                <w:lang w:eastAsia="zh-CN"/>
              </w:rPr>
              <w:t>独立有效的当前记忆仍可按请求条件使用</w:t>
            </w:r>
          </w:p>
        </w:tc>
      </w:tr>
    </w:tbl>
    <w:p w14:paraId="413A98A4" w14:textId="77777777" w:rsidR="00715E54" w:rsidRDefault="0039752F">
      <w:pPr>
        <w:pStyle w:val="31"/>
        <w:rPr>
          <w:lang w:eastAsia="zh-CN"/>
        </w:rPr>
      </w:pPr>
      <w:r>
        <w:rPr>
          <w:lang w:eastAsia="zh-CN"/>
        </w:rPr>
        <w:t>异常与降级</w:t>
      </w:r>
    </w:p>
    <w:p w14:paraId="7FFEA171" w14:textId="77777777" w:rsidR="00715E54" w:rsidRDefault="0039752F">
      <w:pPr>
        <w:rPr>
          <w:lang w:eastAsia="zh-CN"/>
        </w:rPr>
      </w:pPr>
      <w:r>
        <w:rPr>
          <w:lang w:eastAsia="zh-CN"/>
        </w:rPr>
        <w:t>无法确认当前内容是否有效时，不应将过期副本作为可信状态返回。当前记忆自身不可用时给出明确影响；请求还包含其他来源时，由上下文整体规则决定是否仍能交付可信部分。</w:t>
      </w:r>
    </w:p>
    <w:p w14:paraId="66847265" w14:textId="77777777" w:rsidR="00715E54" w:rsidRDefault="0039752F">
      <w:pPr>
        <w:pStyle w:val="31"/>
        <w:rPr>
          <w:lang w:eastAsia="zh-CN"/>
        </w:rPr>
      </w:pPr>
      <w:r>
        <w:rPr>
          <w:lang w:eastAsia="zh-CN"/>
        </w:rPr>
        <w:t>验收标准</w:t>
      </w:r>
    </w:p>
    <w:p w14:paraId="022580C2" w14:textId="77777777" w:rsidR="00715E54" w:rsidRDefault="0039752F">
      <w:pPr>
        <w:rPr>
          <w:lang w:eastAsia="zh-CN"/>
        </w:rPr>
      </w:pPr>
      <w:r>
        <w:rPr>
          <w:lang w:eastAsia="zh-CN"/>
        </w:rPr>
        <w:t>连续写入后下一轮可读取有效状态；会话与任务相互隔离；更正、到期及删除及时影响后续使用。长期加工故障不会无条件阻断当前记忆。核心读写端到端</w:t>
      </w:r>
      <w:r>
        <w:rPr>
          <w:lang w:eastAsia="zh-CN"/>
        </w:rPr>
        <w:t>P99</w:t>
      </w:r>
      <w:r>
        <w:rPr>
          <w:lang w:eastAsia="zh-CN"/>
        </w:rPr>
        <w:t>小于</w:t>
      </w:r>
      <w:r>
        <w:rPr>
          <w:lang w:eastAsia="zh-CN"/>
        </w:rPr>
        <w:t>10ms</w:t>
      </w:r>
      <w:r>
        <w:rPr>
          <w:lang w:eastAsia="zh-CN"/>
        </w:rPr>
        <w:t>，完整上下文构建另行评价。</w:t>
      </w:r>
    </w:p>
    <w:p w14:paraId="73C953D0" w14:textId="77777777" w:rsidR="00715E54" w:rsidRDefault="0039752F">
      <w:pPr>
        <w:pStyle w:val="21"/>
        <w:pageBreakBefore/>
        <w:rPr>
          <w:lang w:eastAsia="zh-CN"/>
        </w:rPr>
      </w:pPr>
      <w:r>
        <w:rPr>
          <w:lang w:eastAsia="zh-CN"/>
        </w:rPr>
        <w:lastRenderedPageBreak/>
        <w:t xml:space="preserve">7.4 FR03 </w:t>
      </w:r>
      <w:r>
        <w:rPr>
          <w:lang w:eastAsia="zh-CN"/>
        </w:rPr>
        <w:t>长文本与文档处理</w:t>
      </w:r>
    </w:p>
    <w:p w14:paraId="0DA13B65" w14:textId="77777777" w:rsidR="00715E54" w:rsidRDefault="0039752F">
      <w:pPr>
        <w:pStyle w:val="31"/>
        <w:rPr>
          <w:lang w:eastAsia="zh-CN"/>
        </w:rPr>
      </w:pPr>
      <w:r>
        <w:rPr>
          <w:lang w:eastAsia="zh-CN"/>
        </w:rPr>
        <w:t>目标与触发</w:t>
      </w:r>
    </w:p>
    <w:p w14:paraId="7D703A39" w14:textId="77777777" w:rsidR="00715E54" w:rsidRDefault="0039752F">
      <w:pPr>
        <w:rPr>
          <w:lang w:eastAsia="zh-CN"/>
        </w:rPr>
      </w:pPr>
      <w:r>
        <w:rPr>
          <w:lang w:eastAsia="zh-CN"/>
        </w:rPr>
        <w:t>当应用提交无法在一次同步请求内完成处理的长文本或文档时，先可靠接收内容，再以可追踪的后台任务完成长期处理。优先级</w:t>
      </w:r>
      <w:r>
        <w:rPr>
          <w:lang w:eastAsia="zh-CN"/>
        </w:rPr>
        <w:t>P0</w:t>
      </w:r>
      <w:r>
        <w:rPr>
          <w:lang w:eastAsia="zh-CN"/>
        </w:rPr>
        <w:t>。</w:t>
      </w:r>
    </w:p>
    <w:p w14:paraId="5576A72C" w14:textId="77777777" w:rsidR="00715E54" w:rsidRDefault="0039752F">
      <w:pPr>
        <w:pStyle w:val="31"/>
        <w:rPr>
          <w:lang w:eastAsia="zh-CN"/>
        </w:rPr>
      </w:pPr>
      <w:r>
        <w:rPr>
          <w:lang w:eastAsia="zh-CN"/>
        </w:rPr>
        <w:t>处理规则</w:t>
      </w:r>
    </w:p>
    <w:p w14:paraId="43F83699" w14:textId="77777777" w:rsidR="00715E54" w:rsidRDefault="0039752F">
      <w:pPr>
        <w:rPr>
          <w:lang w:eastAsia="zh-CN"/>
        </w:rPr>
      </w:pPr>
      <w:r>
        <w:rPr>
          <w:lang w:eastAsia="zh-CN"/>
        </w:rPr>
        <w:t>支持直接提交长文本和提交已经获准读取的文档引用。</w:t>
      </w:r>
      <w:r>
        <w:rPr>
          <w:lang w:eastAsia="zh-CN"/>
        </w:rPr>
        <w:t>P3</w:t>
      </w:r>
      <w:r>
        <w:rPr>
          <w:lang w:eastAsia="zh-CN"/>
        </w:rPr>
        <w:t>确认内容来源、所属范围和读取资格，避免把其他用户或任务的内容纳入当前记忆。文档引用应能确定所处理的内容版本。</w:t>
      </w:r>
    </w:p>
    <w:p w14:paraId="24536FD7" w14:textId="77777777" w:rsidR="00715E54" w:rsidRDefault="0039752F">
      <w:pPr>
        <w:rPr>
          <w:lang w:eastAsia="zh-CN"/>
        </w:rPr>
      </w:pPr>
      <w:r>
        <w:rPr>
          <w:lang w:eastAsia="zh-CN"/>
        </w:rPr>
        <w:t>受理后向应用提供处理引用。任务显示正在等待、处理中、完成或失败，以及能够解释结果的当前阶段。内容拆分、整理、提纯和长期检索准备根据适用规则执行，不能只因任务开始运行就展示全部完成。</w:t>
      </w:r>
    </w:p>
    <w:p w14:paraId="2FF63FEE" w14:textId="77777777" w:rsidR="00715E54" w:rsidRDefault="0039752F">
      <w:pPr>
        <w:rPr>
          <w:lang w:eastAsia="zh-CN"/>
        </w:rPr>
      </w:pPr>
      <w:r>
        <w:rPr>
          <w:lang w:eastAsia="zh-CN"/>
        </w:rPr>
        <w:t>文档处理中，已经独立可用的其他记忆仍可服务。处理完成后将合格结果关联到原文档和来源；应用无需为了获得结果重新上传同一内容。</w:t>
      </w:r>
    </w:p>
    <w:p w14:paraId="14FF697A"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67FA7DFB" w14:textId="77777777">
        <w:trPr>
          <w:cantSplit/>
          <w:tblHeader/>
        </w:trPr>
        <w:tc>
          <w:tcPr>
            <w:tcW w:w="2798" w:type="dxa"/>
            <w:shd w:val="clear" w:color="auto" w:fill="ECEFF2"/>
            <w:tcMar>
              <w:top w:w="65" w:type="dxa"/>
              <w:left w:w="80" w:type="dxa"/>
              <w:bottom w:w="65" w:type="dxa"/>
              <w:right w:w="80" w:type="dxa"/>
            </w:tcMar>
          </w:tcPr>
          <w:p w14:paraId="257E22E5" w14:textId="77777777" w:rsidR="00715E54" w:rsidRDefault="0039752F">
            <w:pPr>
              <w:keepNext/>
              <w:snapToGrid w:val="0"/>
              <w:spacing w:after="0" w:line="240" w:lineRule="exact"/>
            </w:pPr>
            <w:r>
              <w:rPr>
                <w:b/>
                <w:sz w:val="18"/>
              </w:rPr>
              <w:t>处理阶段</w:t>
            </w:r>
          </w:p>
        </w:tc>
        <w:tc>
          <w:tcPr>
            <w:tcW w:w="7196" w:type="dxa"/>
            <w:shd w:val="clear" w:color="auto" w:fill="ECEFF2"/>
            <w:tcMar>
              <w:top w:w="65" w:type="dxa"/>
              <w:left w:w="80" w:type="dxa"/>
              <w:bottom w:w="65" w:type="dxa"/>
              <w:right w:w="80" w:type="dxa"/>
            </w:tcMar>
          </w:tcPr>
          <w:p w14:paraId="730D8028" w14:textId="77777777" w:rsidR="00715E54" w:rsidRDefault="0039752F">
            <w:pPr>
              <w:keepNext/>
              <w:snapToGrid w:val="0"/>
              <w:spacing w:after="0" w:line="240" w:lineRule="exact"/>
            </w:pPr>
            <w:r>
              <w:rPr>
                <w:b/>
                <w:sz w:val="18"/>
              </w:rPr>
              <w:t>用户可见结果</w:t>
            </w:r>
          </w:p>
        </w:tc>
      </w:tr>
      <w:tr w:rsidR="00715E54" w14:paraId="2353DD23" w14:textId="77777777">
        <w:trPr>
          <w:cantSplit/>
        </w:trPr>
        <w:tc>
          <w:tcPr>
            <w:tcW w:w="2798" w:type="dxa"/>
            <w:tcMar>
              <w:top w:w="65" w:type="dxa"/>
              <w:left w:w="80" w:type="dxa"/>
              <w:bottom w:w="65" w:type="dxa"/>
              <w:right w:w="80" w:type="dxa"/>
            </w:tcMar>
          </w:tcPr>
          <w:p w14:paraId="0FC00557" w14:textId="77777777" w:rsidR="00715E54" w:rsidRDefault="0039752F">
            <w:pPr>
              <w:snapToGrid w:val="0"/>
              <w:spacing w:after="0" w:line="240" w:lineRule="exact"/>
            </w:pPr>
            <w:r>
              <w:rPr>
                <w:sz w:val="18"/>
              </w:rPr>
              <w:t>已受理</w:t>
            </w:r>
          </w:p>
        </w:tc>
        <w:tc>
          <w:tcPr>
            <w:tcW w:w="7196" w:type="dxa"/>
            <w:tcMar>
              <w:top w:w="65" w:type="dxa"/>
              <w:left w:w="80" w:type="dxa"/>
              <w:bottom w:w="65" w:type="dxa"/>
              <w:right w:w="80" w:type="dxa"/>
            </w:tcMar>
          </w:tcPr>
          <w:p w14:paraId="54999772" w14:textId="77777777" w:rsidR="00715E54" w:rsidRDefault="0039752F">
            <w:pPr>
              <w:snapToGrid w:val="0"/>
              <w:spacing w:after="0" w:line="240" w:lineRule="exact"/>
              <w:rPr>
                <w:lang w:eastAsia="zh-CN"/>
              </w:rPr>
            </w:pPr>
            <w:r>
              <w:rPr>
                <w:sz w:val="18"/>
                <w:lang w:eastAsia="zh-CN"/>
              </w:rPr>
              <w:t>文档或记忆引用、处理引用与当前状态</w:t>
            </w:r>
          </w:p>
        </w:tc>
      </w:tr>
      <w:tr w:rsidR="00715E54" w14:paraId="7B84E9F7" w14:textId="77777777">
        <w:trPr>
          <w:cantSplit/>
        </w:trPr>
        <w:tc>
          <w:tcPr>
            <w:tcW w:w="2798" w:type="dxa"/>
            <w:tcMar>
              <w:top w:w="65" w:type="dxa"/>
              <w:left w:w="80" w:type="dxa"/>
              <w:bottom w:w="65" w:type="dxa"/>
              <w:right w:w="80" w:type="dxa"/>
            </w:tcMar>
          </w:tcPr>
          <w:p w14:paraId="635750B1" w14:textId="77777777" w:rsidR="00715E54" w:rsidRDefault="0039752F">
            <w:pPr>
              <w:snapToGrid w:val="0"/>
              <w:spacing w:after="0" w:line="240" w:lineRule="exact"/>
            </w:pPr>
            <w:r>
              <w:rPr>
                <w:sz w:val="18"/>
              </w:rPr>
              <w:t>处理中</w:t>
            </w:r>
          </w:p>
        </w:tc>
        <w:tc>
          <w:tcPr>
            <w:tcW w:w="7196" w:type="dxa"/>
            <w:tcMar>
              <w:top w:w="65" w:type="dxa"/>
              <w:left w:w="80" w:type="dxa"/>
              <w:bottom w:w="65" w:type="dxa"/>
              <w:right w:w="80" w:type="dxa"/>
            </w:tcMar>
          </w:tcPr>
          <w:p w14:paraId="27BF935C" w14:textId="77777777" w:rsidR="00715E54" w:rsidRDefault="0039752F">
            <w:pPr>
              <w:snapToGrid w:val="0"/>
              <w:spacing w:after="0" w:line="240" w:lineRule="exact"/>
              <w:rPr>
                <w:lang w:eastAsia="zh-CN"/>
              </w:rPr>
            </w:pPr>
            <w:r>
              <w:rPr>
                <w:sz w:val="18"/>
                <w:lang w:eastAsia="zh-CN"/>
              </w:rPr>
              <w:t>当前阶段、已完成部分及适用失败说明</w:t>
            </w:r>
          </w:p>
        </w:tc>
      </w:tr>
      <w:tr w:rsidR="00715E54" w14:paraId="3B8B9F63" w14:textId="77777777">
        <w:trPr>
          <w:cantSplit/>
        </w:trPr>
        <w:tc>
          <w:tcPr>
            <w:tcW w:w="2798" w:type="dxa"/>
            <w:tcMar>
              <w:top w:w="65" w:type="dxa"/>
              <w:left w:w="80" w:type="dxa"/>
              <w:bottom w:w="65" w:type="dxa"/>
              <w:right w:w="80" w:type="dxa"/>
            </w:tcMar>
          </w:tcPr>
          <w:p w14:paraId="351095C1" w14:textId="77777777" w:rsidR="00715E54" w:rsidRDefault="0039752F">
            <w:pPr>
              <w:snapToGrid w:val="0"/>
              <w:spacing w:after="0" w:line="240" w:lineRule="exact"/>
            </w:pPr>
            <w:r>
              <w:rPr>
                <w:sz w:val="18"/>
              </w:rPr>
              <w:t>已完成</w:t>
            </w:r>
          </w:p>
        </w:tc>
        <w:tc>
          <w:tcPr>
            <w:tcW w:w="7196" w:type="dxa"/>
            <w:tcMar>
              <w:top w:w="65" w:type="dxa"/>
              <w:left w:w="80" w:type="dxa"/>
              <w:bottom w:w="65" w:type="dxa"/>
              <w:right w:w="80" w:type="dxa"/>
            </w:tcMar>
          </w:tcPr>
          <w:p w14:paraId="584DCBAD" w14:textId="77777777" w:rsidR="00715E54" w:rsidRDefault="0039752F">
            <w:pPr>
              <w:snapToGrid w:val="0"/>
              <w:spacing w:after="0" w:line="240" w:lineRule="exact"/>
              <w:rPr>
                <w:lang w:eastAsia="zh-CN"/>
              </w:rPr>
            </w:pPr>
            <w:r>
              <w:rPr>
                <w:sz w:val="18"/>
                <w:lang w:eastAsia="zh-CN"/>
              </w:rPr>
              <w:t>产物与来源关系、可使用范围和检索状态</w:t>
            </w:r>
          </w:p>
        </w:tc>
      </w:tr>
      <w:tr w:rsidR="00715E54" w14:paraId="5BA7CD96" w14:textId="77777777">
        <w:trPr>
          <w:cantSplit/>
        </w:trPr>
        <w:tc>
          <w:tcPr>
            <w:tcW w:w="2798" w:type="dxa"/>
            <w:tcMar>
              <w:top w:w="65" w:type="dxa"/>
              <w:left w:w="80" w:type="dxa"/>
              <w:bottom w:w="65" w:type="dxa"/>
              <w:right w:w="80" w:type="dxa"/>
            </w:tcMar>
          </w:tcPr>
          <w:p w14:paraId="766E763F" w14:textId="77777777" w:rsidR="00715E54" w:rsidRDefault="0039752F">
            <w:pPr>
              <w:snapToGrid w:val="0"/>
              <w:spacing w:after="0" w:line="240" w:lineRule="exact"/>
            </w:pPr>
            <w:r>
              <w:rPr>
                <w:sz w:val="18"/>
              </w:rPr>
              <w:t>失败</w:t>
            </w:r>
          </w:p>
        </w:tc>
        <w:tc>
          <w:tcPr>
            <w:tcW w:w="7196" w:type="dxa"/>
            <w:tcMar>
              <w:top w:w="65" w:type="dxa"/>
              <w:left w:w="80" w:type="dxa"/>
              <w:bottom w:w="65" w:type="dxa"/>
              <w:right w:w="80" w:type="dxa"/>
            </w:tcMar>
          </w:tcPr>
          <w:p w14:paraId="06BB5490" w14:textId="77777777" w:rsidR="00715E54" w:rsidRDefault="0039752F">
            <w:pPr>
              <w:snapToGrid w:val="0"/>
              <w:spacing w:after="0" w:line="240" w:lineRule="exact"/>
              <w:rPr>
                <w:lang w:eastAsia="zh-CN"/>
              </w:rPr>
            </w:pPr>
            <w:r>
              <w:rPr>
                <w:sz w:val="18"/>
                <w:lang w:eastAsia="zh-CN"/>
              </w:rPr>
              <w:t>失败阶段、原内容保存情况和可采取的后续动作</w:t>
            </w:r>
          </w:p>
        </w:tc>
      </w:tr>
    </w:tbl>
    <w:p w14:paraId="4F86D2F3" w14:textId="77777777" w:rsidR="00715E54" w:rsidRDefault="0039752F">
      <w:pPr>
        <w:pStyle w:val="31"/>
        <w:rPr>
          <w:lang w:eastAsia="zh-CN"/>
        </w:rPr>
      </w:pPr>
      <w:r>
        <w:rPr>
          <w:lang w:eastAsia="zh-CN"/>
        </w:rPr>
        <w:t>异常与降级</w:t>
      </w:r>
    </w:p>
    <w:p w14:paraId="02579DDB" w14:textId="77777777" w:rsidR="00715E54" w:rsidRDefault="0039752F">
      <w:pPr>
        <w:rPr>
          <w:lang w:eastAsia="zh-CN"/>
        </w:rPr>
      </w:pPr>
      <w:r>
        <w:rPr>
          <w:lang w:eastAsia="zh-CN"/>
        </w:rPr>
        <w:t>无法访问引用、无权限、内容不符合接收条件时拒绝受理并给出原因。后台处理暂时失败时保留已保存内容；更正、取消或删除后，旧任务不得继续发布与当前事实不一致的结果。</w:t>
      </w:r>
    </w:p>
    <w:p w14:paraId="764F8B69" w14:textId="77777777" w:rsidR="00715E54" w:rsidRDefault="0039752F">
      <w:pPr>
        <w:pStyle w:val="31"/>
        <w:rPr>
          <w:lang w:eastAsia="zh-CN"/>
        </w:rPr>
      </w:pPr>
      <w:r>
        <w:rPr>
          <w:lang w:eastAsia="zh-CN"/>
        </w:rPr>
        <w:t>验收标准</w:t>
      </w:r>
    </w:p>
    <w:p w14:paraId="64A42578" w14:textId="77777777" w:rsidR="00715E54" w:rsidRDefault="0039752F">
      <w:pPr>
        <w:rPr>
          <w:lang w:eastAsia="zh-CN"/>
        </w:rPr>
      </w:pPr>
      <w:r>
        <w:rPr>
          <w:lang w:eastAsia="zh-CN"/>
        </w:rPr>
        <w:t>受理成功的任务能够查询；处理中断后可恢复或明确结束；重复提交与恢复不会制造重复产物。应用可以区分</w:t>
      </w:r>
      <w:r>
        <w:rPr>
          <w:lang w:eastAsia="zh-CN"/>
        </w:rPr>
        <w:t>“</w:t>
      </w:r>
      <w:r>
        <w:rPr>
          <w:lang w:eastAsia="zh-CN"/>
        </w:rPr>
        <w:t>内容已接收</w:t>
      </w:r>
      <w:r>
        <w:rPr>
          <w:lang w:eastAsia="zh-CN"/>
        </w:rPr>
        <w:t>”“</w:t>
      </w:r>
      <w:r>
        <w:rPr>
          <w:lang w:eastAsia="zh-CN"/>
        </w:rPr>
        <w:t>正在加工</w:t>
      </w:r>
      <w:r>
        <w:rPr>
          <w:lang w:eastAsia="zh-CN"/>
        </w:rPr>
        <w:t>”“</w:t>
      </w:r>
      <w:r>
        <w:rPr>
          <w:lang w:eastAsia="zh-CN"/>
        </w:rPr>
        <w:t>加工完成</w:t>
      </w:r>
      <w:r>
        <w:rPr>
          <w:lang w:eastAsia="zh-CN"/>
        </w:rPr>
        <w:t>”</w:t>
      </w:r>
      <w:r>
        <w:rPr>
          <w:lang w:eastAsia="zh-CN"/>
        </w:rPr>
        <w:t>和</w:t>
      </w:r>
      <w:r>
        <w:rPr>
          <w:lang w:eastAsia="zh-CN"/>
        </w:rPr>
        <w:t>“</w:t>
      </w:r>
      <w:r>
        <w:rPr>
          <w:lang w:eastAsia="zh-CN"/>
        </w:rPr>
        <w:t>可长期检索</w:t>
      </w:r>
      <w:r>
        <w:rPr>
          <w:lang w:eastAsia="zh-CN"/>
        </w:rPr>
        <w:t>”</w:t>
      </w:r>
      <w:r>
        <w:rPr>
          <w:lang w:eastAsia="zh-CN"/>
        </w:rPr>
        <w:t>，并能从结果追溯原文档。</w:t>
      </w:r>
    </w:p>
    <w:p w14:paraId="083E53C6" w14:textId="77777777" w:rsidR="00715E54" w:rsidRDefault="0039752F">
      <w:pPr>
        <w:pStyle w:val="21"/>
        <w:pageBreakBefore/>
        <w:rPr>
          <w:lang w:eastAsia="zh-CN"/>
        </w:rPr>
      </w:pPr>
      <w:r>
        <w:rPr>
          <w:lang w:eastAsia="zh-CN"/>
        </w:rPr>
        <w:lastRenderedPageBreak/>
        <w:t xml:space="preserve">7.5 FR04 </w:t>
      </w:r>
      <w:r>
        <w:rPr>
          <w:lang w:eastAsia="zh-CN"/>
        </w:rPr>
        <w:t>记忆分类与生命周期</w:t>
      </w:r>
    </w:p>
    <w:p w14:paraId="5A208AFA" w14:textId="77777777" w:rsidR="00715E54" w:rsidRDefault="0039752F">
      <w:pPr>
        <w:pStyle w:val="31"/>
        <w:rPr>
          <w:lang w:eastAsia="zh-CN"/>
        </w:rPr>
      </w:pPr>
      <w:r>
        <w:rPr>
          <w:lang w:eastAsia="zh-CN"/>
        </w:rPr>
        <w:t>目标与触发</w:t>
      </w:r>
    </w:p>
    <w:p w14:paraId="2D806D91" w14:textId="77777777" w:rsidR="00715E54" w:rsidRDefault="0039752F">
      <w:pPr>
        <w:rPr>
          <w:lang w:eastAsia="zh-CN"/>
        </w:rPr>
      </w:pPr>
      <w:r>
        <w:rPr>
          <w:lang w:eastAsia="zh-CN"/>
        </w:rPr>
        <w:t>在内容进入</w:t>
      </w:r>
      <w:r>
        <w:rPr>
          <w:lang w:eastAsia="zh-CN"/>
        </w:rPr>
        <w:t>P3</w:t>
      </w:r>
      <w:r>
        <w:rPr>
          <w:lang w:eastAsia="zh-CN"/>
        </w:rPr>
        <w:t>以及后续发生变化时，明确其业务类型、有效状态和默认使用资格。优先级</w:t>
      </w:r>
      <w:r>
        <w:rPr>
          <w:lang w:eastAsia="zh-CN"/>
        </w:rPr>
        <w:t>P0</w:t>
      </w:r>
      <w:r>
        <w:rPr>
          <w:lang w:eastAsia="zh-CN"/>
        </w:rPr>
        <w:t>。</w:t>
      </w:r>
    </w:p>
    <w:p w14:paraId="32F817DD" w14:textId="77777777" w:rsidR="00715E54" w:rsidRDefault="0039752F">
      <w:pPr>
        <w:pStyle w:val="31"/>
        <w:rPr>
          <w:lang w:eastAsia="zh-CN"/>
        </w:rPr>
      </w:pPr>
      <w:r>
        <w:rPr>
          <w:lang w:eastAsia="zh-CN"/>
        </w:rPr>
        <w:t>处理规则</w:t>
      </w:r>
    </w:p>
    <w:p w14:paraId="72B837FF" w14:textId="77777777" w:rsidR="00715E54" w:rsidRDefault="0039752F">
      <w:pPr>
        <w:rPr>
          <w:lang w:eastAsia="zh-CN"/>
        </w:rPr>
      </w:pPr>
      <w:r>
        <w:rPr>
          <w:lang w:eastAsia="zh-CN"/>
        </w:rPr>
        <w:t>当前任务状态归于当前记忆；经历与过程形成事件记忆；经证据校验的长期事实形成稳定事实记忆。分类标签可以辅助组织内容，但不能替代三类记忆的业务定义。</w:t>
      </w:r>
    </w:p>
    <w:p w14:paraId="2049331D" w14:textId="77777777" w:rsidR="00715E54" w:rsidRDefault="0039752F">
      <w:pPr>
        <w:rPr>
          <w:lang w:eastAsia="zh-CN"/>
        </w:rPr>
      </w:pPr>
      <w:r>
        <w:rPr>
          <w:lang w:eastAsia="zh-CN"/>
        </w:rPr>
        <w:t>记忆类型、有效状态和访问准备程度分别管理。高频访问不自动改变事实性质，降低资源占用也不表示内容到期。自动形成稳定事实必须符合证据与质量要求。</w:t>
      </w:r>
    </w:p>
    <w:p w14:paraId="333AB494" w14:textId="77777777" w:rsidR="00715E54" w:rsidRDefault="0039752F">
      <w:pPr>
        <w:rPr>
          <w:lang w:eastAsia="zh-CN"/>
        </w:rPr>
      </w:pPr>
      <w:r>
        <w:rPr>
          <w:lang w:eastAsia="zh-CN"/>
        </w:rPr>
        <w:t>有效内容可以参加适用的默认使用；已归档和已被替代的内容退出默认召回；已到期和已删除的内容不再提供默认读取。历史访问需要明确用途和相应权限，不得用检索入口绕过这些规则。</w:t>
      </w:r>
    </w:p>
    <w:p w14:paraId="6E2E71D2"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47A84E54" w14:textId="77777777">
        <w:trPr>
          <w:cantSplit/>
          <w:tblHeader/>
        </w:trPr>
        <w:tc>
          <w:tcPr>
            <w:tcW w:w="2798" w:type="dxa"/>
            <w:shd w:val="clear" w:color="auto" w:fill="ECEFF2"/>
            <w:tcMar>
              <w:top w:w="65" w:type="dxa"/>
              <w:left w:w="80" w:type="dxa"/>
              <w:bottom w:w="65" w:type="dxa"/>
              <w:right w:w="80" w:type="dxa"/>
            </w:tcMar>
          </w:tcPr>
          <w:p w14:paraId="06D18040" w14:textId="77777777" w:rsidR="00715E54" w:rsidRDefault="0039752F">
            <w:pPr>
              <w:keepNext/>
              <w:snapToGrid w:val="0"/>
              <w:spacing w:after="0" w:line="240" w:lineRule="exact"/>
            </w:pPr>
            <w:r>
              <w:rPr>
                <w:b/>
                <w:sz w:val="18"/>
              </w:rPr>
              <w:t>对象变化</w:t>
            </w:r>
          </w:p>
        </w:tc>
        <w:tc>
          <w:tcPr>
            <w:tcW w:w="7196" w:type="dxa"/>
            <w:shd w:val="clear" w:color="auto" w:fill="ECEFF2"/>
            <w:tcMar>
              <w:top w:w="65" w:type="dxa"/>
              <w:left w:w="80" w:type="dxa"/>
              <w:bottom w:w="65" w:type="dxa"/>
              <w:right w:w="80" w:type="dxa"/>
            </w:tcMar>
          </w:tcPr>
          <w:p w14:paraId="2E31CD93" w14:textId="77777777" w:rsidR="00715E54" w:rsidRDefault="0039752F">
            <w:pPr>
              <w:keepNext/>
              <w:snapToGrid w:val="0"/>
              <w:spacing w:after="0" w:line="240" w:lineRule="exact"/>
            </w:pPr>
            <w:r>
              <w:rPr>
                <w:b/>
                <w:sz w:val="18"/>
              </w:rPr>
              <w:t>对使用的影响</w:t>
            </w:r>
          </w:p>
        </w:tc>
      </w:tr>
      <w:tr w:rsidR="00715E54" w14:paraId="7FAB9E91" w14:textId="77777777">
        <w:trPr>
          <w:cantSplit/>
        </w:trPr>
        <w:tc>
          <w:tcPr>
            <w:tcW w:w="2798" w:type="dxa"/>
            <w:tcMar>
              <w:top w:w="65" w:type="dxa"/>
              <w:left w:w="80" w:type="dxa"/>
              <w:bottom w:w="65" w:type="dxa"/>
              <w:right w:w="80" w:type="dxa"/>
            </w:tcMar>
          </w:tcPr>
          <w:p w14:paraId="1ED1C2C3" w14:textId="77777777" w:rsidR="00715E54" w:rsidRDefault="0039752F">
            <w:pPr>
              <w:snapToGrid w:val="0"/>
              <w:spacing w:after="0" w:line="240" w:lineRule="exact"/>
            </w:pPr>
            <w:r>
              <w:rPr>
                <w:sz w:val="18"/>
              </w:rPr>
              <w:t>分类完成</w:t>
            </w:r>
          </w:p>
        </w:tc>
        <w:tc>
          <w:tcPr>
            <w:tcW w:w="7196" w:type="dxa"/>
            <w:tcMar>
              <w:top w:w="65" w:type="dxa"/>
              <w:left w:w="80" w:type="dxa"/>
              <w:bottom w:w="65" w:type="dxa"/>
              <w:right w:w="80" w:type="dxa"/>
            </w:tcMar>
          </w:tcPr>
          <w:p w14:paraId="702968EF" w14:textId="77777777" w:rsidR="00715E54" w:rsidRDefault="0039752F">
            <w:pPr>
              <w:snapToGrid w:val="0"/>
              <w:spacing w:after="0" w:line="240" w:lineRule="exact"/>
              <w:rPr>
                <w:lang w:eastAsia="zh-CN"/>
              </w:rPr>
            </w:pPr>
            <w:r>
              <w:rPr>
                <w:sz w:val="18"/>
                <w:lang w:eastAsia="zh-CN"/>
              </w:rPr>
              <w:t>用户知道内容属于当前、事件或稳定事实记忆</w:t>
            </w:r>
          </w:p>
        </w:tc>
      </w:tr>
      <w:tr w:rsidR="00715E54" w14:paraId="3B322994" w14:textId="77777777">
        <w:trPr>
          <w:cantSplit/>
        </w:trPr>
        <w:tc>
          <w:tcPr>
            <w:tcW w:w="2798" w:type="dxa"/>
            <w:tcMar>
              <w:top w:w="65" w:type="dxa"/>
              <w:left w:w="80" w:type="dxa"/>
              <w:bottom w:w="65" w:type="dxa"/>
              <w:right w:w="80" w:type="dxa"/>
            </w:tcMar>
          </w:tcPr>
          <w:p w14:paraId="75EF29B7" w14:textId="77777777" w:rsidR="00715E54" w:rsidRDefault="0039752F">
            <w:pPr>
              <w:snapToGrid w:val="0"/>
              <w:spacing w:after="0" w:line="240" w:lineRule="exact"/>
            </w:pPr>
            <w:r>
              <w:rPr>
                <w:sz w:val="18"/>
              </w:rPr>
              <w:t>被新内容替代</w:t>
            </w:r>
          </w:p>
        </w:tc>
        <w:tc>
          <w:tcPr>
            <w:tcW w:w="7196" w:type="dxa"/>
            <w:tcMar>
              <w:top w:w="65" w:type="dxa"/>
              <w:left w:w="80" w:type="dxa"/>
              <w:bottom w:w="65" w:type="dxa"/>
              <w:right w:w="80" w:type="dxa"/>
            </w:tcMar>
          </w:tcPr>
          <w:p w14:paraId="73205A39" w14:textId="77777777" w:rsidR="00715E54" w:rsidRDefault="0039752F">
            <w:pPr>
              <w:snapToGrid w:val="0"/>
              <w:spacing w:after="0" w:line="240" w:lineRule="exact"/>
              <w:rPr>
                <w:lang w:eastAsia="zh-CN"/>
              </w:rPr>
            </w:pPr>
            <w:r>
              <w:rPr>
                <w:sz w:val="18"/>
                <w:lang w:eastAsia="zh-CN"/>
              </w:rPr>
              <w:t>新旧关系明确，默认使用当前版本</w:t>
            </w:r>
          </w:p>
        </w:tc>
      </w:tr>
      <w:tr w:rsidR="00715E54" w14:paraId="792709BA" w14:textId="77777777">
        <w:trPr>
          <w:cantSplit/>
        </w:trPr>
        <w:tc>
          <w:tcPr>
            <w:tcW w:w="2798" w:type="dxa"/>
            <w:tcMar>
              <w:top w:w="65" w:type="dxa"/>
              <w:left w:w="80" w:type="dxa"/>
              <w:bottom w:w="65" w:type="dxa"/>
              <w:right w:w="80" w:type="dxa"/>
            </w:tcMar>
          </w:tcPr>
          <w:p w14:paraId="0E71E9C3" w14:textId="77777777" w:rsidR="00715E54" w:rsidRDefault="0039752F">
            <w:pPr>
              <w:snapToGrid w:val="0"/>
              <w:spacing w:after="0" w:line="240" w:lineRule="exact"/>
            </w:pPr>
            <w:r>
              <w:rPr>
                <w:sz w:val="18"/>
              </w:rPr>
              <w:t>归档</w:t>
            </w:r>
          </w:p>
        </w:tc>
        <w:tc>
          <w:tcPr>
            <w:tcW w:w="7196" w:type="dxa"/>
            <w:tcMar>
              <w:top w:w="65" w:type="dxa"/>
              <w:left w:w="80" w:type="dxa"/>
              <w:bottom w:w="65" w:type="dxa"/>
              <w:right w:w="80" w:type="dxa"/>
            </w:tcMar>
          </w:tcPr>
          <w:p w14:paraId="43218CE5" w14:textId="77777777" w:rsidR="00715E54" w:rsidRDefault="0039752F">
            <w:pPr>
              <w:snapToGrid w:val="0"/>
              <w:spacing w:after="0" w:line="240" w:lineRule="exact"/>
              <w:rPr>
                <w:lang w:eastAsia="zh-CN"/>
              </w:rPr>
            </w:pPr>
            <w:r>
              <w:rPr>
                <w:sz w:val="18"/>
                <w:lang w:eastAsia="zh-CN"/>
              </w:rPr>
              <w:t>退出日常召回，保留适用历史查询能力</w:t>
            </w:r>
          </w:p>
        </w:tc>
      </w:tr>
      <w:tr w:rsidR="00715E54" w14:paraId="53C7A5CC" w14:textId="77777777">
        <w:trPr>
          <w:cantSplit/>
        </w:trPr>
        <w:tc>
          <w:tcPr>
            <w:tcW w:w="2798" w:type="dxa"/>
            <w:tcMar>
              <w:top w:w="65" w:type="dxa"/>
              <w:left w:w="80" w:type="dxa"/>
              <w:bottom w:w="65" w:type="dxa"/>
              <w:right w:w="80" w:type="dxa"/>
            </w:tcMar>
          </w:tcPr>
          <w:p w14:paraId="69AD0AEC" w14:textId="77777777" w:rsidR="00715E54" w:rsidRDefault="0039752F">
            <w:pPr>
              <w:snapToGrid w:val="0"/>
              <w:spacing w:after="0" w:line="240" w:lineRule="exact"/>
            </w:pPr>
            <w:r>
              <w:rPr>
                <w:sz w:val="18"/>
              </w:rPr>
              <w:t>到期或删除</w:t>
            </w:r>
          </w:p>
        </w:tc>
        <w:tc>
          <w:tcPr>
            <w:tcW w:w="7196" w:type="dxa"/>
            <w:tcMar>
              <w:top w:w="65" w:type="dxa"/>
              <w:left w:w="80" w:type="dxa"/>
              <w:bottom w:w="65" w:type="dxa"/>
              <w:right w:w="80" w:type="dxa"/>
            </w:tcMar>
          </w:tcPr>
          <w:p w14:paraId="2E88DE5F" w14:textId="77777777" w:rsidR="00715E54" w:rsidRDefault="0039752F">
            <w:pPr>
              <w:snapToGrid w:val="0"/>
              <w:spacing w:after="0" w:line="240" w:lineRule="exact"/>
              <w:rPr>
                <w:lang w:eastAsia="zh-CN"/>
              </w:rPr>
            </w:pPr>
            <w:r>
              <w:rPr>
                <w:sz w:val="18"/>
                <w:lang w:eastAsia="zh-CN"/>
              </w:rPr>
              <w:t>停止默认交付，并显示后续处理情况</w:t>
            </w:r>
          </w:p>
        </w:tc>
      </w:tr>
    </w:tbl>
    <w:p w14:paraId="2D30614C" w14:textId="77777777" w:rsidR="00715E54" w:rsidRDefault="0039752F">
      <w:pPr>
        <w:pStyle w:val="31"/>
        <w:rPr>
          <w:lang w:eastAsia="zh-CN"/>
        </w:rPr>
      </w:pPr>
      <w:r>
        <w:rPr>
          <w:lang w:eastAsia="zh-CN"/>
        </w:rPr>
        <w:t>异常与降级</w:t>
      </w:r>
    </w:p>
    <w:p w14:paraId="34116073" w14:textId="77777777" w:rsidR="00715E54" w:rsidRDefault="0039752F">
      <w:pPr>
        <w:rPr>
          <w:lang w:eastAsia="zh-CN"/>
        </w:rPr>
      </w:pPr>
      <w:r>
        <w:rPr>
          <w:lang w:eastAsia="zh-CN"/>
        </w:rPr>
        <w:t>分类证据不足时保留已确定的原始事件，不把推测直接展示为已证实事实。状态变化尚未传播到所有处理环节时，最终读取仍以当前有效性为准；晚到的加工结果不得重新激活已失效内容。</w:t>
      </w:r>
    </w:p>
    <w:p w14:paraId="19ADEC54" w14:textId="77777777" w:rsidR="00715E54" w:rsidRDefault="0039752F">
      <w:pPr>
        <w:pStyle w:val="31"/>
        <w:rPr>
          <w:lang w:eastAsia="zh-CN"/>
        </w:rPr>
      </w:pPr>
      <w:r>
        <w:rPr>
          <w:lang w:eastAsia="zh-CN"/>
        </w:rPr>
        <w:t>验收标准</w:t>
      </w:r>
    </w:p>
    <w:p w14:paraId="4050101B" w14:textId="77777777" w:rsidR="00715E54" w:rsidRDefault="0039752F">
      <w:pPr>
        <w:rPr>
          <w:lang w:eastAsia="zh-CN"/>
        </w:rPr>
      </w:pPr>
      <w:r>
        <w:rPr>
          <w:lang w:eastAsia="zh-CN"/>
        </w:rPr>
        <w:t>用户能够解释一条记忆为什么参加或退出默认召回。更正、归档、到期和删除后，后续上下文遵守相应限制。访问准备的变化不会无故改写记忆类型，分类失败不会导致已保存内容丢失。</w:t>
      </w:r>
    </w:p>
    <w:p w14:paraId="5A86C17C" w14:textId="77777777" w:rsidR="00715E54" w:rsidRDefault="0039752F">
      <w:pPr>
        <w:pStyle w:val="21"/>
        <w:pageBreakBefore/>
        <w:rPr>
          <w:lang w:eastAsia="zh-CN"/>
        </w:rPr>
      </w:pPr>
      <w:r>
        <w:rPr>
          <w:lang w:eastAsia="zh-CN"/>
        </w:rPr>
        <w:lastRenderedPageBreak/>
        <w:t xml:space="preserve">7.6 FR05 </w:t>
      </w:r>
      <w:r>
        <w:rPr>
          <w:lang w:eastAsia="zh-CN"/>
        </w:rPr>
        <w:t>稳定事实与更正冲突</w:t>
      </w:r>
    </w:p>
    <w:p w14:paraId="7EB99E8A" w14:textId="77777777" w:rsidR="00715E54" w:rsidRDefault="0039752F">
      <w:pPr>
        <w:pStyle w:val="31"/>
        <w:rPr>
          <w:lang w:eastAsia="zh-CN"/>
        </w:rPr>
      </w:pPr>
      <w:r>
        <w:rPr>
          <w:lang w:eastAsia="zh-CN"/>
        </w:rPr>
        <w:t>目标与触发</w:t>
      </w:r>
    </w:p>
    <w:p w14:paraId="320414F0" w14:textId="77777777" w:rsidR="00715E54" w:rsidRDefault="0039752F">
      <w:pPr>
        <w:rPr>
          <w:lang w:eastAsia="zh-CN"/>
        </w:rPr>
      </w:pPr>
      <w:r>
        <w:rPr>
          <w:lang w:eastAsia="zh-CN"/>
        </w:rPr>
        <w:t>从事件与已有记忆中形成可持续复用的事实，并在信息变化时清楚表达更正、替代或尚未解决的冲突。优先级</w:t>
      </w:r>
      <w:r>
        <w:rPr>
          <w:lang w:eastAsia="zh-CN"/>
        </w:rPr>
        <w:t>P0</w:t>
      </w:r>
      <w:r>
        <w:rPr>
          <w:lang w:eastAsia="zh-CN"/>
        </w:rPr>
        <w:t>。</w:t>
      </w:r>
    </w:p>
    <w:p w14:paraId="61A3F7F4" w14:textId="77777777" w:rsidR="00715E54" w:rsidRDefault="0039752F">
      <w:pPr>
        <w:pStyle w:val="31"/>
        <w:rPr>
          <w:lang w:eastAsia="zh-CN"/>
        </w:rPr>
      </w:pPr>
      <w:r>
        <w:rPr>
          <w:lang w:eastAsia="zh-CN"/>
        </w:rPr>
        <w:t>处理规则</w:t>
      </w:r>
    </w:p>
    <w:p w14:paraId="6A6C3164" w14:textId="77777777" w:rsidR="00715E54" w:rsidRDefault="0039752F">
      <w:pPr>
        <w:rPr>
          <w:lang w:eastAsia="zh-CN"/>
        </w:rPr>
      </w:pPr>
      <w:r>
        <w:rPr>
          <w:lang w:eastAsia="zh-CN"/>
        </w:rPr>
        <w:t>稳定事实必须以当前授权范围内的来源为依据，并满足适用形成规则。候选内容在证据不足时保持候选或原事件状态，不能被默认当成确定事实。正式事实应能追溯支持它的来源及时间。</w:t>
      </w:r>
    </w:p>
    <w:p w14:paraId="53AFBCCB" w14:textId="77777777" w:rsidR="00715E54" w:rsidRDefault="0039752F">
      <w:pPr>
        <w:rPr>
          <w:lang w:eastAsia="zh-CN"/>
        </w:rPr>
      </w:pPr>
      <w:r>
        <w:rPr>
          <w:lang w:eastAsia="zh-CN"/>
        </w:rPr>
        <w:t>用户明确更正已有事实时，保存新的有效内容和替代关系。后续默认读取使用有效版本；旧文本即使已经可检索，也不能继续以最新结论交付。</w:t>
      </w:r>
    </w:p>
    <w:p w14:paraId="17EA8E11" w14:textId="77777777" w:rsidR="00715E54" w:rsidRDefault="0039752F">
      <w:pPr>
        <w:rPr>
          <w:lang w:eastAsia="zh-CN"/>
        </w:rPr>
      </w:pPr>
      <w:r>
        <w:rPr>
          <w:lang w:eastAsia="zh-CN"/>
        </w:rPr>
        <w:t>多个仍然有效的来源相互矛盾而没有明确裁决规则时，保留冲突及各自来源。</w:t>
      </w:r>
      <w:r>
        <w:rPr>
          <w:lang w:eastAsia="zh-CN"/>
        </w:rPr>
        <w:t>P3</w:t>
      </w:r>
      <w:r>
        <w:rPr>
          <w:lang w:eastAsia="zh-CN"/>
        </w:rPr>
        <w:t>应向使用者表达</w:t>
      </w:r>
      <w:r>
        <w:rPr>
          <w:lang w:eastAsia="zh-CN"/>
        </w:rPr>
        <w:t>“</w:t>
      </w:r>
      <w:r>
        <w:rPr>
          <w:lang w:eastAsia="zh-CN"/>
        </w:rPr>
        <w:t>存在不同说法</w:t>
      </w:r>
      <w:r>
        <w:rPr>
          <w:lang w:eastAsia="zh-CN"/>
        </w:rPr>
        <w:t>”</w:t>
      </w:r>
      <w:r>
        <w:rPr>
          <w:lang w:eastAsia="zh-CN"/>
        </w:rPr>
        <w:t>，不能仅凭相似度或任意生成结论抹平分歧。</w:t>
      </w:r>
    </w:p>
    <w:p w14:paraId="1C58DF3F"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5DA0F9D1" w14:textId="77777777">
        <w:trPr>
          <w:cantSplit/>
          <w:tblHeader/>
        </w:trPr>
        <w:tc>
          <w:tcPr>
            <w:tcW w:w="2798" w:type="dxa"/>
            <w:shd w:val="clear" w:color="auto" w:fill="ECEFF2"/>
            <w:tcMar>
              <w:top w:w="65" w:type="dxa"/>
              <w:left w:w="80" w:type="dxa"/>
              <w:bottom w:w="65" w:type="dxa"/>
              <w:right w:w="80" w:type="dxa"/>
            </w:tcMar>
          </w:tcPr>
          <w:p w14:paraId="187928CA" w14:textId="77777777" w:rsidR="00715E54" w:rsidRDefault="0039752F">
            <w:pPr>
              <w:keepNext/>
              <w:snapToGrid w:val="0"/>
              <w:spacing w:after="0" w:line="240" w:lineRule="exact"/>
            </w:pPr>
            <w:r>
              <w:rPr>
                <w:b/>
                <w:sz w:val="18"/>
              </w:rPr>
              <w:t>情况</w:t>
            </w:r>
          </w:p>
        </w:tc>
        <w:tc>
          <w:tcPr>
            <w:tcW w:w="7196" w:type="dxa"/>
            <w:shd w:val="clear" w:color="auto" w:fill="ECEFF2"/>
            <w:tcMar>
              <w:top w:w="65" w:type="dxa"/>
              <w:left w:w="80" w:type="dxa"/>
              <w:bottom w:w="65" w:type="dxa"/>
              <w:right w:w="80" w:type="dxa"/>
            </w:tcMar>
          </w:tcPr>
          <w:p w14:paraId="7B1E89FF" w14:textId="77777777" w:rsidR="00715E54" w:rsidRDefault="0039752F">
            <w:pPr>
              <w:keepNext/>
              <w:snapToGrid w:val="0"/>
              <w:spacing w:after="0" w:line="240" w:lineRule="exact"/>
            </w:pPr>
            <w:r>
              <w:rPr>
                <w:b/>
                <w:sz w:val="18"/>
              </w:rPr>
              <w:t>产品结果</w:t>
            </w:r>
          </w:p>
        </w:tc>
      </w:tr>
      <w:tr w:rsidR="00715E54" w14:paraId="3C3AA953" w14:textId="77777777">
        <w:trPr>
          <w:cantSplit/>
        </w:trPr>
        <w:tc>
          <w:tcPr>
            <w:tcW w:w="2798" w:type="dxa"/>
            <w:tcMar>
              <w:top w:w="65" w:type="dxa"/>
              <w:left w:w="80" w:type="dxa"/>
              <w:bottom w:w="65" w:type="dxa"/>
              <w:right w:w="80" w:type="dxa"/>
            </w:tcMar>
          </w:tcPr>
          <w:p w14:paraId="039C9C46" w14:textId="77777777" w:rsidR="00715E54" w:rsidRDefault="0039752F">
            <w:pPr>
              <w:snapToGrid w:val="0"/>
              <w:spacing w:after="0" w:line="240" w:lineRule="exact"/>
            </w:pPr>
            <w:r>
              <w:rPr>
                <w:sz w:val="18"/>
              </w:rPr>
              <w:t>满足形成条件</w:t>
            </w:r>
          </w:p>
        </w:tc>
        <w:tc>
          <w:tcPr>
            <w:tcW w:w="7196" w:type="dxa"/>
            <w:tcMar>
              <w:top w:w="65" w:type="dxa"/>
              <w:left w:w="80" w:type="dxa"/>
              <w:bottom w:w="65" w:type="dxa"/>
              <w:right w:w="80" w:type="dxa"/>
            </w:tcMar>
          </w:tcPr>
          <w:p w14:paraId="2A23D8A3" w14:textId="77777777" w:rsidR="00715E54" w:rsidRDefault="0039752F">
            <w:pPr>
              <w:snapToGrid w:val="0"/>
              <w:spacing w:after="0" w:line="240" w:lineRule="exact"/>
            </w:pPr>
            <w:r>
              <w:rPr>
                <w:sz w:val="18"/>
              </w:rPr>
              <w:t>具有来源的稳定事实</w:t>
            </w:r>
          </w:p>
        </w:tc>
      </w:tr>
      <w:tr w:rsidR="00715E54" w14:paraId="4CAD0C12" w14:textId="77777777">
        <w:trPr>
          <w:cantSplit/>
        </w:trPr>
        <w:tc>
          <w:tcPr>
            <w:tcW w:w="2798" w:type="dxa"/>
            <w:tcMar>
              <w:top w:w="65" w:type="dxa"/>
              <w:left w:w="80" w:type="dxa"/>
              <w:bottom w:w="65" w:type="dxa"/>
              <w:right w:w="80" w:type="dxa"/>
            </w:tcMar>
          </w:tcPr>
          <w:p w14:paraId="317EB343" w14:textId="77777777" w:rsidR="00715E54" w:rsidRDefault="0039752F">
            <w:pPr>
              <w:snapToGrid w:val="0"/>
              <w:spacing w:after="0" w:line="240" w:lineRule="exact"/>
            </w:pPr>
            <w:r>
              <w:rPr>
                <w:sz w:val="18"/>
              </w:rPr>
              <w:t>证据不足</w:t>
            </w:r>
          </w:p>
        </w:tc>
        <w:tc>
          <w:tcPr>
            <w:tcW w:w="7196" w:type="dxa"/>
            <w:tcMar>
              <w:top w:w="65" w:type="dxa"/>
              <w:left w:w="80" w:type="dxa"/>
              <w:bottom w:w="65" w:type="dxa"/>
              <w:right w:w="80" w:type="dxa"/>
            </w:tcMar>
          </w:tcPr>
          <w:p w14:paraId="64AFF092" w14:textId="77777777" w:rsidR="00715E54" w:rsidRDefault="0039752F">
            <w:pPr>
              <w:snapToGrid w:val="0"/>
              <w:spacing w:after="0" w:line="240" w:lineRule="exact"/>
              <w:rPr>
                <w:lang w:eastAsia="zh-CN"/>
              </w:rPr>
            </w:pPr>
            <w:r>
              <w:rPr>
                <w:sz w:val="18"/>
                <w:lang w:eastAsia="zh-CN"/>
              </w:rPr>
              <w:t>未形成的原因，原内容继续保留</w:t>
            </w:r>
          </w:p>
        </w:tc>
      </w:tr>
      <w:tr w:rsidR="00715E54" w14:paraId="458F63D2" w14:textId="77777777">
        <w:trPr>
          <w:cantSplit/>
        </w:trPr>
        <w:tc>
          <w:tcPr>
            <w:tcW w:w="2798" w:type="dxa"/>
            <w:tcMar>
              <w:top w:w="65" w:type="dxa"/>
              <w:left w:w="80" w:type="dxa"/>
              <w:bottom w:w="65" w:type="dxa"/>
              <w:right w:w="80" w:type="dxa"/>
            </w:tcMar>
          </w:tcPr>
          <w:p w14:paraId="25B4F21F" w14:textId="77777777" w:rsidR="00715E54" w:rsidRDefault="0039752F">
            <w:pPr>
              <w:snapToGrid w:val="0"/>
              <w:spacing w:after="0" w:line="240" w:lineRule="exact"/>
            </w:pPr>
            <w:r>
              <w:rPr>
                <w:sz w:val="18"/>
              </w:rPr>
              <w:t>明确更正</w:t>
            </w:r>
          </w:p>
        </w:tc>
        <w:tc>
          <w:tcPr>
            <w:tcW w:w="7196" w:type="dxa"/>
            <w:tcMar>
              <w:top w:w="65" w:type="dxa"/>
              <w:left w:w="80" w:type="dxa"/>
              <w:bottom w:w="65" w:type="dxa"/>
              <w:right w:w="80" w:type="dxa"/>
            </w:tcMar>
          </w:tcPr>
          <w:p w14:paraId="29B95219" w14:textId="77777777" w:rsidR="00715E54" w:rsidRDefault="0039752F">
            <w:pPr>
              <w:snapToGrid w:val="0"/>
              <w:spacing w:after="0" w:line="240" w:lineRule="exact"/>
              <w:rPr>
                <w:lang w:eastAsia="zh-CN"/>
              </w:rPr>
            </w:pPr>
            <w:r>
              <w:rPr>
                <w:sz w:val="18"/>
                <w:lang w:eastAsia="zh-CN"/>
              </w:rPr>
              <w:t>当前版本及与旧事实的关系</w:t>
            </w:r>
          </w:p>
        </w:tc>
      </w:tr>
      <w:tr w:rsidR="00715E54" w14:paraId="775A4CA4" w14:textId="77777777">
        <w:trPr>
          <w:cantSplit/>
        </w:trPr>
        <w:tc>
          <w:tcPr>
            <w:tcW w:w="2798" w:type="dxa"/>
            <w:tcMar>
              <w:top w:w="65" w:type="dxa"/>
              <w:left w:w="80" w:type="dxa"/>
              <w:bottom w:w="65" w:type="dxa"/>
              <w:right w:w="80" w:type="dxa"/>
            </w:tcMar>
          </w:tcPr>
          <w:p w14:paraId="28F547DB" w14:textId="77777777" w:rsidR="00715E54" w:rsidRDefault="0039752F">
            <w:pPr>
              <w:snapToGrid w:val="0"/>
              <w:spacing w:after="0" w:line="240" w:lineRule="exact"/>
            </w:pPr>
            <w:r>
              <w:rPr>
                <w:sz w:val="18"/>
              </w:rPr>
              <w:t>尚存有效分歧</w:t>
            </w:r>
          </w:p>
        </w:tc>
        <w:tc>
          <w:tcPr>
            <w:tcW w:w="7196" w:type="dxa"/>
            <w:tcMar>
              <w:top w:w="65" w:type="dxa"/>
              <w:left w:w="80" w:type="dxa"/>
              <w:bottom w:w="65" w:type="dxa"/>
              <w:right w:w="80" w:type="dxa"/>
            </w:tcMar>
          </w:tcPr>
          <w:p w14:paraId="64D26ADB" w14:textId="77777777" w:rsidR="00715E54" w:rsidRDefault="0039752F">
            <w:pPr>
              <w:snapToGrid w:val="0"/>
              <w:spacing w:after="0" w:line="240" w:lineRule="exact"/>
              <w:rPr>
                <w:lang w:eastAsia="zh-CN"/>
              </w:rPr>
            </w:pPr>
            <w:r>
              <w:rPr>
                <w:sz w:val="18"/>
                <w:lang w:eastAsia="zh-CN"/>
              </w:rPr>
              <w:t>冲突内容、来源和必要限定</w:t>
            </w:r>
          </w:p>
        </w:tc>
      </w:tr>
    </w:tbl>
    <w:p w14:paraId="5E3B1DCC" w14:textId="77777777" w:rsidR="00715E54" w:rsidRDefault="0039752F">
      <w:pPr>
        <w:pStyle w:val="31"/>
        <w:rPr>
          <w:lang w:eastAsia="zh-CN"/>
        </w:rPr>
      </w:pPr>
      <w:r>
        <w:rPr>
          <w:lang w:eastAsia="zh-CN"/>
        </w:rPr>
        <w:t>异常与降级</w:t>
      </w:r>
    </w:p>
    <w:p w14:paraId="1CF2FC72" w14:textId="77777777" w:rsidR="00715E54" w:rsidRDefault="0039752F">
      <w:pPr>
        <w:rPr>
          <w:lang w:eastAsia="zh-CN"/>
        </w:rPr>
      </w:pPr>
      <w:r>
        <w:rPr>
          <w:lang w:eastAsia="zh-CN"/>
        </w:rPr>
        <w:t>来源发生删除、更正或到期时，重新判断依赖它的事实是否仍可使用。事实形成失败不会破坏原事件。并发更正无法确定当前结论时应保留分歧说明，直到按照明确业务规则处理。</w:t>
      </w:r>
    </w:p>
    <w:p w14:paraId="30CB5305" w14:textId="77777777" w:rsidR="00715E54" w:rsidRDefault="0039752F">
      <w:pPr>
        <w:pStyle w:val="31"/>
        <w:rPr>
          <w:lang w:eastAsia="zh-CN"/>
        </w:rPr>
      </w:pPr>
      <w:r>
        <w:rPr>
          <w:lang w:eastAsia="zh-CN"/>
        </w:rPr>
        <w:t>验收标准</w:t>
      </w:r>
    </w:p>
    <w:p w14:paraId="033CA3BD" w14:textId="77777777" w:rsidR="00715E54" w:rsidRDefault="0039752F">
      <w:pPr>
        <w:rPr>
          <w:lang w:eastAsia="zh-CN"/>
        </w:rPr>
      </w:pPr>
      <w:r>
        <w:rPr>
          <w:lang w:eastAsia="zh-CN"/>
        </w:rPr>
        <w:t>正式事实能够追溯证据；不充分推断不会冒充确定事实。明确替代后默认使用新版本；尚未裁决的冲突不会被伪装成一致。检索与上下文中体现相同的有效性判断。</w:t>
      </w:r>
    </w:p>
    <w:p w14:paraId="4862309F" w14:textId="77777777" w:rsidR="00715E54" w:rsidRDefault="0039752F">
      <w:pPr>
        <w:pStyle w:val="21"/>
        <w:pageBreakBefore/>
        <w:rPr>
          <w:lang w:eastAsia="zh-CN"/>
        </w:rPr>
      </w:pPr>
      <w:r>
        <w:rPr>
          <w:lang w:eastAsia="zh-CN"/>
        </w:rPr>
        <w:lastRenderedPageBreak/>
        <w:t xml:space="preserve">7.7 FR06 </w:t>
      </w:r>
      <w:r>
        <w:rPr>
          <w:lang w:eastAsia="zh-CN"/>
        </w:rPr>
        <w:t>内容提纯与压缩</w:t>
      </w:r>
    </w:p>
    <w:p w14:paraId="79F02EFC" w14:textId="77777777" w:rsidR="00715E54" w:rsidRDefault="0039752F">
      <w:pPr>
        <w:pStyle w:val="31"/>
        <w:rPr>
          <w:lang w:eastAsia="zh-CN"/>
        </w:rPr>
      </w:pPr>
      <w:r>
        <w:rPr>
          <w:lang w:eastAsia="zh-CN"/>
        </w:rPr>
        <w:t>目标与触发</w:t>
      </w:r>
    </w:p>
    <w:p w14:paraId="0E47679F" w14:textId="77777777" w:rsidR="00715E54" w:rsidRDefault="0039752F">
      <w:pPr>
        <w:rPr>
          <w:lang w:eastAsia="zh-CN"/>
        </w:rPr>
      </w:pPr>
      <w:r>
        <w:rPr>
          <w:lang w:eastAsia="zh-CN"/>
        </w:rPr>
        <w:t>在长内容进入长期使用阶段时，减少重复和非必要表达，降低保存与上下文成本，同时保留业务需要的事实和条件。优先级</w:t>
      </w:r>
      <w:r>
        <w:rPr>
          <w:lang w:eastAsia="zh-CN"/>
        </w:rPr>
        <w:t>P0</w:t>
      </w:r>
      <w:r>
        <w:rPr>
          <w:lang w:eastAsia="zh-CN"/>
        </w:rPr>
        <w:t>。</w:t>
      </w:r>
    </w:p>
    <w:p w14:paraId="645EEBCB" w14:textId="77777777" w:rsidR="00715E54" w:rsidRDefault="0039752F">
      <w:pPr>
        <w:pStyle w:val="31"/>
        <w:rPr>
          <w:lang w:eastAsia="zh-CN"/>
        </w:rPr>
      </w:pPr>
      <w:r>
        <w:rPr>
          <w:lang w:eastAsia="zh-CN"/>
        </w:rPr>
        <w:t>处理规则</w:t>
      </w:r>
    </w:p>
    <w:p w14:paraId="2888AAF5" w14:textId="77777777" w:rsidR="00715E54" w:rsidRDefault="0039752F">
      <w:pPr>
        <w:rPr>
          <w:lang w:eastAsia="zh-CN"/>
        </w:rPr>
      </w:pPr>
      <w:r>
        <w:rPr>
          <w:lang w:eastAsia="zh-CN"/>
        </w:rPr>
        <w:t>提纯与压缩围绕准确输入内容进行，结果关联原记忆及来源。产物必须保留关键事实、数字、时间、否定、条件、关系和必要冲突，不能只追求更短文本。</w:t>
      </w:r>
    </w:p>
    <w:p w14:paraId="1E13352C" w14:textId="77777777" w:rsidR="00715E54" w:rsidRDefault="0039752F">
      <w:pPr>
        <w:rPr>
          <w:lang w:eastAsia="zh-CN"/>
        </w:rPr>
      </w:pPr>
      <w:r>
        <w:rPr>
          <w:lang w:eastAsia="zh-CN"/>
        </w:rPr>
        <w:t>原始事实与压缩产物具有可识别关系。用户能够知道读取的是原文还是经过处理的内容；需要核对时能够定位其来源。产物完成不能无条件删除唯一的原始事实依据。</w:t>
      </w:r>
    </w:p>
    <w:p w14:paraId="61EBAD5A" w14:textId="77777777" w:rsidR="00715E54" w:rsidRDefault="0039752F">
      <w:pPr>
        <w:rPr>
          <w:lang w:eastAsia="zh-CN"/>
        </w:rPr>
      </w:pPr>
      <w:r>
        <w:rPr>
          <w:lang w:eastAsia="zh-CN"/>
        </w:rPr>
        <w:t>压缩目标为持久化内容字节数不少于</w:t>
      </w:r>
      <w:r>
        <w:rPr>
          <w:lang w:eastAsia="zh-CN"/>
        </w:rPr>
        <w:t>5</w:t>
      </w:r>
      <w:r>
        <w:rPr>
          <w:lang w:eastAsia="zh-CN"/>
        </w:rPr>
        <w:t>倍的减少比例，同时满足内容质量要求。未通过质量检查的内容不进入正式使用范围；失败样本与未压缩内容仍需如实记录。</w:t>
      </w:r>
    </w:p>
    <w:p w14:paraId="296643C4"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0EB6C807" w14:textId="77777777">
        <w:trPr>
          <w:cantSplit/>
          <w:tblHeader/>
        </w:trPr>
        <w:tc>
          <w:tcPr>
            <w:tcW w:w="2798" w:type="dxa"/>
            <w:shd w:val="clear" w:color="auto" w:fill="ECEFF2"/>
            <w:tcMar>
              <w:top w:w="65" w:type="dxa"/>
              <w:left w:w="80" w:type="dxa"/>
              <w:bottom w:w="65" w:type="dxa"/>
              <w:right w:w="80" w:type="dxa"/>
            </w:tcMar>
          </w:tcPr>
          <w:p w14:paraId="53428986" w14:textId="77777777" w:rsidR="00715E54" w:rsidRDefault="0039752F">
            <w:pPr>
              <w:keepNext/>
              <w:snapToGrid w:val="0"/>
              <w:spacing w:after="0" w:line="240" w:lineRule="exact"/>
            </w:pPr>
            <w:r>
              <w:rPr>
                <w:b/>
                <w:sz w:val="18"/>
              </w:rPr>
              <w:t>结果</w:t>
            </w:r>
          </w:p>
        </w:tc>
        <w:tc>
          <w:tcPr>
            <w:tcW w:w="7196" w:type="dxa"/>
            <w:shd w:val="clear" w:color="auto" w:fill="ECEFF2"/>
            <w:tcMar>
              <w:top w:w="65" w:type="dxa"/>
              <w:left w:w="80" w:type="dxa"/>
              <w:bottom w:w="65" w:type="dxa"/>
              <w:right w:w="80" w:type="dxa"/>
            </w:tcMar>
          </w:tcPr>
          <w:p w14:paraId="3AA2B2EC" w14:textId="77777777" w:rsidR="00715E54" w:rsidRDefault="0039752F">
            <w:pPr>
              <w:keepNext/>
              <w:snapToGrid w:val="0"/>
              <w:spacing w:after="0" w:line="240" w:lineRule="exact"/>
            </w:pPr>
            <w:r>
              <w:rPr>
                <w:b/>
                <w:sz w:val="18"/>
              </w:rPr>
              <w:t>使用要求</w:t>
            </w:r>
          </w:p>
        </w:tc>
      </w:tr>
      <w:tr w:rsidR="00715E54" w14:paraId="6B7CA653" w14:textId="77777777">
        <w:trPr>
          <w:cantSplit/>
        </w:trPr>
        <w:tc>
          <w:tcPr>
            <w:tcW w:w="2798" w:type="dxa"/>
            <w:tcMar>
              <w:top w:w="65" w:type="dxa"/>
              <w:left w:w="80" w:type="dxa"/>
              <w:bottom w:w="65" w:type="dxa"/>
              <w:right w:w="80" w:type="dxa"/>
            </w:tcMar>
          </w:tcPr>
          <w:p w14:paraId="1524622D" w14:textId="77777777" w:rsidR="00715E54" w:rsidRDefault="0039752F">
            <w:pPr>
              <w:snapToGrid w:val="0"/>
              <w:spacing w:after="0" w:line="240" w:lineRule="exact"/>
            </w:pPr>
            <w:r>
              <w:rPr>
                <w:sz w:val="18"/>
              </w:rPr>
              <w:t>合格压缩内容</w:t>
            </w:r>
          </w:p>
        </w:tc>
        <w:tc>
          <w:tcPr>
            <w:tcW w:w="7196" w:type="dxa"/>
            <w:tcMar>
              <w:top w:w="65" w:type="dxa"/>
              <w:left w:w="80" w:type="dxa"/>
              <w:bottom w:w="65" w:type="dxa"/>
              <w:right w:w="80" w:type="dxa"/>
            </w:tcMar>
          </w:tcPr>
          <w:p w14:paraId="2FD72394" w14:textId="77777777" w:rsidR="00715E54" w:rsidRDefault="0039752F">
            <w:pPr>
              <w:snapToGrid w:val="0"/>
              <w:spacing w:after="0" w:line="240" w:lineRule="exact"/>
              <w:rPr>
                <w:lang w:eastAsia="zh-CN"/>
              </w:rPr>
            </w:pPr>
            <w:r>
              <w:rPr>
                <w:sz w:val="18"/>
                <w:lang w:eastAsia="zh-CN"/>
              </w:rPr>
              <w:t>可供适用长期读取或上下文使用</w:t>
            </w:r>
          </w:p>
        </w:tc>
      </w:tr>
      <w:tr w:rsidR="00715E54" w14:paraId="15B74AAD" w14:textId="77777777">
        <w:trPr>
          <w:cantSplit/>
        </w:trPr>
        <w:tc>
          <w:tcPr>
            <w:tcW w:w="2798" w:type="dxa"/>
            <w:tcMar>
              <w:top w:w="65" w:type="dxa"/>
              <w:left w:w="80" w:type="dxa"/>
              <w:bottom w:w="65" w:type="dxa"/>
              <w:right w:w="80" w:type="dxa"/>
            </w:tcMar>
          </w:tcPr>
          <w:p w14:paraId="2805BBE2" w14:textId="77777777" w:rsidR="00715E54" w:rsidRDefault="0039752F">
            <w:pPr>
              <w:snapToGrid w:val="0"/>
              <w:spacing w:after="0" w:line="240" w:lineRule="exact"/>
            </w:pPr>
            <w:r>
              <w:rPr>
                <w:sz w:val="18"/>
              </w:rPr>
              <w:t>原文关系</w:t>
            </w:r>
          </w:p>
        </w:tc>
        <w:tc>
          <w:tcPr>
            <w:tcW w:w="7196" w:type="dxa"/>
            <w:tcMar>
              <w:top w:w="65" w:type="dxa"/>
              <w:left w:w="80" w:type="dxa"/>
              <w:bottom w:w="65" w:type="dxa"/>
              <w:right w:w="80" w:type="dxa"/>
            </w:tcMar>
          </w:tcPr>
          <w:p w14:paraId="7F059F25" w14:textId="77777777" w:rsidR="00715E54" w:rsidRDefault="0039752F">
            <w:pPr>
              <w:snapToGrid w:val="0"/>
              <w:spacing w:after="0" w:line="240" w:lineRule="exact"/>
              <w:rPr>
                <w:lang w:eastAsia="zh-CN"/>
              </w:rPr>
            </w:pPr>
            <w:r>
              <w:rPr>
                <w:sz w:val="18"/>
                <w:lang w:eastAsia="zh-CN"/>
              </w:rPr>
              <w:t>能定位对应输入及有效版本</w:t>
            </w:r>
          </w:p>
        </w:tc>
      </w:tr>
      <w:tr w:rsidR="00715E54" w14:paraId="33F1E5DC" w14:textId="77777777">
        <w:trPr>
          <w:cantSplit/>
        </w:trPr>
        <w:tc>
          <w:tcPr>
            <w:tcW w:w="2798" w:type="dxa"/>
            <w:tcMar>
              <w:top w:w="65" w:type="dxa"/>
              <w:left w:w="80" w:type="dxa"/>
              <w:bottom w:w="65" w:type="dxa"/>
              <w:right w:w="80" w:type="dxa"/>
            </w:tcMar>
          </w:tcPr>
          <w:p w14:paraId="33B8889E" w14:textId="77777777" w:rsidR="00715E54" w:rsidRDefault="0039752F">
            <w:pPr>
              <w:snapToGrid w:val="0"/>
              <w:spacing w:after="0" w:line="240" w:lineRule="exact"/>
            </w:pPr>
            <w:r>
              <w:rPr>
                <w:sz w:val="18"/>
              </w:rPr>
              <w:t>质量结果</w:t>
            </w:r>
          </w:p>
        </w:tc>
        <w:tc>
          <w:tcPr>
            <w:tcW w:w="7196" w:type="dxa"/>
            <w:tcMar>
              <w:top w:w="65" w:type="dxa"/>
              <w:left w:w="80" w:type="dxa"/>
              <w:bottom w:w="65" w:type="dxa"/>
              <w:right w:w="80" w:type="dxa"/>
            </w:tcMar>
          </w:tcPr>
          <w:p w14:paraId="495DF0F6" w14:textId="77777777" w:rsidR="00715E54" w:rsidRDefault="0039752F">
            <w:pPr>
              <w:snapToGrid w:val="0"/>
              <w:spacing w:after="0" w:line="240" w:lineRule="exact"/>
              <w:rPr>
                <w:lang w:eastAsia="zh-CN"/>
              </w:rPr>
            </w:pPr>
            <w:r>
              <w:rPr>
                <w:sz w:val="18"/>
                <w:lang w:eastAsia="zh-CN"/>
              </w:rPr>
              <w:t>能说明是否通过以及失败原因</w:t>
            </w:r>
          </w:p>
        </w:tc>
      </w:tr>
      <w:tr w:rsidR="00715E54" w14:paraId="27D983FD" w14:textId="77777777">
        <w:trPr>
          <w:cantSplit/>
        </w:trPr>
        <w:tc>
          <w:tcPr>
            <w:tcW w:w="2798" w:type="dxa"/>
            <w:tcMar>
              <w:top w:w="65" w:type="dxa"/>
              <w:left w:w="80" w:type="dxa"/>
              <w:bottom w:w="65" w:type="dxa"/>
              <w:right w:w="80" w:type="dxa"/>
            </w:tcMar>
          </w:tcPr>
          <w:p w14:paraId="620BF040" w14:textId="77777777" w:rsidR="00715E54" w:rsidRDefault="0039752F">
            <w:pPr>
              <w:snapToGrid w:val="0"/>
              <w:spacing w:after="0" w:line="240" w:lineRule="exact"/>
            </w:pPr>
            <w:r>
              <w:rPr>
                <w:sz w:val="18"/>
              </w:rPr>
              <w:t>保存收益</w:t>
            </w:r>
          </w:p>
        </w:tc>
        <w:tc>
          <w:tcPr>
            <w:tcW w:w="7196" w:type="dxa"/>
            <w:tcMar>
              <w:top w:w="65" w:type="dxa"/>
              <w:left w:w="80" w:type="dxa"/>
              <w:bottom w:w="65" w:type="dxa"/>
              <w:right w:w="80" w:type="dxa"/>
            </w:tcMar>
          </w:tcPr>
          <w:p w14:paraId="7F0CC474" w14:textId="77777777" w:rsidR="00715E54" w:rsidRDefault="0039752F">
            <w:pPr>
              <w:snapToGrid w:val="0"/>
              <w:spacing w:after="0" w:line="240" w:lineRule="exact"/>
              <w:rPr>
                <w:lang w:eastAsia="zh-CN"/>
              </w:rPr>
            </w:pPr>
            <w:r>
              <w:rPr>
                <w:sz w:val="18"/>
                <w:lang w:eastAsia="zh-CN"/>
              </w:rPr>
              <w:t>按一致字节口径显示比例，不混用不同样本</w:t>
            </w:r>
          </w:p>
        </w:tc>
      </w:tr>
    </w:tbl>
    <w:p w14:paraId="5EA93F79" w14:textId="77777777" w:rsidR="00715E54" w:rsidRDefault="0039752F">
      <w:pPr>
        <w:pStyle w:val="31"/>
        <w:rPr>
          <w:lang w:eastAsia="zh-CN"/>
        </w:rPr>
      </w:pPr>
      <w:r>
        <w:rPr>
          <w:lang w:eastAsia="zh-CN"/>
        </w:rPr>
        <w:t>异常与降级</w:t>
      </w:r>
    </w:p>
    <w:p w14:paraId="1DF4F880" w14:textId="77777777" w:rsidR="00715E54" w:rsidRDefault="0039752F">
      <w:pPr>
        <w:rPr>
          <w:lang w:eastAsia="zh-CN"/>
        </w:rPr>
      </w:pPr>
      <w:r>
        <w:rPr>
          <w:lang w:eastAsia="zh-CN"/>
        </w:rPr>
        <w:t>无法兼顾比例与内容质量时，不交付失真的压缩结果。可用原文仍保留适用读取能力，长内容是否能够装入上下文继续受长度限制。输入更正或删除后，旧产物不能继续作为当前有效内容交付。</w:t>
      </w:r>
    </w:p>
    <w:p w14:paraId="59EDFD6C" w14:textId="77777777" w:rsidR="00715E54" w:rsidRDefault="0039752F">
      <w:pPr>
        <w:pStyle w:val="31"/>
        <w:rPr>
          <w:lang w:eastAsia="zh-CN"/>
        </w:rPr>
      </w:pPr>
      <w:r>
        <w:rPr>
          <w:lang w:eastAsia="zh-CN"/>
        </w:rPr>
        <w:t>验收标准</w:t>
      </w:r>
    </w:p>
    <w:p w14:paraId="1A1FF78C" w14:textId="77777777" w:rsidR="00715E54" w:rsidRDefault="0039752F">
      <w:pPr>
        <w:rPr>
          <w:lang w:eastAsia="zh-CN"/>
        </w:rPr>
      </w:pPr>
      <w:r>
        <w:rPr>
          <w:lang w:eastAsia="zh-CN"/>
        </w:rPr>
        <w:t>在相同内容集合中同时满足压缩比与质量要求，尤其核对数字、否定、约束和冲突。失败样本不从评价中消失。读取压缩结果时能够追溯来源，输入变化后产物的使用资格及时更新。</w:t>
      </w:r>
    </w:p>
    <w:p w14:paraId="57686B22" w14:textId="77777777" w:rsidR="00715E54" w:rsidRDefault="0039752F">
      <w:pPr>
        <w:pStyle w:val="21"/>
        <w:pageBreakBefore/>
        <w:rPr>
          <w:lang w:eastAsia="zh-CN"/>
        </w:rPr>
      </w:pPr>
      <w:r>
        <w:rPr>
          <w:lang w:eastAsia="zh-CN"/>
        </w:rPr>
        <w:lastRenderedPageBreak/>
        <w:t xml:space="preserve">7.8 FR07 </w:t>
      </w:r>
      <w:r>
        <w:rPr>
          <w:lang w:eastAsia="zh-CN"/>
        </w:rPr>
        <w:t>长期检索就绪</w:t>
      </w:r>
    </w:p>
    <w:p w14:paraId="5BE2D6CF" w14:textId="77777777" w:rsidR="00715E54" w:rsidRDefault="0039752F">
      <w:pPr>
        <w:pStyle w:val="31"/>
        <w:rPr>
          <w:lang w:eastAsia="zh-CN"/>
        </w:rPr>
      </w:pPr>
      <w:r>
        <w:rPr>
          <w:lang w:eastAsia="zh-CN"/>
        </w:rPr>
        <w:t>目标与触发</w:t>
      </w:r>
    </w:p>
    <w:p w14:paraId="2857ACC6" w14:textId="77777777" w:rsidR="00715E54" w:rsidRDefault="0039752F">
      <w:pPr>
        <w:rPr>
          <w:lang w:eastAsia="zh-CN"/>
        </w:rPr>
      </w:pPr>
      <w:r>
        <w:rPr>
          <w:lang w:eastAsia="zh-CN"/>
        </w:rPr>
        <w:t>在记忆完成必要加工后，使当前有效内容能够参与长期语义检索，并让应用清楚知道何时已经具备这种能力。优先级</w:t>
      </w:r>
      <w:r>
        <w:rPr>
          <w:lang w:eastAsia="zh-CN"/>
        </w:rPr>
        <w:t>P0</w:t>
      </w:r>
      <w:r>
        <w:rPr>
          <w:lang w:eastAsia="zh-CN"/>
        </w:rPr>
        <w:t>。</w:t>
      </w:r>
    </w:p>
    <w:p w14:paraId="468BFF25" w14:textId="77777777" w:rsidR="00715E54" w:rsidRDefault="0039752F">
      <w:pPr>
        <w:pStyle w:val="31"/>
        <w:rPr>
          <w:lang w:eastAsia="zh-CN"/>
        </w:rPr>
      </w:pPr>
      <w:r>
        <w:rPr>
          <w:lang w:eastAsia="zh-CN"/>
        </w:rPr>
        <w:t>处理规则</w:t>
      </w:r>
    </w:p>
    <w:p w14:paraId="03C818C5" w14:textId="77777777" w:rsidR="00715E54" w:rsidRDefault="0039752F">
      <w:pPr>
        <w:rPr>
          <w:lang w:eastAsia="zh-CN"/>
        </w:rPr>
      </w:pPr>
      <w:r>
        <w:rPr>
          <w:lang w:eastAsia="zh-CN"/>
        </w:rPr>
        <w:t>保存成功不自动表示可长期检索。</w:t>
      </w:r>
      <w:r>
        <w:rPr>
          <w:lang w:eastAsia="zh-CN"/>
        </w:rPr>
        <w:t>P3</w:t>
      </w:r>
      <w:r>
        <w:rPr>
          <w:lang w:eastAsia="zh-CN"/>
        </w:rPr>
        <w:t>需要完成适用的语义表示准备，确认关联内容准确、能够读取且确实可以查询后，才展示可长期检索。</w:t>
      </w:r>
    </w:p>
    <w:p w14:paraId="2E6AE761" w14:textId="77777777" w:rsidR="00715E54" w:rsidRDefault="0039752F">
      <w:pPr>
        <w:rPr>
          <w:lang w:eastAsia="zh-CN"/>
        </w:rPr>
      </w:pPr>
      <w:r>
        <w:rPr>
          <w:lang w:eastAsia="zh-CN"/>
        </w:rPr>
        <w:t>可检索结果与具体有效内容绑定。内容更正后，新旧版本的使用资格分别处理；不能因为旧内容以前可检索，就把新内容标成已经处理完成。删除与到期同样撤销对应使用资格。</w:t>
      </w:r>
    </w:p>
    <w:p w14:paraId="563B355A" w14:textId="77777777" w:rsidR="00715E54" w:rsidRDefault="0039752F">
      <w:pPr>
        <w:rPr>
          <w:lang w:eastAsia="zh-CN"/>
        </w:rPr>
      </w:pPr>
      <w:r>
        <w:rPr>
          <w:lang w:eastAsia="zh-CN"/>
        </w:rPr>
        <w:t>语义计算同时支持内容入库和问题检索，两者应具有一致的内容理解基础。计算或长期检索能力暂时不可用时，不影响已经独立有效的当前记忆使用。</w:t>
      </w:r>
    </w:p>
    <w:p w14:paraId="387A919E"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04537943" w14:textId="77777777">
        <w:trPr>
          <w:cantSplit/>
          <w:tblHeader/>
        </w:trPr>
        <w:tc>
          <w:tcPr>
            <w:tcW w:w="2798" w:type="dxa"/>
            <w:shd w:val="clear" w:color="auto" w:fill="ECEFF2"/>
            <w:tcMar>
              <w:top w:w="65" w:type="dxa"/>
              <w:left w:w="80" w:type="dxa"/>
              <w:bottom w:w="65" w:type="dxa"/>
              <w:right w:w="80" w:type="dxa"/>
            </w:tcMar>
          </w:tcPr>
          <w:p w14:paraId="51311EA8" w14:textId="77777777" w:rsidR="00715E54" w:rsidRDefault="0039752F">
            <w:pPr>
              <w:keepNext/>
              <w:snapToGrid w:val="0"/>
              <w:spacing w:after="0" w:line="240" w:lineRule="exact"/>
            </w:pPr>
            <w:r>
              <w:rPr>
                <w:b/>
                <w:sz w:val="18"/>
              </w:rPr>
              <w:t>状态</w:t>
            </w:r>
          </w:p>
        </w:tc>
        <w:tc>
          <w:tcPr>
            <w:tcW w:w="7196" w:type="dxa"/>
            <w:shd w:val="clear" w:color="auto" w:fill="ECEFF2"/>
            <w:tcMar>
              <w:top w:w="65" w:type="dxa"/>
              <w:left w:w="80" w:type="dxa"/>
              <w:bottom w:w="65" w:type="dxa"/>
              <w:right w:w="80" w:type="dxa"/>
            </w:tcMar>
          </w:tcPr>
          <w:p w14:paraId="6471FF13" w14:textId="77777777" w:rsidR="00715E54" w:rsidRDefault="0039752F">
            <w:pPr>
              <w:keepNext/>
              <w:snapToGrid w:val="0"/>
              <w:spacing w:after="0" w:line="240" w:lineRule="exact"/>
            </w:pPr>
            <w:r>
              <w:rPr>
                <w:b/>
                <w:sz w:val="18"/>
              </w:rPr>
              <w:t>应用可以如何理解</w:t>
            </w:r>
          </w:p>
        </w:tc>
      </w:tr>
      <w:tr w:rsidR="00715E54" w14:paraId="35B0D86C" w14:textId="77777777">
        <w:trPr>
          <w:cantSplit/>
        </w:trPr>
        <w:tc>
          <w:tcPr>
            <w:tcW w:w="2798" w:type="dxa"/>
            <w:tcMar>
              <w:top w:w="65" w:type="dxa"/>
              <w:left w:w="80" w:type="dxa"/>
              <w:bottom w:w="65" w:type="dxa"/>
              <w:right w:w="80" w:type="dxa"/>
            </w:tcMar>
          </w:tcPr>
          <w:p w14:paraId="115FAE66" w14:textId="77777777" w:rsidR="00715E54" w:rsidRDefault="0039752F">
            <w:pPr>
              <w:snapToGrid w:val="0"/>
              <w:spacing w:after="0" w:line="240" w:lineRule="exact"/>
            </w:pPr>
            <w:r>
              <w:rPr>
                <w:sz w:val="18"/>
              </w:rPr>
              <w:t>尚未开始或正在准备</w:t>
            </w:r>
          </w:p>
        </w:tc>
        <w:tc>
          <w:tcPr>
            <w:tcW w:w="7196" w:type="dxa"/>
            <w:tcMar>
              <w:top w:w="65" w:type="dxa"/>
              <w:left w:w="80" w:type="dxa"/>
              <w:bottom w:w="65" w:type="dxa"/>
              <w:right w:w="80" w:type="dxa"/>
            </w:tcMar>
          </w:tcPr>
          <w:p w14:paraId="1EB2353B" w14:textId="77777777" w:rsidR="00715E54" w:rsidRDefault="0039752F">
            <w:pPr>
              <w:snapToGrid w:val="0"/>
              <w:spacing w:after="0" w:line="240" w:lineRule="exact"/>
              <w:rPr>
                <w:lang w:eastAsia="zh-CN"/>
              </w:rPr>
            </w:pPr>
            <w:r>
              <w:rPr>
                <w:sz w:val="18"/>
                <w:lang w:eastAsia="zh-CN"/>
              </w:rPr>
              <w:t>已保存内容尚未具备完整长期检索能力</w:t>
            </w:r>
          </w:p>
        </w:tc>
      </w:tr>
      <w:tr w:rsidR="00715E54" w14:paraId="25C29104" w14:textId="77777777">
        <w:trPr>
          <w:cantSplit/>
        </w:trPr>
        <w:tc>
          <w:tcPr>
            <w:tcW w:w="2798" w:type="dxa"/>
            <w:tcMar>
              <w:top w:w="65" w:type="dxa"/>
              <w:left w:w="80" w:type="dxa"/>
              <w:bottom w:w="65" w:type="dxa"/>
              <w:right w:w="80" w:type="dxa"/>
            </w:tcMar>
          </w:tcPr>
          <w:p w14:paraId="5C6B85B8" w14:textId="77777777" w:rsidR="00715E54" w:rsidRDefault="0039752F">
            <w:pPr>
              <w:snapToGrid w:val="0"/>
              <w:spacing w:after="0" w:line="240" w:lineRule="exact"/>
            </w:pPr>
            <w:r>
              <w:rPr>
                <w:sz w:val="18"/>
              </w:rPr>
              <w:t>可长期检索</w:t>
            </w:r>
          </w:p>
        </w:tc>
        <w:tc>
          <w:tcPr>
            <w:tcW w:w="7196" w:type="dxa"/>
            <w:tcMar>
              <w:top w:w="65" w:type="dxa"/>
              <w:left w:w="80" w:type="dxa"/>
              <w:bottom w:w="65" w:type="dxa"/>
              <w:right w:w="80" w:type="dxa"/>
            </w:tcMar>
          </w:tcPr>
          <w:p w14:paraId="23F5BF8F" w14:textId="77777777" w:rsidR="00715E54" w:rsidRDefault="0039752F">
            <w:pPr>
              <w:snapToGrid w:val="0"/>
              <w:spacing w:after="0" w:line="240" w:lineRule="exact"/>
              <w:rPr>
                <w:lang w:eastAsia="zh-CN"/>
              </w:rPr>
            </w:pPr>
            <w:r>
              <w:rPr>
                <w:sz w:val="18"/>
                <w:lang w:eastAsia="zh-CN"/>
              </w:rPr>
              <w:t>当前有效内容能够进入适用查询</w:t>
            </w:r>
          </w:p>
        </w:tc>
      </w:tr>
      <w:tr w:rsidR="00715E54" w14:paraId="765A9BCA" w14:textId="77777777">
        <w:trPr>
          <w:cantSplit/>
        </w:trPr>
        <w:tc>
          <w:tcPr>
            <w:tcW w:w="2798" w:type="dxa"/>
            <w:tcMar>
              <w:top w:w="65" w:type="dxa"/>
              <w:left w:w="80" w:type="dxa"/>
              <w:bottom w:w="65" w:type="dxa"/>
              <w:right w:w="80" w:type="dxa"/>
            </w:tcMar>
          </w:tcPr>
          <w:p w14:paraId="3442058B" w14:textId="77777777" w:rsidR="00715E54" w:rsidRDefault="0039752F">
            <w:pPr>
              <w:snapToGrid w:val="0"/>
              <w:spacing w:after="0" w:line="240" w:lineRule="exact"/>
            </w:pPr>
            <w:r>
              <w:rPr>
                <w:sz w:val="18"/>
              </w:rPr>
              <w:t>处理失败</w:t>
            </w:r>
          </w:p>
        </w:tc>
        <w:tc>
          <w:tcPr>
            <w:tcW w:w="7196" w:type="dxa"/>
            <w:tcMar>
              <w:top w:w="65" w:type="dxa"/>
              <w:left w:w="80" w:type="dxa"/>
              <w:bottom w:w="65" w:type="dxa"/>
              <w:right w:w="80" w:type="dxa"/>
            </w:tcMar>
          </w:tcPr>
          <w:p w14:paraId="63DB7D16" w14:textId="77777777" w:rsidR="00715E54" w:rsidRDefault="0039752F">
            <w:pPr>
              <w:snapToGrid w:val="0"/>
              <w:spacing w:after="0" w:line="240" w:lineRule="exact"/>
              <w:rPr>
                <w:lang w:eastAsia="zh-CN"/>
              </w:rPr>
            </w:pPr>
            <w:r>
              <w:rPr>
                <w:sz w:val="18"/>
                <w:lang w:eastAsia="zh-CN"/>
              </w:rPr>
              <w:t>本次长期准备未完成，原内容情况另行展示</w:t>
            </w:r>
          </w:p>
        </w:tc>
      </w:tr>
      <w:tr w:rsidR="00715E54" w14:paraId="55AC80B5" w14:textId="77777777">
        <w:trPr>
          <w:cantSplit/>
        </w:trPr>
        <w:tc>
          <w:tcPr>
            <w:tcW w:w="2798" w:type="dxa"/>
            <w:tcMar>
              <w:top w:w="65" w:type="dxa"/>
              <w:left w:w="80" w:type="dxa"/>
              <w:bottom w:w="65" w:type="dxa"/>
              <w:right w:w="80" w:type="dxa"/>
            </w:tcMar>
          </w:tcPr>
          <w:p w14:paraId="0D179CAE" w14:textId="77777777" w:rsidR="00715E54" w:rsidRDefault="0039752F">
            <w:pPr>
              <w:snapToGrid w:val="0"/>
              <w:spacing w:after="0" w:line="240" w:lineRule="exact"/>
            </w:pPr>
            <w:r>
              <w:rPr>
                <w:sz w:val="18"/>
              </w:rPr>
              <w:t>已失效</w:t>
            </w:r>
          </w:p>
        </w:tc>
        <w:tc>
          <w:tcPr>
            <w:tcW w:w="7196" w:type="dxa"/>
            <w:tcMar>
              <w:top w:w="65" w:type="dxa"/>
              <w:left w:w="80" w:type="dxa"/>
              <w:bottom w:w="65" w:type="dxa"/>
              <w:right w:w="80" w:type="dxa"/>
            </w:tcMar>
          </w:tcPr>
          <w:p w14:paraId="5DE28245" w14:textId="77777777" w:rsidR="00715E54" w:rsidRDefault="0039752F">
            <w:pPr>
              <w:snapToGrid w:val="0"/>
              <w:spacing w:after="0" w:line="240" w:lineRule="exact"/>
              <w:rPr>
                <w:lang w:eastAsia="zh-CN"/>
              </w:rPr>
            </w:pPr>
            <w:r>
              <w:rPr>
                <w:sz w:val="18"/>
                <w:lang w:eastAsia="zh-CN"/>
              </w:rPr>
              <w:t>该检索结果不再对应当前可使用内容</w:t>
            </w:r>
          </w:p>
        </w:tc>
      </w:tr>
    </w:tbl>
    <w:p w14:paraId="55D29251" w14:textId="77777777" w:rsidR="00715E54" w:rsidRDefault="0039752F">
      <w:pPr>
        <w:pStyle w:val="31"/>
        <w:rPr>
          <w:lang w:eastAsia="zh-CN"/>
        </w:rPr>
      </w:pPr>
      <w:r>
        <w:rPr>
          <w:lang w:eastAsia="zh-CN"/>
        </w:rPr>
        <w:t>异常与降级</w:t>
      </w:r>
    </w:p>
    <w:p w14:paraId="0A442337" w14:textId="77777777" w:rsidR="00715E54" w:rsidRDefault="0039752F">
      <w:pPr>
        <w:rPr>
          <w:lang w:eastAsia="zh-CN"/>
        </w:rPr>
      </w:pPr>
      <w:r>
        <w:rPr>
          <w:lang w:eastAsia="zh-CN"/>
        </w:rPr>
        <w:t>长期结果丢失、无法读取或与当前内容不一致时，撤销可用结论并跟进恢复。恢复完成前不能用旧结果掩盖缺失。对暂不支持的维护操作明确说明限制，应用仍能查询现有任务和已保存内容。</w:t>
      </w:r>
    </w:p>
    <w:p w14:paraId="7307BD22" w14:textId="77777777" w:rsidR="00715E54" w:rsidRDefault="0039752F">
      <w:pPr>
        <w:pStyle w:val="31"/>
        <w:rPr>
          <w:lang w:eastAsia="zh-CN"/>
        </w:rPr>
      </w:pPr>
      <w:r>
        <w:rPr>
          <w:lang w:eastAsia="zh-CN"/>
        </w:rPr>
        <w:t>验收标准</w:t>
      </w:r>
    </w:p>
    <w:p w14:paraId="0AEFBE7C" w14:textId="77777777" w:rsidR="00715E54" w:rsidRDefault="0039752F">
      <w:pPr>
        <w:rPr>
          <w:lang w:eastAsia="zh-CN"/>
        </w:rPr>
      </w:pPr>
      <w:r>
        <w:rPr>
          <w:lang w:eastAsia="zh-CN"/>
        </w:rPr>
        <w:t>标记可长期检索的内容可以被实际查询和准确读取；内容版本、来源及权限一致。保存、后台完成和可检索三个阶段分别可见。更正、删除及恢复期间不会交付未经核验的长期结果。</w:t>
      </w:r>
    </w:p>
    <w:p w14:paraId="2A6B5BB6" w14:textId="77777777" w:rsidR="00715E54" w:rsidRDefault="0039752F">
      <w:pPr>
        <w:pStyle w:val="21"/>
        <w:pageBreakBefore/>
        <w:rPr>
          <w:lang w:eastAsia="zh-CN"/>
        </w:rPr>
      </w:pPr>
      <w:r>
        <w:rPr>
          <w:lang w:eastAsia="zh-CN"/>
        </w:rPr>
        <w:lastRenderedPageBreak/>
        <w:t xml:space="preserve">7.9 FR08 </w:t>
      </w:r>
      <w:r>
        <w:rPr>
          <w:lang w:eastAsia="zh-CN"/>
        </w:rPr>
        <w:t>选择并查询记忆来源</w:t>
      </w:r>
    </w:p>
    <w:p w14:paraId="73AA2596" w14:textId="77777777" w:rsidR="00715E54" w:rsidRDefault="0039752F">
      <w:pPr>
        <w:pStyle w:val="31"/>
        <w:rPr>
          <w:lang w:eastAsia="zh-CN"/>
        </w:rPr>
      </w:pPr>
      <w:r>
        <w:rPr>
          <w:lang w:eastAsia="zh-CN"/>
        </w:rPr>
        <w:t>目标与触发</w:t>
      </w:r>
    </w:p>
    <w:p w14:paraId="6170EED7" w14:textId="77777777" w:rsidR="00715E54" w:rsidRDefault="0039752F">
      <w:pPr>
        <w:rPr>
          <w:lang w:eastAsia="zh-CN"/>
        </w:rPr>
      </w:pPr>
      <w:r>
        <w:rPr>
          <w:lang w:eastAsia="zh-CN"/>
        </w:rPr>
        <w:t>应用自动调用或</w:t>
      </w:r>
      <w:r>
        <w:rPr>
          <w:lang w:eastAsia="zh-CN"/>
        </w:rPr>
        <w:t>Agent</w:t>
      </w:r>
      <w:r>
        <w:rPr>
          <w:lang w:eastAsia="zh-CN"/>
        </w:rPr>
        <w:t>通过工具调用统一</w:t>
      </w:r>
      <w:r>
        <w:rPr>
          <w:lang w:eastAsia="zh-CN"/>
        </w:rPr>
        <w:t>Recall</w:t>
      </w:r>
      <w:r>
        <w:rPr>
          <w:lang w:eastAsia="zh-CN"/>
        </w:rPr>
        <w:t>接口时，</w:t>
      </w:r>
      <w:r>
        <w:rPr>
          <w:lang w:eastAsia="zh-CN"/>
        </w:rPr>
        <w:t>P4</w:t>
      </w:r>
      <w:r>
        <w:rPr>
          <w:lang w:eastAsia="zh-CN"/>
        </w:rPr>
        <w:t>可指定当前记忆、长期记忆或两者共同作为来源；未指定时，由</w:t>
      </w:r>
      <w:r>
        <w:rPr>
          <w:lang w:eastAsia="zh-CN"/>
        </w:rPr>
        <w:t>P3</w:t>
      </w:r>
      <w:r>
        <w:rPr>
          <w:lang w:eastAsia="zh-CN"/>
        </w:rPr>
        <w:t>的</w:t>
      </w:r>
      <w:r>
        <w:rPr>
          <w:lang w:eastAsia="zh-CN"/>
        </w:rPr>
        <w:t>Recall</w:t>
      </w:r>
      <w:r>
        <w:rPr>
          <w:lang w:eastAsia="zh-CN"/>
        </w:rPr>
        <w:t>自动选择。优先级</w:t>
      </w:r>
      <w:r>
        <w:rPr>
          <w:lang w:eastAsia="zh-CN"/>
        </w:rPr>
        <w:t>P0</w:t>
      </w:r>
      <w:r>
        <w:rPr>
          <w:lang w:eastAsia="zh-CN"/>
        </w:rPr>
        <w:t>。</w:t>
      </w:r>
    </w:p>
    <w:p w14:paraId="448797FB" w14:textId="77777777" w:rsidR="00715E54" w:rsidRDefault="0039752F">
      <w:pPr>
        <w:pStyle w:val="31"/>
        <w:rPr>
          <w:lang w:eastAsia="zh-CN"/>
        </w:rPr>
      </w:pPr>
      <w:r>
        <w:rPr>
          <w:lang w:eastAsia="zh-CN"/>
        </w:rPr>
        <w:t>处理规则</w:t>
      </w:r>
    </w:p>
    <w:p w14:paraId="20DE44EA" w14:textId="77777777" w:rsidR="00715E54" w:rsidRDefault="0039752F">
      <w:pPr>
        <w:rPr>
          <w:lang w:eastAsia="zh-CN"/>
        </w:rPr>
      </w:pPr>
      <w:r>
        <w:rPr>
          <w:lang w:eastAsia="zh-CN"/>
        </w:rPr>
        <w:t>P4</w:t>
      </w:r>
      <w:r>
        <w:rPr>
          <w:lang w:eastAsia="zh-CN"/>
        </w:rPr>
        <w:t>显式指定来源时，</w:t>
      </w:r>
      <w:r>
        <w:rPr>
          <w:lang w:eastAsia="zh-CN"/>
        </w:rPr>
        <w:t>P3</w:t>
      </w:r>
      <w:r>
        <w:rPr>
          <w:lang w:eastAsia="zh-CN"/>
        </w:rPr>
        <w:t>跳过自动来源选择，严格按指定范围查询；未指定时，根据查询意图、任务上下文及记忆状态自动选择。两种方式均执行授权、有效性和来源可用性检查。选定来源发生故障时，如实返回降级或不可用，不得静默缩小范围并报告完整成功。</w:t>
      </w:r>
    </w:p>
    <w:p w14:paraId="0A06787D" w14:textId="77777777" w:rsidR="00715E54" w:rsidRDefault="0039752F">
      <w:pPr>
        <w:rPr>
          <w:lang w:eastAsia="zh-CN"/>
        </w:rPr>
      </w:pPr>
      <w:r>
        <w:rPr>
          <w:lang w:eastAsia="zh-CN"/>
        </w:rPr>
        <w:t>从来源取回的候选仍需要核验使用范围、当前版本、生命周期和准确正文。检索命中只表示找到可能相关的对象，不表示该内容已经可以交付给应用。</w:t>
      </w:r>
    </w:p>
    <w:p w14:paraId="3548FEB8" w14:textId="769A94F7" w:rsidR="00715E54" w:rsidRDefault="0039752F">
      <w:pPr>
        <w:rPr>
          <w:lang w:eastAsia="zh-CN"/>
        </w:rPr>
      </w:pPr>
      <w:r>
        <w:rPr>
          <w:lang w:eastAsia="zh-CN"/>
        </w:rPr>
        <w:t>当前</w:t>
      </w:r>
      <w:r w:rsidR="00865CB2">
        <w:rPr>
          <w:rFonts w:hint="eastAsia"/>
          <w:lang w:eastAsia="zh-CN"/>
        </w:rPr>
        <w:t>记忆</w:t>
      </w:r>
      <w:r>
        <w:rPr>
          <w:lang w:eastAsia="zh-CN"/>
        </w:rPr>
        <w:t>和长期记忆可以贡献不同材料：当前记忆反映任务此刻的目标与约束，长期记忆提供历史事件和稳定事实。内容最终还要经过统一去重、冲突处理和长度选择。</w:t>
      </w:r>
    </w:p>
    <w:p w14:paraId="4C60B23C"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461C8FCD" w14:textId="77777777">
        <w:trPr>
          <w:cantSplit/>
          <w:tblHeader/>
        </w:trPr>
        <w:tc>
          <w:tcPr>
            <w:tcW w:w="2798" w:type="dxa"/>
            <w:shd w:val="clear" w:color="auto" w:fill="ECEFF2"/>
            <w:tcMar>
              <w:top w:w="65" w:type="dxa"/>
              <w:left w:w="80" w:type="dxa"/>
              <w:bottom w:w="65" w:type="dxa"/>
              <w:right w:w="80" w:type="dxa"/>
            </w:tcMar>
          </w:tcPr>
          <w:p w14:paraId="34A27606" w14:textId="77777777" w:rsidR="00715E54" w:rsidRDefault="0039752F">
            <w:pPr>
              <w:keepNext/>
              <w:snapToGrid w:val="0"/>
              <w:spacing w:after="0" w:line="240" w:lineRule="exact"/>
            </w:pPr>
            <w:r>
              <w:rPr>
                <w:b/>
                <w:sz w:val="18"/>
              </w:rPr>
              <w:t>来源情况</w:t>
            </w:r>
          </w:p>
        </w:tc>
        <w:tc>
          <w:tcPr>
            <w:tcW w:w="7196" w:type="dxa"/>
            <w:shd w:val="clear" w:color="auto" w:fill="ECEFF2"/>
            <w:tcMar>
              <w:top w:w="65" w:type="dxa"/>
              <w:left w:w="80" w:type="dxa"/>
              <w:bottom w:w="65" w:type="dxa"/>
              <w:right w:w="80" w:type="dxa"/>
            </w:tcMar>
          </w:tcPr>
          <w:p w14:paraId="57968FEE" w14:textId="77777777" w:rsidR="00715E54" w:rsidRDefault="0039752F">
            <w:pPr>
              <w:keepNext/>
              <w:snapToGrid w:val="0"/>
              <w:spacing w:after="0" w:line="240" w:lineRule="exact"/>
            </w:pPr>
            <w:r>
              <w:rPr>
                <w:b/>
                <w:sz w:val="18"/>
              </w:rPr>
              <w:t>后续处理</w:t>
            </w:r>
          </w:p>
        </w:tc>
      </w:tr>
      <w:tr w:rsidR="00715E54" w14:paraId="18E12A69" w14:textId="77777777">
        <w:trPr>
          <w:cantSplit/>
        </w:trPr>
        <w:tc>
          <w:tcPr>
            <w:tcW w:w="2798" w:type="dxa"/>
            <w:tcMar>
              <w:top w:w="65" w:type="dxa"/>
              <w:left w:w="80" w:type="dxa"/>
              <w:bottom w:w="65" w:type="dxa"/>
              <w:right w:w="80" w:type="dxa"/>
            </w:tcMar>
          </w:tcPr>
          <w:p w14:paraId="50C58C5B" w14:textId="77777777" w:rsidR="00715E54" w:rsidRDefault="0039752F">
            <w:pPr>
              <w:snapToGrid w:val="0"/>
              <w:spacing w:after="0" w:line="240" w:lineRule="exact"/>
            </w:pPr>
            <w:r>
              <w:rPr>
                <w:sz w:val="18"/>
              </w:rPr>
              <w:t>所选来源正常完成</w:t>
            </w:r>
          </w:p>
        </w:tc>
        <w:tc>
          <w:tcPr>
            <w:tcW w:w="7196" w:type="dxa"/>
            <w:tcMar>
              <w:top w:w="65" w:type="dxa"/>
              <w:left w:w="80" w:type="dxa"/>
              <w:bottom w:w="65" w:type="dxa"/>
              <w:right w:w="80" w:type="dxa"/>
            </w:tcMar>
          </w:tcPr>
          <w:p w14:paraId="45A65394" w14:textId="77777777" w:rsidR="00715E54" w:rsidRDefault="0039752F">
            <w:pPr>
              <w:snapToGrid w:val="0"/>
              <w:spacing w:after="0" w:line="240" w:lineRule="exact"/>
              <w:rPr>
                <w:lang w:eastAsia="zh-CN"/>
              </w:rPr>
            </w:pPr>
            <w:r>
              <w:rPr>
                <w:sz w:val="18"/>
                <w:lang w:eastAsia="zh-CN"/>
              </w:rPr>
              <w:t>继续核验候选并判断是否有合格内容</w:t>
            </w:r>
          </w:p>
        </w:tc>
      </w:tr>
      <w:tr w:rsidR="00715E54" w14:paraId="340BB146" w14:textId="77777777">
        <w:trPr>
          <w:cantSplit/>
        </w:trPr>
        <w:tc>
          <w:tcPr>
            <w:tcW w:w="2798" w:type="dxa"/>
            <w:tcMar>
              <w:top w:w="65" w:type="dxa"/>
              <w:left w:w="80" w:type="dxa"/>
              <w:bottom w:w="65" w:type="dxa"/>
              <w:right w:w="80" w:type="dxa"/>
            </w:tcMar>
          </w:tcPr>
          <w:p w14:paraId="1124C93A" w14:textId="77777777" w:rsidR="00715E54" w:rsidRDefault="0039752F">
            <w:pPr>
              <w:snapToGrid w:val="0"/>
              <w:spacing w:after="0" w:line="240" w:lineRule="exact"/>
            </w:pPr>
            <w:r>
              <w:rPr>
                <w:sz w:val="18"/>
              </w:rPr>
              <w:t>来源完成但无候选</w:t>
            </w:r>
          </w:p>
        </w:tc>
        <w:tc>
          <w:tcPr>
            <w:tcW w:w="7196" w:type="dxa"/>
            <w:tcMar>
              <w:top w:w="65" w:type="dxa"/>
              <w:left w:w="80" w:type="dxa"/>
              <w:bottom w:w="65" w:type="dxa"/>
              <w:right w:w="80" w:type="dxa"/>
            </w:tcMar>
          </w:tcPr>
          <w:p w14:paraId="4B4869B2" w14:textId="77777777" w:rsidR="00715E54" w:rsidRDefault="0039752F">
            <w:pPr>
              <w:snapToGrid w:val="0"/>
              <w:spacing w:after="0" w:line="240" w:lineRule="exact"/>
              <w:rPr>
                <w:lang w:eastAsia="zh-CN"/>
              </w:rPr>
            </w:pPr>
            <w:r>
              <w:rPr>
                <w:sz w:val="18"/>
                <w:lang w:eastAsia="zh-CN"/>
              </w:rPr>
              <w:t>作为正常无相关材料处理</w:t>
            </w:r>
          </w:p>
        </w:tc>
      </w:tr>
      <w:tr w:rsidR="00715E54" w14:paraId="5DAB7CBB" w14:textId="77777777">
        <w:trPr>
          <w:cantSplit/>
        </w:trPr>
        <w:tc>
          <w:tcPr>
            <w:tcW w:w="2798" w:type="dxa"/>
            <w:tcMar>
              <w:top w:w="65" w:type="dxa"/>
              <w:left w:w="80" w:type="dxa"/>
              <w:bottom w:w="65" w:type="dxa"/>
              <w:right w:w="80" w:type="dxa"/>
            </w:tcMar>
          </w:tcPr>
          <w:p w14:paraId="3F9C9B94" w14:textId="77777777" w:rsidR="00715E54" w:rsidRDefault="0039752F">
            <w:pPr>
              <w:snapToGrid w:val="0"/>
              <w:spacing w:after="0" w:line="240" w:lineRule="exact"/>
            </w:pPr>
            <w:r>
              <w:rPr>
                <w:sz w:val="18"/>
              </w:rPr>
              <w:t>某个必需来源失败</w:t>
            </w:r>
          </w:p>
        </w:tc>
        <w:tc>
          <w:tcPr>
            <w:tcW w:w="7196" w:type="dxa"/>
            <w:tcMar>
              <w:top w:w="65" w:type="dxa"/>
              <w:left w:w="80" w:type="dxa"/>
              <w:bottom w:w="65" w:type="dxa"/>
              <w:right w:w="80" w:type="dxa"/>
            </w:tcMar>
          </w:tcPr>
          <w:p w14:paraId="76094BBD" w14:textId="77777777" w:rsidR="00715E54" w:rsidRDefault="0039752F">
            <w:pPr>
              <w:snapToGrid w:val="0"/>
              <w:spacing w:after="0" w:line="240" w:lineRule="exact"/>
              <w:rPr>
                <w:lang w:eastAsia="zh-CN"/>
              </w:rPr>
            </w:pPr>
            <w:r>
              <w:rPr>
                <w:sz w:val="18"/>
                <w:lang w:eastAsia="zh-CN"/>
              </w:rPr>
              <w:t>记录缺失，不能报告来源完整</w:t>
            </w:r>
          </w:p>
        </w:tc>
      </w:tr>
      <w:tr w:rsidR="00715E54" w14:paraId="15D8CDA1" w14:textId="77777777">
        <w:trPr>
          <w:cantSplit/>
        </w:trPr>
        <w:tc>
          <w:tcPr>
            <w:tcW w:w="2798" w:type="dxa"/>
            <w:tcMar>
              <w:top w:w="65" w:type="dxa"/>
              <w:left w:w="80" w:type="dxa"/>
              <w:bottom w:w="65" w:type="dxa"/>
              <w:right w:w="80" w:type="dxa"/>
            </w:tcMar>
          </w:tcPr>
          <w:p w14:paraId="16DD0181" w14:textId="77777777" w:rsidR="00715E54" w:rsidRDefault="0039752F">
            <w:pPr>
              <w:snapToGrid w:val="0"/>
              <w:spacing w:after="0" w:line="240" w:lineRule="exact"/>
              <w:rPr>
                <w:lang w:eastAsia="zh-CN"/>
              </w:rPr>
            </w:pPr>
            <w:r>
              <w:rPr>
                <w:sz w:val="18"/>
                <w:lang w:eastAsia="zh-CN"/>
              </w:rPr>
              <w:t>部分来源仍有可信内容</w:t>
            </w:r>
          </w:p>
        </w:tc>
        <w:tc>
          <w:tcPr>
            <w:tcW w:w="7196" w:type="dxa"/>
            <w:tcMar>
              <w:top w:w="65" w:type="dxa"/>
              <w:left w:w="80" w:type="dxa"/>
              <w:bottom w:w="65" w:type="dxa"/>
              <w:right w:w="80" w:type="dxa"/>
            </w:tcMar>
          </w:tcPr>
          <w:p w14:paraId="378F7719" w14:textId="77777777" w:rsidR="00715E54" w:rsidRDefault="0039752F">
            <w:pPr>
              <w:snapToGrid w:val="0"/>
              <w:spacing w:after="0" w:line="240" w:lineRule="exact"/>
              <w:rPr>
                <w:lang w:eastAsia="zh-CN"/>
              </w:rPr>
            </w:pPr>
            <w:r>
              <w:rPr>
                <w:sz w:val="18"/>
                <w:lang w:eastAsia="zh-CN"/>
              </w:rPr>
              <w:t>允许按降级规则继续组装</w:t>
            </w:r>
          </w:p>
        </w:tc>
      </w:tr>
    </w:tbl>
    <w:p w14:paraId="39556145" w14:textId="77777777" w:rsidR="00715E54" w:rsidRDefault="0039752F">
      <w:pPr>
        <w:pStyle w:val="31"/>
        <w:rPr>
          <w:lang w:eastAsia="zh-CN"/>
        </w:rPr>
      </w:pPr>
      <w:r>
        <w:rPr>
          <w:lang w:eastAsia="zh-CN"/>
        </w:rPr>
        <w:t>异常与降级</w:t>
      </w:r>
    </w:p>
    <w:p w14:paraId="1B816E5C" w14:textId="77777777" w:rsidR="00715E54" w:rsidRDefault="0039752F">
      <w:pPr>
        <w:rPr>
          <w:lang w:eastAsia="zh-CN"/>
        </w:rPr>
      </w:pPr>
      <w:r>
        <w:rPr>
          <w:lang w:eastAsia="zh-CN"/>
        </w:rPr>
        <w:t>查询超时、正文缺失和内容不一致需与正常空区分。无权限、已删除、到期或被替代的候选不进入默认上下文。所有来源都无法提供可信材料时，返回不可用及原因。</w:t>
      </w:r>
    </w:p>
    <w:p w14:paraId="4F736E2D" w14:textId="77777777" w:rsidR="00715E54" w:rsidRDefault="0039752F">
      <w:pPr>
        <w:pStyle w:val="31"/>
        <w:rPr>
          <w:lang w:eastAsia="zh-CN"/>
        </w:rPr>
      </w:pPr>
      <w:r>
        <w:rPr>
          <w:lang w:eastAsia="zh-CN"/>
        </w:rPr>
        <w:t>验收标准</w:t>
      </w:r>
    </w:p>
    <w:p w14:paraId="1A569B60" w14:textId="77777777" w:rsidR="00715E54" w:rsidRDefault="0039752F">
      <w:pPr>
        <w:rPr>
          <w:lang w:eastAsia="zh-CN"/>
        </w:rPr>
      </w:pPr>
      <w:r>
        <w:rPr>
          <w:lang w:eastAsia="zh-CN"/>
        </w:rPr>
        <w:t>未指定来源时，</w:t>
      </w:r>
      <w:r>
        <w:rPr>
          <w:lang w:eastAsia="zh-CN"/>
        </w:rPr>
        <w:t>Recall</w:t>
      </w:r>
      <w:r>
        <w:rPr>
          <w:lang w:eastAsia="zh-CN"/>
        </w:rPr>
        <w:t>自动选择并记录实际查询来源；三种显式选择均按请求执行，不擅自扩展。两种方式都校验授权、有效性和可用性。合并来源时长期故障可保留可信当前内容并说明降级；所需来源全部完成且无合格内容时返回正常空。</w:t>
      </w:r>
    </w:p>
    <w:p w14:paraId="0793825A" w14:textId="77777777" w:rsidR="00715E54" w:rsidRDefault="0039752F">
      <w:pPr>
        <w:pStyle w:val="21"/>
        <w:pageBreakBefore/>
        <w:rPr>
          <w:lang w:eastAsia="zh-CN"/>
        </w:rPr>
      </w:pPr>
      <w:r>
        <w:rPr>
          <w:lang w:eastAsia="zh-CN"/>
        </w:rPr>
        <w:lastRenderedPageBreak/>
        <w:t xml:space="preserve">7.10 FR09 </w:t>
      </w:r>
      <w:r>
        <w:rPr>
          <w:lang w:eastAsia="zh-CN"/>
        </w:rPr>
        <w:t>排序去重与冲突表达</w:t>
      </w:r>
    </w:p>
    <w:p w14:paraId="40FC6D51" w14:textId="77777777" w:rsidR="00715E54" w:rsidRDefault="0039752F">
      <w:pPr>
        <w:pStyle w:val="31"/>
        <w:rPr>
          <w:lang w:eastAsia="zh-CN"/>
        </w:rPr>
      </w:pPr>
      <w:r>
        <w:rPr>
          <w:lang w:eastAsia="zh-CN"/>
        </w:rPr>
        <w:t>目标与触发</w:t>
      </w:r>
    </w:p>
    <w:p w14:paraId="2EFAA63A" w14:textId="77777777" w:rsidR="00715E54" w:rsidRDefault="0039752F">
      <w:pPr>
        <w:rPr>
          <w:lang w:eastAsia="zh-CN"/>
        </w:rPr>
      </w:pPr>
      <w:r>
        <w:rPr>
          <w:lang w:eastAsia="zh-CN"/>
        </w:rPr>
        <w:t>在取得合格候选后，优先选择与当前问题有关的材料，减少重复，并保留理解结论所必需的分歧与限定。优先级</w:t>
      </w:r>
      <w:r>
        <w:rPr>
          <w:lang w:eastAsia="zh-CN"/>
        </w:rPr>
        <w:t>P0</w:t>
      </w:r>
      <w:r>
        <w:rPr>
          <w:lang w:eastAsia="zh-CN"/>
        </w:rPr>
        <w:t>。</w:t>
      </w:r>
    </w:p>
    <w:p w14:paraId="60C7C4D4" w14:textId="77777777" w:rsidR="00715E54" w:rsidRDefault="0039752F">
      <w:pPr>
        <w:pStyle w:val="31"/>
        <w:rPr>
          <w:lang w:eastAsia="zh-CN"/>
        </w:rPr>
      </w:pPr>
      <w:r>
        <w:rPr>
          <w:lang w:eastAsia="zh-CN"/>
        </w:rPr>
        <w:t>处理规则</w:t>
      </w:r>
    </w:p>
    <w:p w14:paraId="6AD6D6F9" w14:textId="77777777" w:rsidR="00715E54" w:rsidRDefault="0039752F">
      <w:pPr>
        <w:rPr>
          <w:lang w:eastAsia="zh-CN"/>
        </w:rPr>
      </w:pPr>
      <w:r>
        <w:rPr>
          <w:lang w:eastAsia="zh-CN"/>
        </w:rPr>
        <w:t>P3</w:t>
      </w:r>
      <w:r>
        <w:rPr>
          <w:lang w:eastAsia="zh-CN"/>
        </w:rPr>
        <w:t>结合当前问题和适用排序规则组织内容。检索相关性并不等于事实真实性；排序只能在已经满足权限和有效性要求的内容中进行。</w:t>
      </w:r>
    </w:p>
    <w:p w14:paraId="4F02061E" w14:textId="77777777" w:rsidR="00715E54" w:rsidRDefault="0039752F">
      <w:pPr>
        <w:rPr>
          <w:lang w:eastAsia="zh-CN"/>
        </w:rPr>
      </w:pPr>
      <w:r>
        <w:rPr>
          <w:lang w:eastAsia="zh-CN"/>
        </w:rPr>
        <w:t>同一信息可能同时出现在当前记忆、历史事件和压缩内容中。</w:t>
      </w:r>
      <w:r>
        <w:rPr>
          <w:lang w:eastAsia="zh-CN"/>
        </w:rPr>
        <w:t>P3</w:t>
      </w:r>
      <w:r>
        <w:rPr>
          <w:lang w:eastAsia="zh-CN"/>
        </w:rPr>
        <w:t>按照来源与对象关系去重，避免重复占用上下文长度；不同来源提供独立证据时，应保留必要出处而非机械删除。</w:t>
      </w:r>
    </w:p>
    <w:p w14:paraId="1BB189E3" w14:textId="77777777" w:rsidR="00715E54" w:rsidRDefault="0039752F">
      <w:pPr>
        <w:rPr>
          <w:lang w:eastAsia="zh-CN"/>
        </w:rPr>
      </w:pPr>
      <w:r>
        <w:rPr>
          <w:lang w:eastAsia="zh-CN"/>
        </w:rPr>
        <w:t>明确被替代的旧版本退出默认使用。多个当前有效来源互相矛盾时，以完整冲突组表达，包含各自内容、来源和必要说明。不能为了节省长度只留下某一结论，却移除影响理解的分歧。</w:t>
      </w:r>
    </w:p>
    <w:p w14:paraId="05038CE7"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2DFCAFA6" w14:textId="77777777">
        <w:trPr>
          <w:cantSplit/>
          <w:tblHeader/>
        </w:trPr>
        <w:tc>
          <w:tcPr>
            <w:tcW w:w="2798" w:type="dxa"/>
            <w:shd w:val="clear" w:color="auto" w:fill="ECEFF2"/>
            <w:tcMar>
              <w:top w:w="65" w:type="dxa"/>
              <w:left w:w="80" w:type="dxa"/>
              <w:bottom w:w="65" w:type="dxa"/>
              <w:right w:w="80" w:type="dxa"/>
            </w:tcMar>
          </w:tcPr>
          <w:p w14:paraId="74413FAC" w14:textId="77777777" w:rsidR="00715E54" w:rsidRDefault="0039752F">
            <w:pPr>
              <w:keepNext/>
              <w:snapToGrid w:val="0"/>
              <w:spacing w:after="0" w:line="240" w:lineRule="exact"/>
            </w:pPr>
            <w:r>
              <w:rPr>
                <w:b/>
                <w:sz w:val="18"/>
              </w:rPr>
              <w:t>结果项</w:t>
            </w:r>
          </w:p>
        </w:tc>
        <w:tc>
          <w:tcPr>
            <w:tcW w:w="7196" w:type="dxa"/>
            <w:shd w:val="clear" w:color="auto" w:fill="ECEFF2"/>
            <w:tcMar>
              <w:top w:w="65" w:type="dxa"/>
              <w:left w:w="80" w:type="dxa"/>
              <w:bottom w:w="65" w:type="dxa"/>
              <w:right w:w="80" w:type="dxa"/>
            </w:tcMar>
          </w:tcPr>
          <w:p w14:paraId="0634ADD0" w14:textId="77777777" w:rsidR="00715E54" w:rsidRDefault="0039752F">
            <w:pPr>
              <w:keepNext/>
              <w:snapToGrid w:val="0"/>
              <w:spacing w:after="0" w:line="240" w:lineRule="exact"/>
            </w:pPr>
            <w:r>
              <w:rPr>
                <w:b/>
                <w:sz w:val="18"/>
              </w:rPr>
              <w:t>对应用的价值</w:t>
            </w:r>
          </w:p>
        </w:tc>
      </w:tr>
      <w:tr w:rsidR="00715E54" w14:paraId="62BF8D15" w14:textId="77777777">
        <w:trPr>
          <w:cantSplit/>
        </w:trPr>
        <w:tc>
          <w:tcPr>
            <w:tcW w:w="2798" w:type="dxa"/>
            <w:tcMar>
              <w:top w:w="65" w:type="dxa"/>
              <w:left w:w="80" w:type="dxa"/>
              <w:bottom w:w="65" w:type="dxa"/>
              <w:right w:w="80" w:type="dxa"/>
            </w:tcMar>
          </w:tcPr>
          <w:p w14:paraId="51EB37CA" w14:textId="77777777" w:rsidR="00715E54" w:rsidRDefault="0039752F">
            <w:pPr>
              <w:snapToGrid w:val="0"/>
              <w:spacing w:after="0" w:line="240" w:lineRule="exact"/>
            </w:pPr>
            <w:r>
              <w:rPr>
                <w:sz w:val="18"/>
              </w:rPr>
              <w:t>有序材料</w:t>
            </w:r>
          </w:p>
        </w:tc>
        <w:tc>
          <w:tcPr>
            <w:tcW w:w="7196" w:type="dxa"/>
            <w:tcMar>
              <w:top w:w="65" w:type="dxa"/>
              <w:left w:w="80" w:type="dxa"/>
              <w:bottom w:w="65" w:type="dxa"/>
              <w:right w:w="80" w:type="dxa"/>
            </w:tcMar>
          </w:tcPr>
          <w:p w14:paraId="47C81AF9" w14:textId="77777777" w:rsidR="00715E54" w:rsidRDefault="0039752F">
            <w:pPr>
              <w:snapToGrid w:val="0"/>
              <w:spacing w:after="0" w:line="240" w:lineRule="exact"/>
              <w:rPr>
                <w:lang w:eastAsia="zh-CN"/>
              </w:rPr>
            </w:pPr>
            <w:r>
              <w:rPr>
                <w:sz w:val="18"/>
                <w:lang w:eastAsia="zh-CN"/>
              </w:rPr>
              <w:t>更相关内容优先参与本次上下文</w:t>
            </w:r>
          </w:p>
        </w:tc>
      </w:tr>
      <w:tr w:rsidR="00715E54" w14:paraId="3B270FEC" w14:textId="77777777">
        <w:trPr>
          <w:cantSplit/>
        </w:trPr>
        <w:tc>
          <w:tcPr>
            <w:tcW w:w="2798" w:type="dxa"/>
            <w:tcMar>
              <w:top w:w="65" w:type="dxa"/>
              <w:left w:w="80" w:type="dxa"/>
              <w:bottom w:w="65" w:type="dxa"/>
              <w:right w:w="80" w:type="dxa"/>
            </w:tcMar>
          </w:tcPr>
          <w:p w14:paraId="69945B88" w14:textId="77777777" w:rsidR="00715E54" w:rsidRDefault="0039752F">
            <w:pPr>
              <w:snapToGrid w:val="0"/>
              <w:spacing w:after="0" w:line="240" w:lineRule="exact"/>
            </w:pPr>
            <w:r>
              <w:rPr>
                <w:sz w:val="18"/>
              </w:rPr>
              <w:t>去重结果</w:t>
            </w:r>
          </w:p>
        </w:tc>
        <w:tc>
          <w:tcPr>
            <w:tcW w:w="7196" w:type="dxa"/>
            <w:tcMar>
              <w:top w:w="65" w:type="dxa"/>
              <w:left w:w="80" w:type="dxa"/>
              <w:bottom w:w="65" w:type="dxa"/>
              <w:right w:w="80" w:type="dxa"/>
            </w:tcMar>
          </w:tcPr>
          <w:p w14:paraId="7B8868BD" w14:textId="77777777" w:rsidR="00715E54" w:rsidRDefault="0039752F">
            <w:pPr>
              <w:snapToGrid w:val="0"/>
              <w:spacing w:after="0" w:line="240" w:lineRule="exact"/>
              <w:rPr>
                <w:lang w:eastAsia="zh-CN"/>
              </w:rPr>
            </w:pPr>
            <w:r>
              <w:rPr>
                <w:sz w:val="18"/>
                <w:lang w:eastAsia="zh-CN"/>
              </w:rPr>
              <w:t>同一信息不无意义地重复出现</w:t>
            </w:r>
          </w:p>
        </w:tc>
      </w:tr>
      <w:tr w:rsidR="00715E54" w14:paraId="17D51635" w14:textId="77777777">
        <w:trPr>
          <w:cantSplit/>
        </w:trPr>
        <w:tc>
          <w:tcPr>
            <w:tcW w:w="2798" w:type="dxa"/>
            <w:tcMar>
              <w:top w:w="65" w:type="dxa"/>
              <w:left w:w="80" w:type="dxa"/>
              <w:bottom w:w="65" w:type="dxa"/>
              <w:right w:w="80" w:type="dxa"/>
            </w:tcMar>
          </w:tcPr>
          <w:p w14:paraId="649AB4E9" w14:textId="77777777" w:rsidR="00715E54" w:rsidRDefault="0039752F">
            <w:pPr>
              <w:snapToGrid w:val="0"/>
              <w:spacing w:after="0" w:line="240" w:lineRule="exact"/>
            </w:pPr>
            <w:r>
              <w:rPr>
                <w:sz w:val="18"/>
              </w:rPr>
              <w:t>冲突组</w:t>
            </w:r>
          </w:p>
        </w:tc>
        <w:tc>
          <w:tcPr>
            <w:tcW w:w="7196" w:type="dxa"/>
            <w:tcMar>
              <w:top w:w="65" w:type="dxa"/>
              <w:left w:w="80" w:type="dxa"/>
              <w:bottom w:w="65" w:type="dxa"/>
              <w:right w:w="80" w:type="dxa"/>
            </w:tcMar>
          </w:tcPr>
          <w:p w14:paraId="1E1B493B" w14:textId="77777777" w:rsidR="00715E54" w:rsidRDefault="0039752F">
            <w:pPr>
              <w:snapToGrid w:val="0"/>
              <w:spacing w:after="0" w:line="240" w:lineRule="exact"/>
              <w:rPr>
                <w:lang w:eastAsia="zh-CN"/>
              </w:rPr>
            </w:pPr>
            <w:r>
              <w:rPr>
                <w:sz w:val="18"/>
                <w:lang w:eastAsia="zh-CN"/>
              </w:rPr>
              <w:t>上层能够看到尚未解决的不同说法</w:t>
            </w:r>
          </w:p>
        </w:tc>
      </w:tr>
      <w:tr w:rsidR="00715E54" w14:paraId="5FD9E42F" w14:textId="77777777">
        <w:trPr>
          <w:cantSplit/>
        </w:trPr>
        <w:tc>
          <w:tcPr>
            <w:tcW w:w="2798" w:type="dxa"/>
            <w:tcMar>
              <w:top w:w="65" w:type="dxa"/>
              <w:left w:w="80" w:type="dxa"/>
              <w:bottom w:w="65" w:type="dxa"/>
              <w:right w:w="80" w:type="dxa"/>
            </w:tcMar>
          </w:tcPr>
          <w:p w14:paraId="64C1A473" w14:textId="77777777" w:rsidR="00715E54" w:rsidRDefault="0039752F">
            <w:pPr>
              <w:snapToGrid w:val="0"/>
              <w:spacing w:after="0" w:line="240" w:lineRule="exact"/>
            </w:pPr>
            <w:r>
              <w:rPr>
                <w:sz w:val="18"/>
              </w:rPr>
              <w:t>排除说明</w:t>
            </w:r>
          </w:p>
        </w:tc>
        <w:tc>
          <w:tcPr>
            <w:tcW w:w="7196" w:type="dxa"/>
            <w:tcMar>
              <w:top w:w="65" w:type="dxa"/>
              <w:left w:w="80" w:type="dxa"/>
              <w:bottom w:w="65" w:type="dxa"/>
              <w:right w:w="80" w:type="dxa"/>
            </w:tcMar>
          </w:tcPr>
          <w:p w14:paraId="73CECEA1" w14:textId="77777777" w:rsidR="00715E54" w:rsidRDefault="0039752F">
            <w:pPr>
              <w:snapToGrid w:val="0"/>
              <w:spacing w:after="0" w:line="240" w:lineRule="exact"/>
              <w:rPr>
                <w:lang w:eastAsia="zh-CN"/>
              </w:rPr>
            </w:pPr>
            <w:r>
              <w:rPr>
                <w:sz w:val="18"/>
                <w:lang w:eastAsia="zh-CN"/>
              </w:rPr>
              <w:t>管理或诊断时能够理解内容为何未被采用</w:t>
            </w:r>
          </w:p>
        </w:tc>
      </w:tr>
    </w:tbl>
    <w:p w14:paraId="4513B5EB" w14:textId="77777777" w:rsidR="00715E54" w:rsidRDefault="0039752F">
      <w:pPr>
        <w:pStyle w:val="31"/>
        <w:rPr>
          <w:lang w:eastAsia="zh-CN"/>
        </w:rPr>
      </w:pPr>
      <w:r>
        <w:rPr>
          <w:lang w:eastAsia="zh-CN"/>
        </w:rPr>
        <w:t>异常与降级</w:t>
      </w:r>
    </w:p>
    <w:p w14:paraId="2036BFDB" w14:textId="77777777" w:rsidR="00715E54" w:rsidRDefault="0039752F">
      <w:pPr>
        <w:rPr>
          <w:lang w:eastAsia="zh-CN"/>
        </w:rPr>
      </w:pPr>
      <w:r>
        <w:rPr>
          <w:lang w:eastAsia="zh-CN"/>
        </w:rPr>
        <w:t>必要正文或冲突信息缺失时，不能把残缺内容装成确定结论。</w:t>
      </w:r>
      <w:r>
        <w:rPr>
          <w:lang w:eastAsia="zh-CN"/>
        </w:rPr>
        <w:t>P3</w:t>
      </w:r>
      <w:r>
        <w:rPr>
          <w:lang w:eastAsia="zh-CN"/>
        </w:rPr>
        <w:t>可以使用其他完整可信内容，但需要如实反映缺失。排序本身失败时不应返回正常空误导应用。</w:t>
      </w:r>
    </w:p>
    <w:p w14:paraId="6F6AF2F9" w14:textId="77777777" w:rsidR="00715E54" w:rsidRDefault="0039752F">
      <w:pPr>
        <w:pStyle w:val="31"/>
        <w:rPr>
          <w:lang w:eastAsia="zh-CN"/>
        </w:rPr>
      </w:pPr>
      <w:r>
        <w:rPr>
          <w:lang w:eastAsia="zh-CN"/>
        </w:rPr>
        <w:t>验收标准</w:t>
      </w:r>
    </w:p>
    <w:p w14:paraId="74F8200F" w14:textId="77777777" w:rsidR="00715E54" w:rsidRDefault="0039752F">
      <w:pPr>
        <w:rPr>
          <w:lang w:eastAsia="zh-CN"/>
        </w:rPr>
      </w:pPr>
      <w:r>
        <w:rPr>
          <w:lang w:eastAsia="zh-CN"/>
        </w:rPr>
        <w:t>相同有效内容和规则下结果可重复解释；重复内容不反复占用预算。事实更正、同文多来源以及未裁决冲突得到不同且合理的处理，输出不改变原始事实的条件与含义。</w:t>
      </w:r>
    </w:p>
    <w:p w14:paraId="6DF2C4F9" w14:textId="77777777" w:rsidR="00715E54" w:rsidRDefault="0039752F">
      <w:pPr>
        <w:pStyle w:val="21"/>
        <w:pageBreakBefore/>
        <w:rPr>
          <w:lang w:eastAsia="zh-CN"/>
        </w:rPr>
      </w:pPr>
      <w:r>
        <w:rPr>
          <w:lang w:eastAsia="zh-CN"/>
        </w:rPr>
        <w:lastRenderedPageBreak/>
        <w:t xml:space="preserve">7.11 FR10 </w:t>
      </w:r>
      <w:r>
        <w:rPr>
          <w:lang w:eastAsia="zh-CN"/>
        </w:rPr>
        <w:t>组装并交付上下文</w:t>
      </w:r>
    </w:p>
    <w:p w14:paraId="157B8975" w14:textId="77777777" w:rsidR="00715E54" w:rsidRDefault="0039752F">
      <w:pPr>
        <w:pStyle w:val="31"/>
        <w:rPr>
          <w:lang w:eastAsia="zh-CN"/>
        </w:rPr>
      </w:pPr>
      <w:r>
        <w:rPr>
          <w:lang w:eastAsia="zh-CN"/>
        </w:rPr>
        <w:t>目标与触发</w:t>
      </w:r>
    </w:p>
    <w:p w14:paraId="3F5510DD" w14:textId="77777777" w:rsidR="00715E54" w:rsidRDefault="0039752F">
      <w:pPr>
        <w:rPr>
          <w:lang w:eastAsia="zh-CN"/>
        </w:rPr>
      </w:pPr>
      <w:r>
        <w:rPr>
          <w:lang w:eastAsia="zh-CN"/>
        </w:rPr>
        <w:t>在应用给定的长度内，交付可直接用于后续回答或任务的记忆材料，并准确表达本次结果是否完整、是否可用。优先级</w:t>
      </w:r>
      <w:r>
        <w:rPr>
          <w:lang w:eastAsia="zh-CN"/>
        </w:rPr>
        <w:t>P0</w:t>
      </w:r>
      <w:r>
        <w:rPr>
          <w:lang w:eastAsia="zh-CN"/>
        </w:rPr>
        <w:t>。</w:t>
      </w:r>
    </w:p>
    <w:p w14:paraId="3D74D370" w14:textId="77777777" w:rsidR="00715E54" w:rsidRDefault="0039752F">
      <w:pPr>
        <w:pStyle w:val="31"/>
        <w:rPr>
          <w:lang w:eastAsia="zh-CN"/>
        </w:rPr>
      </w:pPr>
      <w:r>
        <w:rPr>
          <w:lang w:eastAsia="zh-CN"/>
        </w:rPr>
        <w:t>处理规则</w:t>
      </w:r>
    </w:p>
    <w:p w14:paraId="45E051C5" w14:textId="77777777" w:rsidR="00715E54" w:rsidRDefault="0039752F">
      <w:pPr>
        <w:rPr>
          <w:lang w:eastAsia="zh-CN"/>
        </w:rPr>
      </w:pPr>
      <w:r>
        <w:rPr>
          <w:lang w:eastAsia="zh-CN"/>
        </w:rPr>
        <w:t>按照候选顺序尝试装入完整条目或冲突组。长度计算包含正文、引用、冲突说明和提示；不能只统计正文而使实际返回内容超过预算。某组放不下时继续尝试后续组，不截断必要事实来强行装入。</w:t>
      </w:r>
    </w:p>
    <w:p w14:paraId="49ADC37D" w14:textId="77777777" w:rsidR="00715E54" w:rsidRDefault="0039752F">
      <w:pPr>
        <w:rPr>
          <w:lang w:eastAsia="zh-CN"/>
        </w:rPr>
      </w:pPr>
      <w:r>
        <w:rPr>
          <w:lang w:eastAsia="zh-CN"/>
        </w:rPr>
        <w:t>交付前再次确认当前权限、内容版本、到期及删除情况。已经失效的内容必须退出本次结果。应用获得的正文与</w:t>
      </w:r>
      <w:r>
        <w:rPr>
          <w:lang w:eastAsia="zh-CN"/>
        </w:rPr>
        <w:t>P3</w:t>
      </w:r>
      <w:r>
        <w:rPr>
          <w:lang w:eastAsia="zh-CN"/>
        </w:rPr>
        <w:t>记录的交付结果应一致，便于中断后查询。</w:t>
      </w:r>
    </w:p>
    <w:p w14:paraId="2A3172D8"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20B1EAB2" w14:textId="77777777">
        <w:trPr>
          <w:cantSplit/>
          <w:tblHeader/>
        </w:trPr>
        <w:tc>
          <w:tcPr>
            <w:tcW w:w="2798" w:type="dxa"/>
            <w:shd w:val="clear" w:color="auto" w:fill="ECEFF2"/>
            <w:tcMar>
              <w:top w:w="65" w:type="dxa"/>
              <w:left w:w="80" w:type="dxa"/>
              <w:bottom w:w="65" w:type="dxa"/>
              <w:right w:w="80" w:type="dxa"/>
            </w:tcMar>
          </w:tcPr>
          <w:p w14:paraId="460F998B" w14:textId="77777777" w:rsidR="00715E54" w:rsidRDefault="0039752F">
            <w:pPr>
              <w:keepNext/>
              <w:snapToGrid w:val="0"/>
              <w:spacing w:after="0" w:line="240" w:lineRule="exact"/>
            </w:pPr>
            <w:r>
              <w:rPr>
                <w:b/>
                <w:sz w:val="18"/>
              </w:rPr>
              <w:t>结果</w:t>
            </w:r>
          </w:p>
        </w:tc>
        <w:tc>
          <w:tcPr>
            <w:tcW w:w="7196" w:type="dxa"/>
            <w:shd w:val="clear" w:color="auto" w:fill="ECEFF2"/>
            <w:tcMar>
              <w:top w:w="65" w:type="dxa"/>
              <w:left w:w="80" w:type="dxa"/>
              <w:bottom w:w="65" w:type="dxa"/>
              <w:right w:w="80" w:type="dxa"/>
            </w:tcMar>
          </w:tcPr>
          <w:p w14:paraId="5F823180" w14:textId="77777777" w:rsidR="00715E54" w:rsidRDefault="0039752F">
            <w:pPr>
              <w:keepNext/>
              <w:snapToGrid w:val="0"/>
              <w:spacing w:after="0" w:line="240" w:lineRule="exact"/>
            </w:pPr>
            <w:r>
              <w:rPr>
                <w:b/>
                <w:sz w:val="18"/>
              </w:rPr>
              <w:t>判定条件</w:t>
            </w:r>
          </w:p>
        </w:tc>
      </w:tr>
      <w:tr w:rsidR="00715E54" w14:paraId="7EFCA816" w14:textId="77777777">
        <w:trPr>
          <w:cantSplit/>
        </w:trPr>
        <w:tc>
          <w:tcPr>
            <w:tcW w:w="2798" w:type="dxa"/>
            <w:tcMar>
              <w:top w:w="65" w:type="dxa"/>
              <w:left w:w="80" w:type="dxa"/>
              <w:bottom w:w="65" w:type="dxa"/>
              <w:right w:w="80" w:type="dxa"/>
            </w:tcMar>
          </w:tcPr>
          <w:p w14:paraId="6485776B" w14:textId="77777777" w:rsidR="00715E54" w:rsidRDefault="0039752F">
            <w:pPr>
              <w:snapToGrid w:val="0"/>
              <w:spacing w:after="0" w:line="240" w:lineRule="exact"/>
            </w:pPr>
            <w:r>
              <w:rPr>
                <w:sz w:val="18"/>
              </w:rPr>
              <w:t>完整可用</w:t>
            </w:r>
          </w:p>
        </w:tc>
        <w:tc>
          <w:tcPr>
            <w:tcW w:w="7196" w:type="dxa"/>
            <w:tcMar>
              <w:top w:w="65" w:type="dxa"/>
              <w:left w:w="80" w:type="dxa"/>
              <w:bottom w:w="65" w:type="dxa"/>
              <w:right w:w="80" w:type="dxa"/>
            </w:tcMar>
          </w:tcPr>
          <w:p w14:paraId="6F432C05" w14:textId="77777777" w:rsidR="00715E54" w:rsidRDefault="0039752F">
            <w:pPr>
              <w:snapToGrid w:val="0"/>
              <w:spacing w:after="0" w:line="240" w:lineRule="exact"/>
              <w:rPr>
                <w:lang w:eastAsia="zh-CN"/>
              </w:rPr>
            </w:pPr>
            <w:r>
              <w:rPr>
                <w:sz w:val="18"/>
                <w:lang w:eastAsia="zh-CN"/>
              </w:rPr>
              <w:t>必需来源完成、无内容或语义缺失，至少有一组可信材料</w:t>
            </w:r>
          </w:p>
        </w:tc>
      </w:tr>
      <w:tr w:rsidR="00715E54" w14:paraId="791DC385" w14:textId="77777777">
        <w:trPr>
          <w:cantSplit/>
        </w:trPr>
        <w:tc>
          <w:tcPr>
            <w:tcW w:w="2798" w:type="dxa"/>
            <w:tcMar>
              <w:top w:w="65" w:type="dxa"/>
              <w:left w:w="80" w:type="dxa"/>
              <w:bottom w:w="65" w:type="dxa"/>
              <w:right w:w="80" w:type="dxa"/>
            </w:tcMar>
          </w:tcPr>
          <w:p w14:paraId="3DC93FF7" w14:textId="77777777" w:rsidR="00715E54" w:rsidRDefault="0039752F">
            <w:pPr>
              <w:snapToGrid w:val="0"/>
              <w:spacing w:after="0" w:line="240" w:lineRule="exact"/>
            </w:pPr>
            <w:r>
              <w:rPr>
                <w:sz w:val="18"/>
              </w:rPr>
              <w:t>正常为空</w:t>
            </w:r>
          </w:p>
        </w:tc>
        <w:tc>
          <w:tcPr>
            <w:tcW w:w="7196" w:type="dxa"/>
            <w:tcMar>
              <w:top w:w="65" w:type="dxa"/>
              <w:left w:w="80" w:type="dxa"/>
              <w:bottom w:w="65" w:type="dxa"/>
              <w:right w:w="80" w:type="dxa"/>
            </w:tcMar>
          </w:tcPr>
          <w:p w14:paraId="6CA7B6D4" w14:textId="77777777" w:rsidR="00715E54" w:rsidRDefault="0039752F">
            <w:pPr>
              <w:snapToGrid w:val="0"/>
              <w:spacing w:after="0" w:line="240" w:lineRule="exact"/>
              <w:rPr>
                <w:lang w:eastAsia="zh-CN"/>
              </w:rPr>
            </w:pPr>
            <w:r>
              <w:rPr>
                <w:sz w:val="18"/>
                <w:lang w:eastAsia="zh-CN"/>
              </w:rPr>
              <w:t>必需来源完成，无缺失，合格内容确实为零</w:t>
            </w:r>
          </w:p>
        </w:tc>
      </w:tr>
      <w:tr w:rsidR="00715E54" w14:paraId="0158C5CC" w14:textId="77777777">
        <w:trPr>
          <w:cantSplit/>
        </w:trPr>
        <w:tc>
          <w:tcPr>
            <w:tcW w:w="2798" w:type="dxa"/>
            <w:tcMar>
              <w:top w:w="65" w:type="dxa"/>
              <w:left w:w="80" w:type="dxa"/>
              <w:bottom w:w="65" w:type="dxa"/>
              <w:right w:w="80" w:type="dxa"/>
            </w:tcMar>
          </w:tcPr>
          <w:p w14:paraId="05E2C3B9" w14:textId="77777777" w:rsidR="00715E54" w:rsidRDefault="0039752F">
            <w:pPr>
              <w:snapToGrid w:val="0"/>
              <w:spacing w:after="0" w:line="240" w:lineRule="exact"/>
            </w:pPr>
            <w:r>
              <w:rPr>
                <w:sz w:val="18"/>
              </w:rPr>
              <w:t>降级可用</w:t>
            </w:r>
          </w:p>
        </w:tc>
        <w:tc>
          <w:tcPr>
            <w:tcW w:w="7196" w:type="dxa"/>
            <w:tcMar>
              <w:top w:w="65" w:type="dxa"/>
              <w:left w:w="80" w:type="dxa"/>
              <w:bottom w:w="65" w:type="dxa"/>
              <w:right w:w="80" w:type="dxa"/>
            </w:tcMar>
          </w:tcPr>
          <w:p w14:paraId="677B542A" w14:textId="77777777" w:rsidR="00715E54" w:rsidRDefault="0039752F">
            <w:pPr>
              <w:snapToGrid w:val="0"/>
              <w:spacing w:after="0" w:line="240" w:lineRule="exact"/>
              <w:rPr>
                <w:lang w:eastAsia="zh-CN"/>
              </w:rPr>
            </w:pPr>
            <w:r>
              <w:rPr>
                <w:sz w:val="18"/>
                <w:lang w:eastAsia="zh-CN"/>
              </w:rPr>
              <w:t>存在来源、正文或语义缺失，但仍有可信材料可交付</w:t>
            </w:r>
          </w:p>
        </w:tc>
      </w:tr>
      <w:tr w:rsidR="00715E54" w14:paraId="1BCB1A37" w14:textId="77777777">
        <w:trPr>
          <w:cantSplit/>
        </w:trPr>
        <w:tc>
          <w:tcPr>
            <w:tcW w:w="2798" w:type="dxa"/>
            <w:tcMar>
              <w:top w:w="65" w:type="dxa"/>
              <w:left w:w="80" w:type="dxa"/>
              <w:bottom w:w="65" w:type="dxa"/>
              <w:right w:w="80" w:type="dxa"/>
            </w:tcMar>
          </w:tcPr>
          <w:p w14:paraId="45A8E439" w14:textId="77777777" w:rsidR="00715E54" w:rsidRDefault="0039752F">
            <w:pPr>
              <w:snapToGrid w:val="0"/>
              <w:spacing w:after="0" w:line="240" w:lineRule="exact"/>
            </w:pPr>
            <w:r>
              <w:rPr>
                <w:sz w:val="18"/>
              </w:rPr>
              <w:t>不可用</w:t>
            </w:r>
          </w:p>
        </w:tc>
        <w:tc>
          <w:tcPr>
            <w:tcW w:w="7196" w:type="dxa"/>
            <w:tcMar>
              <w:top w:w="65" w:type="dxa"/>
              <w:left w:w="80" w:type="dxa"/>
              <w:bottom w:w="65" w:type="dxa"/>
              <w:right w:w="80" w:type="dxa"/>
            </w:tcMar>
          </w:tcPr>
          <w:p w14:paraId="7B4832A0" w14:textId="77777777" w:rsidR="00715E54" w:rsidRDefault="0039752F">
            <w:pPr>
              <w:snapToGrid w:val="0"/>
              <w:spacing w:after="0" w:line="240" w:lineRule="exact"/>
              <w:rPr>
                <w:lang w:eastAsia="zh-CN"/>
              </w:rPr>
            </w:pPr>
            <w:r>
              <w:rPr>
                <w:sz w:val="18"/>
                <w:lang w:eastAsia="zh-CN"/>
              </w:rPr>
              <w:t>安全阻断、没有可信输出、全部合格组过长或无法完成组装</w:t>
            </w:r>
          </w:p>
        </w:tc>
      </w:tr>
    </w:tbl>
    <w:p w14:paraId="59B96DA5" w14:textId="77777777" w:rsidR="00715E54" w:rsidRDefault="0039752F">
      <w:pPr>
        <w:rPr>
          <w:lang w:eastAsia="zh-CN"/>
        </w:rPr>
      </w:pPr>
      <w:r>
        <w:rPr>
          <w:lang w:eastAsia="zh-CN"/>
        </w:rPr>
        <w:t>返回内容包含必要来源、当前版本、冲突和长度信息。正常预算选择造成部分条目未入选，不应自动解释为来源故障；因全部内容过长而失败也不能被误报为正常空。</w:t>
      </w:r>
    </w:p>
    <w:p w14:paraId="39B03F97" w14:textId="77777777" w:rsidR="00715E54" w:rsidRDefault="0039752F">
      <w:pPr>
        <w:pStyle w:val="31"/>
        <w:rPr>
          <w:lang w:eastAsia="zh-CN"/>
        </w:rPr>
      </w:pPr>
      <w:r>
        <w:rPr>
          <w:lang w:eastAsia="zh-CN"/>
        </w:rPr>
        <w:t>异常与降级</w:t>
      </w:r>
    </w:p>
    <w:p w14:paraId="398445DE" w14:textId="77777777" w:rsidR="00715E54" w:rsidRDefault="0039752F">
      <w:pPr>
        <w:rPr>
          <w:lang w:eastAsia="zh-CN"/>
        </w:rPr>
      </w:pPr>
      <w:r>
        <w:rPr>
          <w:lang w:eastAsia="zh-CN"/>
        </w:rPr>
        <w:t>临近交付时发生撤权、更正或删除，重新处理受影响内容；无法安全形成结果则明确不可用。部分来源失败时，只能交付已核验部分并说明影响。</w:t>
      </w:r>
    </w:p>
    <w:p w14:paraId="22793077" w14:textId="77777777" w:rsidR="00715E54" w:rsidRDefault="0039752F">
      <w:pPr>
        <w:pStyle w:val="31"/>
        <w:rPr>
          <w:lang w:eastAsia="zh-CN"/>
        </w:rPr>
      </w:pPr>
      <w:r>
        <w:rPr>
          <w:lang w:eastAsia="zh-CN"/>
        </w:rPr>
        <w:t>验收标准</w:t>
      </w:r>
    </w:p>
    <w:p w14:paraId="1E44FE67" w14:textId="77777777" w:rsidR="00715E54" w:rsidRDefault="0039752F">
      <w:pPr>
        <w:rPr>
          <w:lang w:eastAsia="zh-CN"/>
        </w:rPr>
      </w:pPr>
      <w:r>
        <w:rPr>
          <w:lang w:eastAsia="zh-CN"/>
        </w:rPr>
        <w:t>四种结果互相区分且与实际情况一致；最终文本不超过预算。覆盖首组过长但后组可用、全部超长、冲突组、正常空和交付前失效，确保没有残缺或越权材料进入结果。</w:t>
      </w:r>
    </w:p>
    <w:p w14:paraId="57E07F99" w14:textId="77777777" w:rsidR="00715E54" w:rsidRDefault="0039752F">
      <w:pPr>
        <w:pStyle w:val="21"/>
        <w:pageBreakBefore/>
        <w:rPr>
          <w:lang w:eastAsia="zh-CN"/>
        </w:rPr>
      </w:pPr>
      <w:r>
        <w:rPr>
          <w:lang w:eastAsia="zh-CN"/>
        </w:rPr>
        <w:lastRenderedPageBreak/>
        <w:t xml:space="preserve">7.12 FR11 </w:t>
      </w:r>
      <w:r>
        <w:rPr>
          <w:lang w:eastAsia="zh-CN"/>
        </w:rPr>
        <w:t>查询处理与再次获取结果</w:t>
      </w:r>
    </w:p>
    <w:p w14:paraId="5A8BE3AD" w14:textId="77777777" w:rsidR="00715E54" w:rsidRDefault="0039752F">
      <w:pPr>
        <w:pStyle w:val="31"/>
        <w:rPr>
          <w:lang w:eastAsia="zh-CN"/>
        </w:rPr>
      </w:pPr>
      <w:r>
        <w:rPr>
          <w:lang w:eastAsia="zh-CN"/>
        </w:rPr>
        <w:t>目标与触发</w:t>
      </w:r>
    </w:p>
    <w:p w14:paraId="43AA4E8C" w14:textId="77777777" w:rsidR="00715E54" w:rsidRDefault="0039752F">
      <w:pPr>
        <w:rPr>
          <w:lang w:eastAsia="zh-CN"/>
        </w:rPr>
      </w:pPr>
      <w:r>
        <w:rPr>
          <w:lang w:eastAsia="zh-CN"/>
        </w:rPr>
        <w:t>应用在长任务处理中、网络中断后或需要核对历史请求时，能够找到原处理并获得准确状态。优先级</w:t>
      </w:r>
      <w:r>
        <w:rPr>
          <w:lang w:eastAsia="zh-CN"/>
        </w:rPr>
        <w:t>P0</w:t>
      </w:r>
      <w:r>
        <w:rPr>
          <w:lang w:eastAsia="zh-CN"/>
        </w:rPr>
        <w:t>。</w:t>
      </w:r>
    </w:p>
    <w:p w14:paraId="77941D82" w14:textId="77777777" w:rsidR="00715E54" w:rsidRDefault="0039752F">
      <w:pPr>
        <w:pStyle w:val="31"/>
        <w:rPr>
          <w:lang w:eastAsia="zh-CN"/>
        </w:rPr>
      </w:pPr>
      <w:r>
        <w:rPr>
          <w:lang w:eastAsia="zh-CN"/>
        </w:rPr>
        <w:t>处理规则</w:t>
      </w:r>
    </w:p>
    <w:p w14:paraId="083CFD77" w14:textId="77777777" w:rsidR="00715E54" w:rsidRDefault="0039752F">
      <w:pPr>
        <w:rPr>
          <w:lang w:eastAsia="zh-CN"/>
        </w:rPr>
      </w:pPr>
      <w:r>
        <w:rPr>
          <w:lang w:eastAsia="zh-CN"/>
        </w:rPr>
        <w:t>P3</w:t>
      </w:r>
      <w:r>
        <w:rPr>
          <w:lang w:eastAsia="zh-CN"/>
        </w:rPr>
        <w:t>为记忆处理、召回请求及删除操作提供可追踪引用。内部调度通过受控运行记录关联，应用查询不能扩展到无权访问的调度对象。应用可查询当前阶段、目标、已完成结果和失败原因；不同业务操作的</w:t>
      </w:r>
      <w:r>
        <w:rPr>
          <w:lang w:eastAsia="zh-CN"/>
        </w:rPr>
        <w:t>“</w:t>
      </w:r>
      <w:r>
        <w:rPr>
          <w:lang w:eastAsia="zh-CN"/>
        </w:rPr>
        <w:t>完成</w:t>
      </w:r>
      <w:r>
        <w:rPr>
          <w:lang w:eastAsia="zh-CN"/>
        </w:rPr>
        <w:t>”</w:t>
      </w:r>
      <w:r>
        <w:rPr>
          <w:lang w:eastAsia="zh-CN"/>
        </w:rPr>
        <w:t>分别对应实际业务目标。</w:t>
      </w:r>
    </w:p>
    <w:p w14:paraId="26D46DD0" w14:textId="77777777" w:rsidR="00715E54" w:rsidRDefault="0039752F">
      <w:pPr>
        <w:rPr>
          <w:lang w:eastAsia="zh-CN"/>
        </w:rPr>
      </w:pPr>
      <w:r>
        <w:rPr>
          <w:lang w:eastAsia="zh-CN"/>
        </w:rPr>
        <w:t>查询原请求不应隐含发起一次新的业务操作。对已经识别的重复请求，应返回原处理情况或明确的冲突说明，避免重复写入、重复生成或重复调整。</w:t>
      </w:r>
    </w:p>
    <w:p w14:paraId="3E858527" w14:textId="77777777" w:rsidR="00715E54" w:rsidRDefault="0039752F">
      <w:pPr>
        <w:rPr>
          <w:lang w:eastAsia="zh-CN"/>
        </w:rPr>
      </w:pPr>
      <w:r>
        <w:rPr>
          <w:lang w:eastAsia="zh-CN"/>
        </w:rPr>
        <w:t>再次获取历史上下文时，仍核验当前权限和内容有效性。原结果中的内容已经更正、到期或删除时，不能继续直接交付。应用需要依据新事实回答时，应发起新的上下文请求。</w:t>
      </w:r>
    </w:p>
    <w:p w14:paraId="2351F2AD"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5CCA8E6F" w14:textId="77777777">
        <w:trPr>
          <w:cantSplit/>
          <w:tblHeader/>
        </w:trPr>
        <w:tc>
          <w:tcPr>
            <w:tcW w:w="2798" w:type="dxa"/>
            <w:shd w:val="clear" w:color="auto" w:fill="ECEFF2"/>
            <w:tcMar>
              <w:top w:w="65" w:type="dxa"/>
              <w:left w:w="80" w:type="dxa"/>
              <w:bottom w:w="65" w:type="dxa"/>
              <w:right w:w="80" w:type="dxa"/>
            </w:tcMar>
          </w:tcPr>
          <w:p w14:paraId="19D79198" w14:textId="77777777" w:rsidR="00715E54" w:rsidRDefault="0039752F">
            <w:pPr>
              <w:keepNext/>
              <w:snapToGrid w:val="0"/>
              <w:spacing w:after="0" w:line="240" w:lineRule="exact"/>
            </w:pPr>
            <w:r>
              <w:rPr>
                <w:b/>
                <w:sz w:val="18"/>
              </w:rPr>
              <w:t>查询对象</w:t>
            </w:r>
          </w:p>
        </w:tc>
        <w:tc>
          <w:tcPr>
            <w:tcW w:w="7196" w:type="dxa"/>
            <w:shd w:val="clear" w:color="auto" w:fill="ECEFF2"/>
            <w:tcMar>
              <w:top w:w="65" w:type="dxa"/>
              <w:left w:w="80" w:type="dxa"/>
              <w:bottom w:w="65" w:type="dxa"/>
              <w:right w:w="80" w:type="dxa"/>
            </w:tcMar>
          </w:tcPr>
          <w:p w14:paraId="7DF93747" w14:textId="77777777" w:rsidR="00715E54" w:rsidRDefault="0039752F">
            <w:pPr>
              <w:keepNext/>
              <w:snapToGrid w:val="0"/>
              <w:spacing w:after="0" w:line="240" w:lineRule="exact"/>
            </w:pPr>
            <w:r>
              <w:rPr>
                <w:b/>
                <w:sz w:val="18"/>
              </w:rPr>
              <w:t>应返回的信息</w:t>
            </w:r>
          </w:p>
        </w:tc>
      </w:tr>
      <w:tr w:rsidR="00715E54" w14:paraId="7632258C" w14:textId="77777777">
        <w:trPr>
          <w:cantSplit/>
        </w:trPr>
        <w:tc>
          <w:tcPr>
            <w:tcW w:w="2798" w:type="dxa"/>
            <w:tcMar>
              <w:top w:w="65" w:type="dxa"/>
              <w:left w:w="80" w:type="dxa"/>
              <w:bottom w:w="65" w:type="dxa"/>
              <w:right w:w="80" w:type="dxa"/>
            </w:tcMar>
          </w:tcPr>
          <w:p w14:paraId="61C72B0A" w14:textId="77777777" w:rsidR="00715E54" w:rsidRDefault="0039752F">
            <w:pPr>
              <w:snapToGrid w:val="0"/>
              <w:spacing w:after="0" w:line="240" w:lineRule="exact"/>
            </w:pPr>
            <w:r>
              <w:rPr>
                <w:sz w:val="18"/>
              </w:rPr>
              <w:t>记忆处理</w:t>
            </w:r>
          </w:p>
        </w:tc>
        <w:tc>
          <w:tcPr>
            <w:tcW w:w="7196" w:type="dxa"/>
            <w:tcMar>
              <w:top w:w="65" w:type="dxa"/>
              <w:left w:w="80" w:type="dxa"/>
              <w:bottom w:w="65" w:type="dxa"/>
              <w:right w:w="80" w:type="dxa"/>
            </w:tcMar>
          </w:tcPr>
          <w:p w14:paraId="30CAFBFF" w14:textId="77777777" w:rsidR="00715E54" w:rsidRDefault="0039752F">
            <w:pPr>
              <w:snapToGrid w:val="0"/>
              <w:spacing w:after="0" w:line="240" w:lineRule="exact"/>
              <w:rPr>
                <w:lang w:eastAsia="zh-CN"/>
              </w:rPr>
            </w:pPr>
            <w:r>
              <w:rPr>
                <w:sz w:val="18"/>
                <w:lang w:eastAsia="zh-CN"/>
              </w:rPr>
              <w:t>保存情况、加工阶段、结果和失败说明</w:t>
            </w:r>
          </w:p>
        </w:tc>
      </w:tr>
      <w:tr w:rsidR="00715E54" w14:paraId="7B2962E6" w14:textId="77777777">
        <w:trPr>
          <w:cantSplit/>
        </w:trPr>
        <w:tc>
          <w:tcPr>
            <w:tcW w:w="2798" w:type="dxa"/>
            <w:tcMar>
              <w:top w:w="65" w:type="dxa"/>
              <w:left w:w="80" w:type="dxa"/>
              <w:bottom w:w="65" w:type="dxa"/>
              <w:right w:w="80" w:type="dxa"/>
            </w:tcMar>
          </w:tcPr>
          <w:p w14:paraId="7CD769BC" w14:textId="77777777" w:rsidR="00715E54" w:rsidRDefault="0039752F">
            <w:pPr>
              <w:snapToGrid w:val="0"/>
              <w:spacing w:after="0" w:line="240" w:lineRule="exact"/>
            </w:pPr>
            <w:r>
              <w:rPr>
                <w:sz w:val="18"/>
              </w:rPr>
              <w:t>上下文请求</w:t>
            </w:r>
          </w:p>
        </w:tc>
        <w:tc>
          <w:tcPr>
            <w:tcW w:w="7196" w:type="dxa"/>
            <w:tcMar>
              <w:top w:w="65" w:type="dxa"/>
              <w:left w:w="80" w:type="dxa"/>
              <w:bottom w:w="65" w:type="dxa"/>
              <w:right w:w="80" w:type="dxa"/>
            </w:tcMar>
          </w:tcPr>
          <w:p w14:paraId="6F00577E" w14:textId="77777777" w:rsidR="00715E54" w:rsidRDefault="0039752F">
            <w:pPr>
              <w:snapToGrid w:val="0"/>
              <w:spacing w:after="0" w:line="240" w:lineRule="exact"/>
              <w:rPr>
                <w:lang w:eastAsia="zh-CN"/>
              </w:rPr>
            </w:pPr>
            <w:r>
              <w:rPr>
                <w:sz w:val="18"/>
                <w:lang w:eastAsia="zh-CN"/>
              </w:rPr>
              <w:t>是否已经形成结果、完整性和适用正文</w:t>
            </w:r>
          </w:p>
        </w:tc>
      </w:tr>
      <w:tr w:rsidR="00715E54" w14:paraId="543A3FC1" w14:textId="77777777">
        <w:trPr>
          <w:cantSplit/>
        </w:trPr>
        <w:tc>
          <w:tcPr>
            <w:tcW w:w="2798" w:type="dxa"/>
            <w:tcMar>
              <w:top w:w="65" w:type="dxa"/>
              <w:left w:w="80" w:type="dxa"/>
              <w:bottom w:w="65" w:type="dxa"/>
              <w:right w:w="80" w:type="dxa"/>
            </w:tcMar>
          </w:tcPr>
          <w:p w14:paraId="7DC40192" w14:textId="77777777" w:rsidR="00715E54" w:rsidRDefault="0039752F">
            <w:pPr>
              <w:snapToGrid w:val="0"/>
              <w:spacing w:after="0" w:line="240" w:lineRule="exact"/>
            </w:pPr>
            <w:r>
              <w:rPr>
                <w:sz w:val="18"/>
              </w:rPr>
              <w:t>删除处理</w:t>
            </w:r>
          </w:p>
        </w:tc>
        <w:tc>
          <w:tcPr>
            <w:tcW w:w="7196" w:type="dxa"/>
            <w:tcMar>
              <w:top w:w="65" w:type="dxa"/>
              <w:left w:w="80" w:type="dxa"/>
              <w:bottom w:w="65" w:type="dxa"/>
              <w:right w:w="80" w:type="dxa"/>
            </w:tcMar>
          </w:tcPr>
          <w:p w14:paraId="637D2D28" w14:textId="77777777" w:rsidR="00715E54" w:rsidRDefault="0039752F">
            <w:pPr>
              <w:snapToGrid w:val="0"/>
              <w:spacing w:after="0" w:line="240" w:lineRule="exact"/>
              <w:rPr>
                <w:lang w:eastAsia="zh-CN"/>
              </w:rPr>
            </w:pPr>
            <w:r>
              <w:rPr>
                <w:sz w:val="18"/>
                <w:lang w:eastAsia="zh-CN"/>
              </w:rPr>
              <w:t>使用阻断、清理进度及实际结果</w:t>
            </w:r>
          </w:p>
        </w:tc>
      </w:tr>
      <w:tr w:rsidR="00715E54" w14:paraId="106B9164" w14:textId="77777777">
        <w:trPr>
          <w:cantSplit/>
        </w:trPr>
        <w:tc>
          <w:tcPr>
            <w:tcW w:w="2798" w:type="dxa"/>
            <w:tcMar>
              <w:top w:w="65" w:type="dxa"/>
              <w:left w:w="80" w:type="dxa"/>
              <w:bottom w:w="65" w:type="dxa"/>
              <w:right w:w="80" w:type="dxa"/>
            </w:tcMar>
          </w:tcPr>
          <w:p w14:paraId="59ACC25A" w14:textId="77777777" w:rsidR="00715E54" w:rsidRDefault="0039752F">
            <w:pPr>
              <w:snapToGrid w:val="0"/>
              <w:spacing w:after="0" w:line="240" w:lineRule="exact"/>
            </w:pPr>
            <w:r>
              <w:rPr>
                <w:sz w:val="18"/>
              </w:rPr>
              <w:t>历史结果已失效</w:t>
            </w:r>
          </w:p>
        </w:tc>
        <w:tc>
          <w:tcPr>
            <w:tcW w:w="7196" w:type="dxa"/>
            <w:tcMar>
              <w:top w:w="65" w:type="dxa"/>
              <w:left w:w="80" w:type="dxa"/>
              <w:bottom w:w="65" w:type="dxa"/>
              <w:right w:w="80" w:type="dxa"/>
            </w:tcMar>
          </w:tcPr>
          <w:p w14:paraId="53A8DE78" w14:textId="77777777" w:rsidR="00715E54" w:rsidRDefault="0039752F">
            <w:pPr>
              <w:snapToGrid w:val="0"/>
              <w:spacing w:after="0" w:line="240" w:lineRule="exact"/>
              <w:rPr>
                <w:lang w:eastAsia="zh-CN"/>
              </w:rPr>
            </w:pPr>
            <w:r>
              <w:rPr>
                <w:sz w:val="18"/>
                <w:lang w:eastAsia="zh-CN"/>
              </w:rPr>
              <w:t>明确无法直接再次使用及需要的新动作</w:t>
            </w:r>
          </w:p>
        </w:tc>
      </w:tr>
    </w:tbl>
    <w:p w14:paraId="09B55D1B" w14:textId="77777777" w:rsidR="00715E54" w:rsidRDefault="0039752F">
      <w:pPr>
        <w:pStyle w:val="31"/>
        <w:rPr>
          <w:lang w:eastAsia="zh-CN"/>
        </w:rPr>
      </w:pPr>
      <w:r>
        <w:rPr>
          <w:lang w:eastAsia="zh-CN"/>
        </w:rPr>
        <w:t>异常与降级</w:t>
      </w:r>
    </w:p>
    <w:p w14:paraId="0DC19BFE" w14:textId="77777777" w:rsidR="00715E54" w:rsidRDefault="0039752F">
      <w:pPr>
        <w:rPr>
          <w:lang w:eastAsia="zh-CN"/>
        </w:rPr>
      </w:pPr>
      <w:r>
        <w:rPr>
          <w:lang w:eastAsia="zh-CN"/>
        </w:rPr>
        <w:t>无权查询的对象不泄露内容或敏感存在信息。应用既没有原操作引用也没有可识别重复请求的信息时，</w:t>
      </w:r>
      <w:r>
        <w:rPr>
          <w:lang w:eastAsia="zh-CN"/>
        </w:rPr>
        <w:t>P3</w:t>
      </w:r>
      <w:r>
        <w:rPr>
          <w:lang w:eastAsia="zh-CN"/>
        </w:rPr>
        <w:t>不能承诺一定找回响应丢失的结果，应明确可查询范围和限制。</w:t>
      </w:r>
    </w:p>
    <w:p w14:paraId="578A282D" w14:textId="77777777" w:rsidR="00715E54" w:rsidRDefault="0039752F">
      <w:pPr>
        <w:pStyle w:val="31"/>
        <w:rPr>
          <w:lang w:eastAsia="zh-CN"/>
        </w:rPr>
      </w:pPr>
      <w:r>
        <w:rPr>
          <w:lang w:eastAsia="zh-CN"/>
        </w:rPr>
        <w:t>验收标准</w:t>
      </w:r>
    </w:p>
    <w:p w14:paraId="6A343C6F" w14:textId="77777777" w:rsidR="00715E54" w:rsidRDefault="0039752F">
      <w:pPr>
        <w:rPr>
          <w:lang w:eastAsia="zh-CN"/>
        </w:rPr>
      </w:pPr>
      <w:r>
        <w:rPr>
          <w:lang w:eastAsia="zh-CN"/>
        </w:rPr>
        <w:t>受理后的处理可被查到，查询状态与业务实际一致。响应丢失后的再次查询不产生额外效果；失效的旧上下文不会被重新交付；合法的新请求能够使用当前内容重新构建结果。</w:t>
      </w:r>
    </w:p>
    <w:p w14:paraId="70FF525A" w14:textId="77777777" w:rsidR="00715E54" w:rsidRDefault="0039752F">
      <w:pPr>
        <w:pStyle w:val="21"/>
        <w:pageBreakBefore/>
        <w:rPr>
          <w:lang w:eastAsia="zh-CN"/>
        </w:rPr>
      </w:pPr>
      <w:r>
        <w:rPr>
          <w:lang w:eastAsia="zh-CN"/>
        </w:rPr>
        <w:lastRenderedPageBreak/>
        <w:t xml:space="preserve">7.13 FR12 </w:t>
      </w:r>
      <w:r>
        <w:rPr>
          <w:lang w:eastAsia="zh-CN"/>
        </w:rPr>
        <w:t>记录存储与召回轨迹</w:t>
      </w:r>
    </w:p>
    <w:p w14:paraId="0E073358" w14:textId="77777777" w:rsidR="00715E54" w:rsidRDefault="0039752F">
      <w:pPr>
        <w:pStyle w:val="31"/>
        <w:rPr>
          <w:lang w:eastAsia="zh-CN"/>
        </w:rPr>
      </w:pPr>
      <w:r>
        <w:rPr>
          <w:lang w:eastAsia="zh-CN"/>
        </w:rPr>
        <w:t>目标与触发</w:t>
      </w:r>
    </w:p>
    <w:p w14:paraId="45497921" w14:textId="77777777" w:rsidR="00715E54" w:rsidRDefault="0039752F">
      <w:pPr>
        <w:rPr>
          <w:lang w:eastAsia="zh-CN"/>
        </w:rPr>
      </w:pPr>
      <w:r>
        <w:rPr>
          <w:lang w:eastAsia="zh-CN"/>
        </w:rPr>
        <w:t>在存储和召回流程中记录真实历史轨迹及状态变化，为基础调度算法、结果解释和故障恢复提供依据。优先级</w:t>
      </w:r>
      <w:r>
        <w:rPr>
          <w:lang w:eastAsia="zh-CN"/>
        </w:rPr>
        <w:t>P0</w:t>
      </w:r>
      <w:r>
        <w:rPr>
          <w:lang w:eastAsia="zh-CN"/>
        </w:rPr>
        <w:t>，两个流程均需覆盖。</w:t>
      </w:r>
    </w:p>
    <w:p w14:paraId="2EB8CFBD" w14:textId="77777777" w:rsidR="00715E54" w:rsidRDefault="0039752F">
      <w:pPr>
        <w:pStyle w:val="31"/>
        <w:rPr>
          <w:lang w:eastAsia="zh-CN"/>
        </w:rPr>
      </w:pPr>
      <w:r>
        <w:rPr>
          <w:lang w:eastAsia="zh-CN"/>
        </w:rPr>
        <w:t>处理规则</w:t>
      </w:r>
    </w:p>
    <w:p w14:paraId="03065CF5" w14:textId="77777777" w:rsidR="00715E54" w:rsidRDefault="0039752F">
      <w:pPr>
        <w:rPr>
          <w:lang w:eastAsia="zh-CN"/>
        </w:rPr>
      </w:pPr>
      <w:r>
        <w:rPr>
          <w:lang w:eastAsia="zh-CN"/>
        </w:rPr>
        <w:t>存储侧记录接收、保存、更正、后台加工、到期和删除等实际结果，关联对应租户、记忆、版本及时间。已受理、已保存和可长期检索分别记录，不能把后台受理当作全部处理完成。</w:t>
      </w:r>
    </w:p>
    <w:p w14:paraId="2628C792" w14:textId="77777777" w:rsidR="00715E54" w:rsidRDefault="0039752F">
      <w:pPr>
        <w:rPr>
          <w:lang w:eastAsia="zh-CN"/>
        </w:rPr>
      </w:pPr>
      <w:r>
        <w:rPr>
          <w:lang w:eastAsia="zh-CN"/>
        </w:rPr>
        <w:t>召回侧区分查询、找到候选、实际读取和交付结果。一次请求内的不同处理阶段不能全部累计为多次访问；重试及补记保留关联关系。正常无结果与读取失败、来源缺失分别记录。</w:t>
      </w:r>
    </w:p>
    <w:p w14:paraId="057CF819" w14:textId="77777777" w:rsidR="00715E54" w:rsidRDefault="0039752F">
      <w:pPr>
        <w:rPr>
          <w:lang w:eastAsia="zh-CN"/>
        </w:rPr>
      </w:pPr>
      <w:r>
        <w:rPr>
          <w:lang w:eastAsia="zh-CN"/>
        </w:rPr>
        <w:t>历史轨迹用于解释发生过什么，当前状态用于判断现在能否执行。状态更新后，算法不得继续把旧版本或已删除内容当作有效目标。轨迹与状态的查询及使用均遵守租户边界。</w:t>
      </w:r>
    </w:p>
    <w:p w14:paraId="26468936"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4BBEB1AC" w14:textId="77777777">
        <w:trPr>
          <w:cantSplit/>
          <w:tblHeader/>
        </w:trPr>
        <w:tc>
          <w:tcPr>
            <w:tcW w:w="2299" w:type="dxa"/>
            <w:shd w:val="clear" w:color="auto" w:fill="ECEFF2"/>
            <w:tcMar>
              <w:top w:w="65" w:type="dxa"/>
              <w:left w:w="80" w:type="dxa"/>
              <w:bottom w:w="65" w:type="dxa"/>
              <w:right w:w="80" w:type="dxa"/>
            </w:tcMar>
          </w:tcPr>
          <w:p w14:paraId="7B0AA3F2" w14:textId="77777777" w:rsidR="00715E54" w:rsidRDefault="0039752F">
            <w:pPr>
              <w:keepNext/>
              <w:snapToGrid w:val="0"/>
              <w:spacing w:after="0" w:line="240" w:lineRule="exact"/>
            </w:pPr>
            <w:r>
              <w:rPr>
                <w:b/>
                <w:sz w:val="18"/>
              </w:rPr>
              <w:t>来源</w:t>
            </w:r>
          </w:p>
        </w:tc>
        <w:tc>
          <w:tcPr>
            <w:tcW w:w="3798" w:type="dxa"/>
            <w:shd w:val="clear" w:color="auto" w:fill="ECEFF2"/>
            <w:tcMar>
              <w:top w:w="65" w:type="dxa"/>
              <w:left w:w="80" w:type="dxa"/>
              <w:bottom w:w="65" w:type="dxa"/>
              <w:right w:w="80" w:type="dxa"/>
            </w:tcMar>
          </w:tcPr>
          <w:p w14:paraId="6240781E" w14:textId="77777777" w:rsidR="00715E54" w:rsidRDefault="0039752F">
            <w:pPr>
              <w:keepNext/>
              <w:snapToGrid w:val="0"/>
              <w:spacing w:after="0" w:line="240" w:lineRule="exact"/>
            </w:pPr>
            <w:r>
              <w:rPr>
                <w:b/>
                <w:sz w:val="18"/>
              </w:rPr>
              <w:t>记录内容</w:t>
            </w:r>
          </w:p>
        </w:tc>
        <w:tc>
          <w:tcPr>
            <w:tcW w:w="3898" w:type="dxa"/>
            <w:shd w:val="clear" w:color="auto" w:fill="ECEFF2"/>
            <w:tcMar>
              <w:top w:w="65" w:type="dxa"/>
              <w:left w:w="80" w:type="dxa"/>
              <w:bottom w:w="65" w:type="dxa"/>
              <w:right w:w="80" w:type="dxa"/>
            </w:tcMar>
          </w:tcPr>
          <w:p w14:paraId="5E4D04D1" w14:textId="77777777" w:rsidR="00715E54" w:rsidRDefault="0039752F">
            <w:pPr>
              <w:keepNext/>
              <w:snapToGrid w:val="0"/>
              <w:spacing w:after="0" w:line="240" w:lineRule="exact"/>
            </w:pPr>
            <w:r>
              <w:rPr>
                <w:b/>
                <w:sz w:val="18"/>
              </w:rPr>
              <w:t>用途</w:t>
            </w:r>
          </w:p>
        </w:tc>
      </w:tr>
      <w:tr w:rsidR="00715E54" w14:paraId="13E5AAE8" w14:textId="77777777">
        <w:trPr>
          <w:cantSplit/>
        </w:trPr>
        <w:tc>
          <w:tcPr>
            <w:tcW w:w="2299" w:type="dxa"/>
            <w:tcMar>
              <w:top w:w="65" w:type="dxa"/>
              <w:left w:w="80" w:type="dxa"/>
              <w:bottom w:w="65" w:type="dxa"/>
              <w:right w:w="80" w:type="dxa"/>
            </w:tcMar>
          </w:tcPr>
          <w:p w14:paraId="6DB2F4F7" w14:textId="77777777" w:rsidR="00715E54" w:rsidRDefault="0039752F">
            <w:pPr>
              <w:snapToGrid w:val="0"/>
              <w:spacing w:after="0" w:line="240" w:lineRule="exact"/>
            </w:pPr>
            <w:r>
              <w:rPr>
                <w:sz w:val="18"/>
              </w:rPr>
              <w:t>存储流程</w:t>
            </w:r>
          </w:p>
        </w:tc>
        <w:tc>
          <w:tcPr>
            <w:tcW w:w="3798" w:type="dxa"/>
            <w:tcMar>
              <w:top w:w="65" w:type="dxa"/>
              <w:left w:w="80" w:type="dxa"/>
              <w:bottom w:w="65" w:type="dxa"/>
              <w:right w:w="80" w:type="dxa"/>
            </w:tcMar>
          </w:tcPr>
          <w:p w14:paraId="056C8DA3" w14:textId="77777777" w:rsidR="00715E54" w:rsidRDefault="0039752F">
            <w:pPr>
              <w:snapToGrid w:val="0"/>
              <w:spacing w:after="0" w:line="240" w:lineRule="exact"/>
              <w:rPr>
                <w:lang w:eastAsia="zh-CN"/>
              </w:rPr>
            </w:pPr>
            <w:r>
              <w:rPr>
                <w:sz w:val="18"/>
                <w:lang w:eastAsia="zh-CN"/>
              </w:rPr>
              <w:t>保存和更新结果、加工进度、有效性变化</w:t>
            </w:r>
          </w:p>
        </w:tc>
        <w:tc>
          <w:tcPr>
            <w:tcW w:w="3898" w:type="dxa"/>
            <w:tcMar>
              <w:top w:w="65" w:type="dxa"/>
              <w:left w:w="80" w:type="dxa"/>
              <w:bottom w:w="65" w:type="dxa"/>
              <w:right w:w="80" w:type="dxa"/>
            </w:tcMar>
          </w:tcPr>
          <w:p w14:paraId="30825AE4" w14:textId="77777777" w:rsidR="00715E54" w:rsidRDefault="0039752F">
            <w:pPr>
              <w:snapToGrid w:val="0"/>
              <w:spacing w:after="0" w:line="240" w:lineRule="exact"/>
              <w:rPr>
                <w:lang w:eastAsia="zh-CN"/>
              </w:rPr>
            </w:pPr>
            <w:r>
              <w:rPr>
                <w:sz w:val="18"/>
                <w:lang w:eastAsia="zh-CN"/>
              </w:rPr>
              <w:t>反映内容进入、变化及处理情况</w:t>
            </w:r>
          </w:p>
        </w:tc>
      </w:tr>
      <w:tr w:rsidR="00715E54" w14:paraId="6D99285E" w14:textId="77777777">
        <w:trPr>
          <w:cantSplit/>
        </w:trPr>
        <w:tc>
          <w:tcPr>
            <w:tcW w:w="2299" w:type="dxa"/>
            <w:tcMar>
              <w:top w:w="65" w:type="dxa"/>
              <w:left w:w="80" w:type="dxa"/>
              <w:bottom w:w="65" w:type="dxa"/>
              <w:right w:w="80" w:type="dxa"/>
            </w:tcMar>
          </w:tcPr>
          <w:p w14:paraId="6CDA4418" w14:textId="77777777" w:rsidR="00715E54" w:rsidRDefault="0039752F">
            <w:pPr>
              <w:snapToGrid w:val="0"/>
              <w:spacing w:after="0" w:line="240" w:lineRule="exact"/>
            </w:pPr>
            <w:r>
              <w:rPr>
                <w:sz w:val="18"/>
              </w:rPr>
              <w:t>召回流程</w:t>
            </w:r>
          </w:p>
        </w:tc>
        <w:tc>
          <w:tcPr>
            <w:tcW w:w="3798" w:type="dxa"/>
            <w:tcMar>
              <w:top w:w="65" w:type="dxa"/>
              <w:left w:w="80" w:type="dxa"/>
              <w:bottom w:w="65" w:type="dxa"/>
              <w:right w:w="80" w:type="dxa"/>
            </w:tcMar>
          </w:tcPr>
          <w:p w14:paraId="0C73474E" w14:textId="77777777" w:rsidR="00715E54" w:rsidRDefault="0039752F">
            <w:pPr>
              <w:snapToGrid w:val="0"/>
              <w:spacing w:after="0" w:line="240" w:lineRule="exact"/>
              <w:rPr>
                <w:lang w:eastAsia="zh-CN"/>
              </w:rPr>
            </w:pPr>
            <w:r>
              <w:rPr>
                <w:sz w:val="18"/>
                <w:lang w:eastAsia="zh-CN"/>
              </w:rPr>
              <w:t>查询与访问对象、实际结果、交付及耗时</w:t>
            </w:r>
          </w:p>
        </w:tc>
        <w:tc>
          <w:tcPr>
            <w:tcW w:w="3898" w:type="dxa"/>
            <w:tcMar>
              <w:top w:w="65" w:type="dxa"/>
              <w:left w:w="80" w:type="dxa"/>
              <w:bottom w:w="65" w:type="dxa"/>
              <w:right w:w="80" w:type="dxa"/>
            </w:tcMar>
          </w:tcPr>
          <w:p w14:paraId="3D83351B" w14:textId="77777777" w:rsidR="00715E54" w:rsidRDefault="0039752F">
            <w:pPr>
              <w:snapToGrid w:val="0"/>
              <w:spacing w:after="0" w:line="240" w:lineRule="exact"/>
              <w:rPr>
                <w:lang w:eastAsia="zh-CN"/>
              </w:rPr>
            </w:pPr>
            <w:r>
              <w:rPr>
                <w:sz w:val="18"/>
                <w:lang w:eastAsia="zh-CN"/>
              </w:rPr>
              <w:t>反映使用历史和访问表现</w:t>
            </w:r>
          </w:p>
        </w:tc>
      </w:tr>
      <w:tr w:rsidR="00715E54" w14:paraId="77636999" w14:textId="77777777">
        <w:trPr>
          <w:cantSplit/>
        </w:trPr>
        <w:tc>
          <w:tcPr>
            <w:tcW w:w="2299" w:type="dxa"/>
            <w:tcMar>
              <w:top w:w="65" w:type="dxa"/>
              <w:left w:w="80" w:type="dxa"/>
              <w:bottom w:w="65" w:type="dxa"/>
              <w:right w:w="80" w:type="dxa"/>
            </w:tcMar>
          </w:tcPr>
          <w:p w14:paraId="27AE9D01" w14:textId="77777777" w:rsidR="00715E54" w:rsidRDefault="0039752F">
            <w:pPr>
              <w:snapToGrid w:val="0"/>
              <w:spacing w:after="0" w:line="240" w:lineRule="exact"/>
            </w:pPr>
            <w:r>
              <w:rPr>
                <w:sz w:val="18"/>
              </w:rPr>
              <w:t>当前状态</w:t>
            </w:r>
          </w:p>
        </w:tc>
        <w:tc>
          <w:tcPr>
            <w:tcW w:w="3798" w:type="dxa"/>
            <w:tcMar>
              <w:top w:w="65" w:type="dxa"/>
              <w:left w:w="80" w:type="dxa"/>
              <w:bottom w:w="65" w:type="dxa"/>
              <w:right w:w="80" w:type="dxa"/>
            </w:tcMar>
          </w:tcPr>
          <w:p w14:paraId="70C9F6C4" w14:textId="77777777" w:rsidR="00715E54" w:rsidRDefault="0039752F">
            <w:pPr>
              <w:snapToGrid w:val="0"/>
              <w:spacing w:after="0" w:line="240" w:lineRule="exact"/>
              <w:rPr>
                <w:lang w:eastAsia="zh-CN"/>
              </w:rPr>
            </w:pPr>
            <w:r>
              <w:rPr>
                <w:sz w:val="18"/>
                <w:lang w:eastAsia="zh-CN"/>
              </w:rPr>
              <w:t>有效版本、层级、可读性及资源状态</w:t>
            </w:r>
          </w:p>
        </w:tc>
        <w:tc>
          <w:tcPr>
            <w:tcW w:w="3898" w:type="dxa"/>
            <w:tcMar>
              <w:top w:w="65" w:type="dxa"/>
              <w:left w:w="80" w:type="dxa"/>
              <w:bottom w:w="65" w:type="dxa"/>
              <w:right w:w="80" w:type="dxa"/>
            </w:tcMar>
          </w:tcPr>
          <w:p w14:paraId="0F0CC161" w14:textId="77777777" w:rsidR="00715E54" w:rsidRDefault="0039752F">
            <w:pPr>
              <w:snapToGrid w:val="0"/>
              <w:spacing w:after="0" w:line="240" w:lineRule="exact"/>
            </w:pPr>
            <w:r>
              <w:rPr>
                <w:sz w:val="18"/>
              </w:rPr>
              <w:t>支持执行前判断</w:t>
            </w:r>
          </w:p>
        </w:tc>
      </w:tr>
      <w:tr w:rsidR="00715E54" w14:paraId="25A85C1C" w14:textId="77777777">
        <w:trPr>
          <w:cantSplit/>
        </w:trPr>
        <w:tc>
          <w:tcPr>
            <w:tcW w:w="2299" w:type="dxa"/>
            <w:tcMar>
              <w:top w:w="65" w:type="dxa"/>
              <w:left w:w="80" w:type="dxa"/>
              <w:bottom w:w="65" w:type="dxa"/>
              <w:right w:w="80" w:type="dxa"/>
            </w:tcMar>
          </w:tcPr>
          <w:p w14:paraId="3BD6F7BC" w14:textId="77777777" w:rsidR="00715E54" w:rsidRDefault="0039752F">
            <w:pPr>
              <w:snapToGrid w:val="0"/>
              <w:spacing w:after="0" w:line="240" w:lineRule="exact"/>
            </w:pPr>
            <w:r>
              <w:rPr>
                <w:sz w:val="18"/>
              </w:rPr>
              <w:t>调度执行</w:t>
            </w:r>
          </w:p>
        </w:tc>
        <w:tc>
          <w:tcPr>
            <w:tcW w:w="3798" w:type="dxa"/>
            <w:tcMar>
              <w:top w:w="65" w:type="dxa"/>
              <w:left w:w="80" w:type="dxa"/>
              <w:bottom w:w="65" w:type="dxa"/>
              <w:right w:w="80" w:type="dxa"/>
            </w:tcMar>
          </w:tcPr>
          <w:p w14:paraId="40EAC987" w14:textId="77777777" w:rsidR="00715E54" w:rsidRDefault="0039752F">
            <w:pPr>
              <w:snapToGrid w:val="0"/>
              <w:spacing w:after="0" w:line="240" w:lineRule="exact"/>
              <w:rPr>
                <w:lang w:eastAsia="zh-CN"/>
              </w:rPr>
            </w:pPr>
            <w:r>
              <w:rPr>
                <w:sz w:val="18"/>
                <w:lang w:eastAsia="zh-CN"/>
              </w:rPr>
              <w:t>决策依据、目标、进度及实际结果</w:t>
            </w:r>
          </w:p>
        </w:tc>
        <w:tc>
          <w:tcPr>
            <w:tcW w:w="3898" w:type="dxa"/>
            <w:tcMar>
              <w:top w:w="65" w:type="dxa"/>
              <w:left w:w="80" w:type="dxa"/>
              <w:bottom w:w="65" w:type="dxa"/>
              <w:right w:w="80" w:type="dxa"/>
            </w:tcMar>
          </w:tcPr>
          <w:p w14:paraId="0A421EE8" w14:textId="77777777" w:rsidR="00715E54" w:rsidRDefault="0039752F">
            <w:pPr>
              <w:snapToGrid w:val="0"/>
              <w:spacing w:after="0" w:line="240" w:lineRule="exact"/>
              <w:rPr>
                <w:lang w:eastAsia="zh-CN"/>
              </w:rPr>
            </w:pPr>
            <w:r>
              <w:rPr>
                <w:sz w:val="18"/>
                <w:lang w:eastAsia="zh-CN"/>
              </w:rPr>
              <w:t>更新后续状态并解释决策效果</w:t>
            </w:r>
          </w:p>
        </w:tc>
      </w:tr>
    </w:tbl>
    <w:p w14:paraId="46E26FFE" w14:textId="77777777" w:rsidR="00715E54" w:rsidRDefault="0039752F">
      <w:pPr>
        <w:pStyle w:val="31"/>
        <w:rPr>
          <w:lang w:eastAsia="zh-CN"/>
        </w:rPr>
      </w:pPr>
      <w:r>
        <w:rPr>
          <w:lang w:eastAsia="zh-CN"/>
        </w:rPr>
        <w:t>异常与降级</w:t>
      </w:r>
    </w:p>
    <w:p w14:paraId="77EF4A99" w14:textId="77777777" w:rsidR="00715E54" w:rsidRDefault="0039752F">
      <w:pPr>
        <w:rPr>
          <w:lang w:eastAsia="zh-CN"/>
        </w:rPr>
      </w:pPr>
      <w:r>
        <w:rPr>
          <w:lang w:eastAsia="zh-CN"/>
        </w:rPr>
        <w:t>轨迹缺失应标明覆盖范围，不补造记录，也不能解释为从未写入或访问。采集非关键统计或等待调度算法消费，不应成为存储和召回响应的前置等待条件；必要的业务结果仍需可靠记录。</w:t>
      </w:r>
    </w:p>
    <w:p w14:paraId="320DBBEE" w14:textId="77777777" w:rsidR="00715E54" w:rsidRDefault="0039752F">
      <w:pPr>
        <w:pStyle w:val="31"/>
        <w:rPr>
          <w:lang w:eastAsia="zh-CN"/>
        </w:rPr>
      </w:pPr>
      <w:r>
        <w:rPr>
          <w:lang w:eastAsia="zh-CN"/>
        </w:rPr>
        <w:t>验收标准</w:t>
      </w:r>
    </w:p>
    <w:p w14:paraId="53EF661D" w14:textId="77777777" w:rsidR="00715E54" w:rsidRDefault="0039752F">
      <w:pPr>
        <w:rPr>
          <w:lang w:eastAsia="zh-CN"/>
        </w:rPr>
      </w:pPr>
      <w:r>
        <w:rPr>
          <w:lang w:eastAsia="zh-CN"/>
        </w:rPr>
        <w:t>仅发生存储或更新时，算法也能获得对应轨迹和状态；发生召回时，查询、读取及交付可以分别核对。重复投递不制造重复业务事实，删除或更正后的状态及时影响调度。未收到上层采用回执时，基础调度仍正常运行。</w:t>
      </w:r>
    </w:p>
    <w:p w14:paraId="222D3968" w14:textId="77777777" w:rsidR="00715E54" w:rsidRDefault="0039752F">
      <w:pPr>
        <w:pStyle w:val="21"/>
        <w:pageBreakBefore/>
        <w:rPr>
          <w:lang w:eastAsia="zh-CN"/>
        </w:rPr>
      </w:pPr>
      <w:r>
        <w:rPr>
          <w:lang w:eastAsia="zh-CN"/>
        </w:rPr>
        <w:lastRenderedPageBreak/>
        <w:t xml:space="preserve">7.14 FR13 </w:t>
      </w:r>
      <w:r>
        <w:rPr>
          <w:lang w:eastAsia="zh-CN"/>
        </w:rPr>
        <w:t>基础调度算法决策</w:t>
      </w:r>
    </w:p>
    <w:p w14:paraId="3C002093" w14:textId="77777777" w:rsidR="00715E54" w:rsidRDefault="0039752F">
      <w:pPr>
        <w:pStyle w:val="31"/>
        <w:rPr>
          <w:lang w:eastAsia="zh-CN"/>
        </w:rPr>
      </w:pPr>
      <w:r>
        <w:rPr>
          <w:lang w:eastAsia="zh-CN"/>
        </w:rPr>
        <w:t>目标与触发</w:t>
      </w:r>
    </w:p>
    <w:p w14:paraId="6BEE806A" w14:textId="77777777" w:rsidR="00715E54" w:rsidRDefault="0039752F">
      <w:pPr>
        <w:rPr>
          <w:lang w:eastAsia="zh-CN"/>
        </w:rPr>
      </w:pPr>
      <w:r>
        <w:rPr>
          <w:lang w:eastAsia="zh-CN"/>
        </w:rPr>
        <w:t>在</w:t>
      </w:r>
      <w:r>
        <w:rPr>
          <w:lang w:eastAsia="zh-CN"/>
        </w:rPr>
        <w:t>MVP</w:t>
      </w:r>
      <w:r>
        <w:rPr>
          <w:lang w:eastAsia="zh-CN"/>
        </w:rPr>
        <w:t>阶段，根据存储和召回两个流程的历史轨迹与当前状态，自动决定哪些记忆需要升层、降层或保持。内容或访问状态变化及周期评估均可触发判断。优先级</w:t>
      </w:r>
      <w:r>
        <w:rPr>
          <w:lang w:eastAsia="zh-CN"/>
        </w:rPr>
        <w:t>P0</w:t>
      </w:r>
      <w:r>
        <w:rPr>
          <w:lang w:eastAsia="zh-CN"/>
        </w:rPr>
        <w:t>。</w:t>
      </w:r>
    </w:p>
    <w:p w14:paraId="37C15A9E" w14:textId="77777777" w:rsidR="00715E54" w:rsidRDefault="0039752F">
      <w:pPr>
        <w:pStyle w:val="31"/>
        <w:rPr>
          <w:lang w:eastAsia="zh-CN"/>
        </w:rPr>
      </w:pPr>
      <w:r>
        <w:rPr>
          <w:lang w:eastAsia="zh-CN"/>
        </w:rPr>
        <w:t>处理规则</w:t>
      </w:r>
    </w:p>
    <w:p w14:paraId="0FBE3FD6" w14:textId="77777777" w:rsidR="00715E54" w:rsidRDefault="0039752F">
      <w:pPr>
        <w:rPr>
          <w:lang w:eastAsia="zh-CN"/>
        </w:rPr>
      </w:pPr>
      <w:r>
        <w:rPr>
          <w:lang w:eastAsia="zh-CN"/>
        </w:rPr>
        <w:t>算法同时使用存储侧变化和召回侧使用历史，并结合内容有效性、当前存储层级、业务重要性及资源约束生成决策。具体计算方式由算法设计承接，</w:t>
      </w:r>
      <w:r>
        <w:rPr>
          <w:lang w:eastAsia="zh-CN"/>
        </w:rPr>
        <w:t>PRD</w:t>
      </w:r>
      <w:r>
        <w:rPr>
          <w:lang w:eastAsia="zh-CN"/>
        </w:rPr>
        <w:t>规定输入覆盖、输出动作及业务约束。</w:t>
      </w:r>
    </w:p>
    <w:p w14:paraId="10A39F74" w14:textId="77777777" w:rsidR="00715E54" w:rsidRDefault="0039752F">
      <w:pPr>
        <w:rPr>
          <w:lang w:eastAsia="zh-CN"/>
        </w:rPr>
      </w:pPr>
      <w:r>
        <w:rPr>
          <w:lang w:eastAsia="zh-CN"/>
        </w:rPr>
        <w:t>每项决策关联目标记忆、有效版本、判断依据及预期状态。升层改善适用内容的读取准备，降层降低低频内容的资源占用；普通升降层沿相邻层级执行。访问层级变化不改变记忆类型或事实，降层不等于删除。</w:t>
      </w:r>
    </w:p>
    <w:p w14:paraId="7028ED25" w14:textId="77777777" w:rsidR="00715E54" w:rsidRDefault="0039752F">
      <w:pPr>
        <w:rPr>
          <w:lang w:eastAsia="zh-CN"/>
        </w:rPr>
      </w:pPr>
      <w:r>
        <w:rPr>
          <w:lang w:eastAsia="zh-CN"/>
        </w:rPr>
        <w:t>MVP</w:t>
      </w:r>
      <w:r>
        <w:rPr>
          <w:lang w:eastAsia="zh-CN"/>
        </w:rPr>
        <w:t>决策由算法生成，满足约束后进入自动执行，不依赖人工审核。保持现状只记录判断，不发起无实际作用的调整。执行前再核对权限、当前有效性、容量及已有操作，防止相互冲突。</w:t>
      </w:r>
    </w:p>
    <w:p w14:paraId="6D1E93A2"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6BBE1CAA" w14:textId="77777777">
        <w:trPr>
          <w:cantSplit/>
          <w:tblHeader/>
        </w:trPr>
        <w:tc>
          <w:tcPr>
            <w:tcW w:w="2798" w:type="dxa"/>
            <w:shd w:val="clear" w:color="auto" w:fill="ECEFF2"/>
            <w:tcMar>
              <w:top w:w="65" w:type="dxa"/>
              <w:left w:w="80" w:type="dxa"/>
              <w:bottom w:w="65" w:type="dxa"/>
              <w:right w:w="80" w:type="dxa"/>
            </w:tcMar>
          </w:tcPr>
          <w:p w14:paraId="49129CF8" w14:textId="77777777" w:rsidR="00715E54" w:rsidRDefault="0039752F">
            <w:pPr>
              <w:keepNext/>
              <w:snapToGrid w:val="0"/>
              <w:spacing w:after="0" w:line="240" w:lineRule="exact"/>
            </w:pPr>
            <w:r>
              <w:rPr>
                <w:b/>
                <w:sz w:val="18"/>
              </w:rPr>
              <w:t>决策</w:t>
            </w:r>
          </w:p>
        </w:tc>
        <w:tc>
          <w:tcPr>
            <w:tcW w:w="7196" w:type="dxa"/>
            <w:shd w:val="clear" w:color="auto" w:fill="ECEFF2"/>
            <w:tcMar>
              <w:top w:w="65" w:type="dxa"/>
              <w:left w:w="80" w:type="dxa"/>
              <w:bottom w:w="65" w:type="dxa"/>
              <w:right w:w="80" w:type="dxa"/>
            </w:tcMar>
          </w:tcPr>
          <w:p w14:paraId="6A1CBE51" w14:textId="77777777" w:rsidR="00715E54" w:rsidRDefault="0039752F">
            <w:pPr>
              <w:keepNext/>
              <w:snapToGrid w:val="0"/>
              <w:spacing w:after="0" w:line="240" w:lineRule="exact"/>
            </w:pPr>
            <w:r>
              <w:rPr>
                <w:b/>
                <w:sz w:val="18"/>
              </w:rPr>
              <w:t>含义</w:t>
            </w:r>
          </w:p>
        </w:tc>
      </w:tr>
      <w:tr w:rsidR="00715E54" w14:paraId="228D809D" w14:textId="77777777">
        <w:trPr>
          <w:cantSplit/>
        </w:trPr>
        <w:tc>
          <w:tcPr>
            <w:tcW w:w="2798" w:type="dxa"/>
            <w:tcMar>
              <w:top w:w="65" w:type="dxa"/>
              <w:left w:w="80" w:type="dxa"/>
              <w:bottom w:w="65" w:type="dxa"/>
              <w:right w:w="80" w:type="dxa"/>
            </w:tcMar>
          </w:tcPr>
          <w:p w14:paraId="775E8D88" w14:textId="77777777" w:rsidR="00715E54" w:rsidRDefault="0039752F">
            <w:pPr>
              <w:snapToGrid w:val="0"/>
              <w:spacing w:after="0" w:line="240" w:lineRule="exact"/>
            </w:pPr>
            <w:r>
              <w:rPr>
                <w:sz w:val="18"/>
              </w:rPr>
              <w:t>升层</w:t>
            </w:r>
          </w:p>
        </w:tc>
        <w:tc>
          <w:tcPr>
            <w:tcW w:w="7196" w:type="dxa"/>
            <w:tcMar>
              <w:top w:w="65" w:type="dxa"/>
              <w:left w:w="80" w:type="dxa"/>
              <w:bottom w:w="65" w:type="dxa"/>
              <w:right w:w="80" w:type="dxa"/>
            </w:tcMar>
          </w:tcPr>
          <w:p w14:paraId="01688A47" w14:textId="77777777" w:rsidR="00715E54" w:rsidRDefault="0039752F">
            <w:pPr>
              <w:snapToGrid w:val="0"/>
              <w:spacing w:after="0" w:line="240" w:lineRule="exact"/>
              <w:rPr>
                <w:lang w:eastAsia="zh-CN"/>
              </w:rPr>
            </w:pPr>
            <w:r>
              <w:rPr>
                <w:sz w:val="18"/>
                <w:lang w:eastAsia="zh-CN"/>
              </w:rPr>
              <w:t>提高相应内容的读取准备程度</w:t>
            </w:r>
          </w:p>
        </w:tc>
      </w:tr>
      <w:tr w:rsidR="00715E54" w14:paraId="7E7D71F7" w14:textId="77777777">
        <w:trPr>
          <w:cantSplit/>
        </w:trPr>
        <w:tc>
          <w:tcPr>
            <w:tcW w:w="2798" w:type="dxa"/>
            <w:tcMar>
              <w:top w:w="65" w:type="dxa"/>
              <w:left w:w="80" w:type="dxa"/>
              <w:bottom w:w="65" w:type="dxa"/>
              <w:right w:w="80" w:type="dxa"/>
            </w:tcMar>
          </w:tcPr>
          <w:p w14:paraId="298BD111" w14:textId="77777777" w:rsidR="00715E54" w:rsidRDefault="0039752F">
            <w:pPr>
              <w:snapToGrid w:val="0"/>
              <w:spacing w:after="0" w:line="240" w:lineRule="exact"/>
            </w:pPr>
            <w:r>
              <w:rPr>
                <w:sz w:val="18"/>
              </w:rPr>
              <w:t>降层</w:t>
            </w:r>
          </w:p>
        </w:tc>
        <w:tc>
          <w:tcPr>
            <w:tcW w:w="7196" w:type="dxa"/>
            <w:tcMar>
              <w:top w:w="65" w:type="dxa"/>
              <w:left w:w="80" w:type="dxa"/>
              <w:bottom w:w="65" w:type="dxa"/>
              <w:right w:w="80" w:type="dxa"/>
            </w:tcMar>
          </w:tcPr>
          <w:p w14:paraId="73E049D5" w14:textId="77777777" w:rsidR="00715E54" w:rsidRDefault="0039752F">
            <w:pPr>
              <w:snapToGrid w:val="0"/>
              <w:spacing w:after="0" w:line="240" w:lineRule="exact"/>
              <w:rPr>
                <w:lang w:eastAsia="zh-CN"/>
              </w:rPr>
            </w:pPr>
            <w:r>
              <w:rPr>
                <w:sz w:val="18"/>
                <w:lang w:eastAsia="zh-CN"/>
              </w:rPr>
              <w:t>在可用性和资源约束内降低内容占用</w:t>
            </w:r>
          </w:p>
        </w:tc>
      </w:tr>
      <w:tr w:rsidR="00715E54" w14:paraId="498DB714" w14:textId="77777777">
        <w:trPr>
          <w:cantSplit/>
        </w:trPr>
        <w:tc>
          <w:tcPr>
            <w:tcW w:w="2798" w:type="dxa"/>
            <w:tcMar>
              <w:top w:w="65" w:type="dxa"/>
              <w:left w:w="80" w:type="dxa"/>
              <w:bottom w:w="65" w:type="dxa"/>
              <w:right w:w="80" w:type="dxa"/>
            </w:tcMar>
          </w:tcPr>
          <w:p w14:paraId="2D8A0372" w14:textId="77777777" w:rsidR="00715E54" w:rsidRDefault="0039752F">
            <w:pPr>
              <w:snapToGrid w:val="0"/>
              <w:spacing w:after="0" w:line="240" w:lineRule="exact"/>
            </w:pPr>
            <w:r>
              <w:rPr>
                <w:sz w:val="18"/>
              </w:rPr>
              <w:t>保持</w:t>
            </w:r>
          </w:p>
        </w:tc>
        <w:tc>
          <w:tcPr>
            <w:tcW w:w="7196" w:type="dxa"/>
            <w:tcMar>
              <w:top w:w="65" w:type="dxa"/>
              <w:left w:w="80" w:type="dxa"/>
              <w:bottom w:w="65" w:type="dxa"/>
              <w:right w:w="80" w:type="dxa"/>
            </w:tcMar>
          </w:tcPr>
          <w:p w14:paraId="22B309DA" w14:textId="77777777" w:rsidR="00715E54" w:rsidRDefault="0039752F">
            <w:pPr>
              <w:snapToGrid w:val="0"/>
              <w:spacing w:after="0" w:line="240" w:lineRule="exact"/>
              <w:rPr>
                <w:lang w:eastAsia="zh-CN"/>
              </w:rPr>
            </w:pPr>
            <w:r>
              <w:rPr>
                <w:sz w:val="18"/>
                <w:lang w:eastAsia="zh-CN"/>
              </w:rPr>
              <w:t>当前状态适合，保留判断依据</w:t>
            </w:r>
          </w:p>
        </w:tc>
      </w:tr>
      <w:tr w:rsidR="00715E54" w14:paraId="3AC8F27A" w14:textId="77777777">
        <w:trPr>
          <w:cantSplit/>
        </w:trPr>
        <w:tc>
          <w:tcPr>
            <w:tcW w:w="2798" w:type="dxa"/>
            <w:tcMar>
              <w:top w:w="65" w:type="dxa"/>
              <w:left w:w="80" w:type="dxa"/>
              <w:bottom w:w="65" w:type="dxa"/>
              <w:right w:w="80" w:type="dxa"/>
            </w:tcMar>
          </w:tcPr>
          <w:p w14:paraId="5CB54DA9" w14:textId="77777777" w:rsidR="00715E54" w:rsidRDefault="0039752F">
            <w:pPr>
              <w:snapToGrid w:val="0"/>
              <w:spacing w:after="0" w:line="240" w:lineRule="exact"/>
            </w:pPr>
            <w:r>
              <w:rPr>
                <w:sz w:val="18"/>
              </w:rPr>
              <w:t>暂缓</w:t>
            </w:r>
          </w:p>
        </w:tc>
        <w:tc>
          <w:tcPr>
            <w:tcW w:w="7196" w:type="dxa"/>
            <w:tcMar>
              <w:top w:w="65" w:type="dxa"/>
              <w:left w:w="80" w:type="dxa"/>
              <w:bottom w:w="65" w:type="dxa"/>
              <w:right w:w="80" w:type="dxa"/>
            </w:tcMar>
          </w:tcPr>
          <w:p w14:paraId="32712C9B" w14:textId="77777777" w:rsidR="00715E54" w:rsidRDefault="0039752F">
            <w:pPr>
              <w:snapToGrid w:val="0"/>
              <w:spacing w:after="0" w:line="240" w:lineRule="exact"/>
              <w:rPr>
                <w:lang w:eastAsia="zh-CN"/>
              </w:rPr>
            </w:pPr>
            <w:r>
              <w:rPr>
                <w:sz w:val="18"/>
                <w:lang w:eastAsia="zh-CN"/>
              </w:rPr>
              <w:t>依据不足、资源受限或已有冲突操作，等待条件变化</w:t>
            </w:r>
          </w:p>
        </w:tc>
      </w:tr>
    </w:tbl>
    <w:p w14:paraId="4A0B06B0" w14:textId="77777777" w:rsidR="00715E54" w:rsidRDefault="0039752F">
      <w:pPr>
        <w:pStyle w:val="31"/>
        <w:rPr>
          <w:lang w:eastAsia="zh-CN"/>
        </w:rPr>
      </w:pPr>
      <w:r>
        <w:rPr>
          <w:lang w:eastAsia="zh-CN"/>
        </w:rPr>
        <w:t>异常与降级</w:t>
      </w:r>
    </w:p>
    <w:p w14:paraId="240C7C02" w14:textId="77777777" w:rsidR="00715E54" w:rsidRDefault="0039752F">
      <w:pPr>
        <w:rPr>
          <w:lang w:eastAsia="zh-CN"/>
        </w:rPr>
      </w:pPr>
      <w:r>
        <w:rPr>
          <w:lang w:eastAsia="zh-CN"/>
        </w:rPr>
        <w:t>历史不完整或当前状态不明时，算法不得用过期信息盲目调整。资源紧张时保护存储和召回主流程；不能因调度故障使已有效记忆无条件不可用。算法版本或配置变化应可追溯，并支持恢复已验证的基础版本。</w:t>
      </w:r>
    </w:p>
    <w:p w14:paraId="0DFE2C0D" w14:textId="77777777" w:rsidR="00715E54" w:rsidRDefault="0039752F">
      <w:pPr>
        <w:pStyle w:val="31"/>
        <w:rPr>
          <w:lang w:eastAsia="zh-CN"/>
        </w:rPr>
      </w:pPr>
      <w:r>
        <w:rPr>
          <w:lang w:eastAsia="zh-CN"/>
        </w:rPr>
        <w:t>验收标准</w:t>
      </w:r>
    </w:p>
    <w:p w14:paraId="6AECA199" w14:textId="77777777" w:rsidR="00715E54" w:rsidRDefault="0039752F">
      <w:pPr>
        <w:rPr>
          <w:lang w:eastAsia="zh-CN"/>
        </w:rPr>
      </w:pPr>
      <w:r>
        <w:rPr>
          <w:lang w:eastAsia="zh-CN"/>
        </w:rPr>
        <w:t>存储变化与召回历史均能进入决策依据，不能仅接收召回后的反馈。基础算法在已确定规则条件下结果一致且可解释，规则正确率</w:t>
      </w:r>
      <w:r>
        <w:rPr>
          <w:lang w:eastAsia="zh-CN"/>
        </w:rPr>
        <w:t>100%</w:t>
      </w:r>
      <w:r>
        <w:rPr>
          <w:lang w:eastAsia="zh-CN"/>
        </w:rPr>
        <w:t>，错误降层为</w:t>
      </w:r>
      <w:r>
        <w:rPr>
          <w:lang w:eastAsia="zh-CN"/>
        </w:rPr>
        <w:t>0</w:t>
      </w:r>
      <w:r>
        <w:rPr>
          <w:lang w:eastAsia="zh-CN"/>
        </w:rPr>
        <w:t>。决策、执行及效果分别可核对，</w:t>
      </w:r>
      <w:r>
        <w:rPr>
          <w:lang w:eastAsia="zh-CN"/>
        </w:rPr>
        <w:t>MVP</w:t>
      </w:r>
      <w:r>
        <w:rPr>
          <w:lang w:eastAsia="zh-CN"/>
        </w:rPr>
        <w:t>不以只输出建议代替完整调度。</w:t>
      </w:r>
    </w:p>
    <w:p w14:paraId="1300513D" w14:textId="77777777" w:rsidR="00715E54" w:rsidRDefault="0039752F">
      <w:pPr>
        <w:pStyle w:val="21"/>
        <w:pageBreakBefore/>
        <w:rPr>
          <w:lang w:eastAsia="zh-CN"/>
        </w:rPr>
      </w:pPr>
      <w:r>
        <w:rPr>
          <w:lang w:eastAsia="zh-CN"/>
        </w:rPr>
        <w:lastRenderedPageBreak/>
        <w:t xml:space="preserve">7.15 FR14 </w:t>
      </w:r>
      <w:r>
        <w:rPr>
          <w:lang w:eastAsia="zh-CN"/>
        </w:rPr>
        <w:t>执行调整与结果确认</w:t>
      </w:r>
    </w:p>
    <w:p w14:paraId="0E393EF2" w14:textId="77777777" w:rsidR="00715E54" w:rsidRDefault="0039752F">
      <w:pPr>
        <w:pStyle w:val="31"/>
        <w:rPr>
          <w:lang w:eastAsia="zh-CN"/>
        </w:rPr>
      </w:pPr>
      <w:r>
        <w:rPr>
          <w:lang w:eastAsia="zh-CN"/>
        </w:rPr>
        <w:t>目标与触发</w:t>
      </w:r>
    </w:p>
    <w:p w14:paraId="45307CB7" w14:textId="77777777" w:rsidR="00715E54" w:rsidRDefault="0039752F">
      <w:pPr>
        <w:rPr>
          <w:lang w:eastAsia="zh-CN"/>
        </w:rPr>
      </w:pPr>
      <w:r>
        <w:rPr>
          <w:lang w:eastAsia="zh-CN"/>
        </w:rPr>
        <w:t>当基础算法生成的决策通过约束检查时，自动执行调整并确认真实结果，更新存储与访问状态。过程可通过受控运行记录追溯，无需人工审核或接入方发起调度。优先级</w:t>
      </w:r>
      <w:r>
        <w:rPr>
          <w:lang w:eastAsia="zh-CN"/>
        </w:rPr>
        <w:t>P0</w:t>
      </w:r>
      <w:r>
        <w:rPr>
          <w:lang w:eastAsia="zh-CN"/>
        </w:rPr>
        <w:t>。</w:t>
      </w:r>
    </w:p>
    <w:p w14:paraId="702D5829" w14:textId="77777777" w:rsidR="00715E54" w:rsidRDefault="0039752F">
      <w:pPr>
        <w:pStyle w:val="31"/>
        <w:rPr>
          <w:lang w:eastAsia="zh-CN"/>
        </w:rPr>
      </w:pPr>
      <w:r>
        <w:rPr>
          <w:lang w:eastAsia="zh-CN"/>
        </w:rPr>
        <w:t>处理规则</w:t>
      </w:r>
    </w:p>
    <w:p w14:paraId="169C1B60" w14:textId="77777777" w:rsidR="00715E54" w:rsidRDefault="0039752F">
      <w:pPr>
        <w:rPr>
          <w:lang w:eastAsia="zh-CN"/>
        </w:rPr>
      </w:pPr>
      <w:r>
        <w:rPr>
          <w:lang w:eastAsia="zh-CN"/>
        </w:rPr>
        <w:t>每次调整具有可追踪操作，明确目标内容、算法依据、当前状态、预期结果和原因。执行结果与存储、召回新轨迹一起成为下一轮决策依据。底层接收请求只能说明操作进入处理，不能直接展示为已经生效。</w:t>
      </w:r>
    </w:p>
    <w:p w14:paraId="7DD2FCBA" w14:textId="77777777" w:rsidR="00715E54" w:rsidRDefault="0039752F">
      <w:pPr>
        <w:rPr>
          <w:lang w:eastAsia="zh-CN"/>
        </w:rPr>
      </w:pPr>
      <w:r>
        <w:rPr>
          <w:lang w:eastAsia="zh-CN"/>
        </w:rPr>
        <w:t>只有确认目标状态已达到、对应内容正确且能够实际读取时，才报告调整完成。准备改变过程中应保留已有有效读取能力，避免为了优化访问反而造成内容不可用。</w:t>
      </w:r>
    </w:p>
    <w:p w14:paraId="22365705" w14:textId="77777777" w:rsidR="00715E54" w:rsidRDefault="0039752F">
      <w:pPr>
        <w:rPr>
          <w:lang w:eastAsia="zh-CN"/>
        </w:rPr>
      </w:pPr>
      <w:r>
        <w:rPr>
          <w:lang w:eastAsia="zh-CN"/>
        </w:rPr>
        <w:t>执行结果暂不明确时，继续核对原操作及实际状态，不发起相互冲突的重复调整。目标已经可用而旧副本清理尚未完成时，分别显示目标生效与清理待办。</w:t>
      </w:r>
    </w:p>
    <w:p w14:paraId="19B52094"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3A6E8C8A" w14:textId="77777777">
        <w:trPr>
          <w:cantSplit/>
          <w:tblHeader/>
        </w:trPr>
        <w:tc>
          <w:tcPr>
            <w:tcW w:w="2798" w:type="dxa"/>
            <w:shd w:val="clear" w:color="auto" w:fill="ECEFF2"/>
            <w:tcMar>
              <w:top w:w="65" w:type="dxa"/>
              <w:left w:w="80" w:type="dxa"/>
              <w:bottom w:w="65" w:type="dxa"/>
              <w:right w:w="80" w:type="dxa"/>
            </w:tcMar>
          </w:tcPr>
          <w:p w14:paraId="54AF855D" w14:textId="77777777" w:rsidR="00715E54" w:rsidRDefault="0039752F">
            <w:pPr>
              <w:keepNext/>
              <w:snapToGrid w:val="0"/>
              <w:spacing w:after="0" w:line="240" w:lineRule="exact"/>
            </w:pPr>
            <w:r>
              <w:rPr>
                <w:b/>
                <w:sz w:val="18"/>
              </w:rPr>
              <w:t>操作阶段</w:t>
            </w:r>
          </w:p>
        </w:tc>
        <w:tc>
          <w:tcPr>
            <w:tcW w:w="7196" w:type="dxa"/>
            <w:shd w:val="clear" w:color="auto" w:fill="ECEFF2"/>
            <w:tcMar>
              <w:top w:w="65" w:type="dxa"/>
              <w:left w:w="80" w:type="dxa"/>
              <w:bottom w:w="65" w:type="dxa"/>
              <w:right w:w="80" w:type="dxa"/>
            </w:tcMar>
          </w:tcPr>
          <w:p w14:paraId="6C9C1214" w14:textId="77777777" w:rsidR="00715E54" w:rsidRDefault="0039752F">
            <w:pPr>
              <w:keepNext/>
              <w:snapToGrid w:val="0"/>
              <w:spacing w:after="0" w:line="240" w:lineRule="exact"/>
            </w:pPr>
            <w:r>
              <w:rPr>
                <w:b/>
                <w:sz w:val="18"/>
              </w:rPr>
              <w:t>应展示的信息</w:t>
            </w:r>
          </w:p>
        </w:tc>
      </w:tr>
      <w:tr w:rsidR="00715E54" w14:paraId="4ADC8342" w14:textId="77777777">
        <w:trPr>
          <w:cantSplit/>
        </w:trPr>
        <w:tc>
          <w:tcPr>
            <w:tcW w:w="2798" w:type="dxa"/>
            <w:tcMar>
              <w:top w:w="65" w:type="dxa"/>
              <w:left w:w="80" w:type="dxa"/>
              <w:bottom w:w="65" w:type="dxa"/>
              <w:right w:w="80" w:type="dxa"/>
            </w:tcMar>
          </w:tcPr>
          <w:p w14:paraId="3E126CF7" w14:textId="77777777" w:rsidR="00715E54" w:rsidRDefault="0039752F">
            <w:pPr>
              <w:snapToGrid w:val="0"/>
              <w:spacing w:after="0" w:line="240" w:lineRule="exact"/>
            </w:pPr>
            <w:r>
              <w:rPr>
                <w:sz w:val="18"/>
              </w:rPr>
              <w:t>已受理或执行中</w:t>
            </w:r>
          </w:p>
        </w:tc>
        <w:tc>
          <w:tcPr>
            <w:tcW w:w="7196" w:type="dxa"/>
            <w:tcMar>
              <w:top w:w="65" w:type="dxa"/>
              <w:left w:w="80" w:type="dxa"/>
              <w:bottom w:w="65" w:type="dxa"/>
              <w:right w:w="80" w:type="dxa"/>
            </w:tcMar>
          </w:tcPr>
          <w:p w14:paraId="63EB099C" w14:textId="77777777" w:rsidR="00715E54" w:rsidRDefault="0039752F">
            <w:pPr>
              <w:snapToGrid w:val="0"/>
              <w:spacing w:after="0" w:line="240" w:lineRule="exact"/>
              <w:rPr>
                <w:lang w:eastAsia="zh-CN"/>
              </w:rPr>
            </w:pPr>
            <w:r>
              <w:rPr>
                <w:sz w:val="18"/>
                <w:lang w:eastAsia="zh-CN"/>
              </w:rPr>
              <w:t>操作对象、目标、当前进度及查询入口</w:t>
            </w:r>
          </w:p>
        </w:tc>
      </w:tr>
      <w:tr w:rsidR="00715E54" w14:paraId="71FABB4B" w14:textId="77777777">
        <w:trPr>
          <w:cantSplit/>
        </w:trPr>
        <w:tc>
          <w:tcPr>
            <w:tcW w:w="2798" w:type="dxa"/>
            <w:tcMar>
              <w:top w:w="65" w:type="dxa"/>
              <w:left w:w="80" w:type="dxa"/>
              <w:bottom w:w="65" w:type="dxa"/>
              <w:right w:w="80" w:type="dxa"/>
            </w:tcMar>
          </w:tcPr>
          <w:p w14:paraId="08A44FCD" w14:textId="77777777" w:rsidR="00715E54" w:rsidRDefault="0039752F">
            <w:pPr>
              <w:snapToGrid w:val="0"/>
              <w:spacing w:after="0" w:line="240" w:lineRule="exact"/>
            </w:pPr>
            <w:r>
              <w:rPr>
                <w:sz w:val="18"/>
              </w:rPr>
              <w:t>已完成</w:t>
            </w:r>
          </w:p>
        </w:tc>
        <w:tc>
          <w:tcPr>
            <w:tcW w:w="7196" w:type="dxa"/>
            <w:tcMar>
              <w:top w:w="65" w:type="dxa"/>
              <w:left w:w="80" w:type="dxa"/>
              <w:bottom w:w="65" w:type="dxa"/>
              <w:right w:w="80" w:type="dxa"/>
            </w:tcMar>
          </w:tcPr>
          <w:p w14:paraId="22961044" w14:textId="77777777" w:rsidR="00715E54" w:rsidRDefault="0039752F">
            <w:pPr>
              <w:snapToGrid w:val="0"/>
              <w:spacing w:after="0" w:line="240" w:lineRule="exact"/>
              <w:rPr>
                <w:lang w:eastAsia="zh-CN"/>
              </w:rPr>
            </w:pPr>
            <w:r>
              <w:rPr>
                <w:sz w:val="18"/>
                <w:lang w:eastAsia="zh-CN"/>
              </w:rPr>
              <w:t>实际结果、完成时间和可用性</w:t>
            </w:r>
          </w:p>
        </w:tc>
      </w:tr>
      <w:tr w:rsidR="00715E54" w14:paraId="501553A2" w14:textId="77777777">
        <w:trPr>
          <w:cantSplit/>
        </w:trPr>
        <w:tc>
          <w:tcPr>
            <w:tcW w:w="2798" w:type="dxa"/>
            <w:tcMar>
              <w:top w:w="65" w:type="dxa"/>
              <w:left w:w="80" w:type="dxa"/>
              <w:bottom w:w="65" w:type="dxa"/>
              <w:right w:w="80" w:type="dxa"/>
            </w:tcMar>
          </w:tcPr>
          <w:p w14:paraId="3AF02E19" w14:textId="77777777" w:rsidR="00715E54" w:rsidRDefault="0039752F">
            <w:pPr>
              <w:snapToGrid w:val="0"/>
              <w:spacing w:after="0" w:line="240" w:lineRule="exact"/>
            </w:pPr>
            <w:r>
              <w:rPr>
                <w:sz w:val="18"/>
              </w:rPr>
              <w:t>失败</w:t>
            </w:r>
          </w:p>
        </w:tc>
        <w:tc>
          <w:tcPr>
            <w:tcW w:w="7196" w:type="dxa"/>
            <w:tcMar>
              <w:top w:w="65" w:type="dxa"/>
              <w:left w:w="80" w:type="dxa"/>
              <w:bottom w:w="65" w:type="dxa"/>
              <w:right w:w="80" w:type="dxa"/>
            </w:tcMar>
          </w:tcPr>
          <w:p w14:paraId="2B2546AE" w14:textId="77777777" w:rsidR="00715E54" w:rsidRDefault="0039752F">
            <w:pPr>
              <w:snapToGrid w:val="0"/>
              <w:spacing w:after="0" w:line="240" w:lineRule="exact"/>
              <w:rPr>
                <w:lang w:eastAsia="zh-CN"/>
              </w:rPr>
            </w:pPr>
            <w:r>
              <w:rPr>
                <w:sz w:val="18"/>
                <w:lang w:eastAsia="zh-CN"/>
              </w:rPr>
              <w:t>失败原因、是否已有部分效果和后续动作</w:t>
            </w:r>
          </w:p>
        </w:tc>
      </w:tr>
      <w:tr w:rsidR="00715E54" w14:paraId="76EE26C7" w14:textId="77777777">
        <w:trPr>
          <w:cantSplit/>
        </w:trPr>
        <w:tc>
          <w:tcPr>
            <w:tcW w:w="2798" w:type="dxa"/>
            <w:tcMar>
              <w:top w:w="65" w:type="dxa"/>
              <w:left w:w="80" w:type="dxa"/>
              <w:bottom w:w="65" w:type="dxa"/>
              <w:right w:w="80" w:type="dxa"/>
            </w:tcMar>
          </w:tcPr>
          <w:p w14:paraId="5D364032" w14:textId="77777777" w:rsidR="00715E54" w:rsidRDefault="0039752F">
            <w:pPr>
              <w:snapToGrid w:val="0"/>
              <w:spacing w:after="0" w:line="240" w:lineRule="exact"/>
            </w:pPr>
            <w:r>
              <w:rPr>
                <w:sz w:val="18"/>
              </w:rPr>
              <w:t>正在核对</w:t>
            </w:r>
          </w:p>
        </w:tc>
        <w:tc>
          <w:tcPr>
            <w:tcW w:w="7196" w:type="dxa"/>
            <w:tcMar>
              <w:top w:w="65" w:type="dxa"/>
              <w:left w:w="80" w:type="dxa"/>
              <w:bottom w:w="65" w:type="dxa"/>
              <w:right w:w="80" w:type="dxa"/>
            </w:tcMar>
          </w:tcPr>
          <w:p w14:paraId="0549AFE9" w14:textId="77777777" w:rsidR="00715E54" w:rsidRDefault="0039752F">
            <w:pPr>
              <w:snapToGrid w:val="0"/>
              <w:spacing w:after="0" w:line="240" w:lineRule="exact"/>
              <w:rPr>
                <w:lang w:eastAsia="zh-CN"/>
              </w:rPr>
            </w:pPr>
            <w:r>
              <w:rPr>
                <w:sz w:val="18"/>
                <w:lang w:eastAsia="zh-CN"/>
              </w:rPr>
              <w:t>尚不能确定结果，继续跟进原操作</w:t>
            </w:r>
          </w:p>
        </w:tc>
      </w:tr>
    </w:tbl>
    <w:p w14:paraId="295295C8" w14:textId="77777777" w:rsidR="00715E54" w:rsidRDefault="0039752F">
      <w:pPr>
        <w:pStyle w:val="31"/>
        <w:rPr>
          <w:lang w:eastAsia="zh-CN"/>
        </w:rPr>
      </w:pPr>
      <w:r>
        <w:rPr>
          <w:lang w:eastAsia="zh-CN"/>
        </w:rPr>
        <w:t>异常与降级</w:t>
      </w:r>
    </w:p>
    <w:p w14:paraId="6048EC4D" w14:textId="77777777" w:rsidR="00715E54" w:rsidRDefault="0039752F">
      <w:pPr>
        <w:rPr>
          <w:lang w:eastAsia="zh-CN"/>
        </w:rPr>
      </w:pPr>
      <w:r>
        <w:rPr>
          <w:lang w:eastAsia="zh-CN"/>
        </w:rPr>
        <w:t>执行侧暂时故障时保留已有可用内容。收到延迟结果后重新确认对象是否仍有效，避免将旧调整应用于已更正或删除的内容。清理失败单独恢复，不无故回退已经确认可用的目标。</w:t>
      </w:r>
    </w:p>
    <w:p w14:paraId="689E2D39" w14:textId="77777777" w:rsidR="00715E54" w:rsidRDefault="0039752F">
      <w:pPr>
        <w:pStyle w:val="31"/>
        <w:rPr>
          <w:lang w:eastAsia="zh-CN"/>
        </w:rPr>
      </w:pPr>
      <w:r>
        <w:rPr>
          <w:lang w:eastAsia="zh-CN"/>
        </w:rPr>
        <w:t>验收标准</w:t>
      </w:r>
    </w:p>
    <w:p w14:paraId="1739C916" w14:textId="77777777" w:rsidR="00715E54" w:rsidRDefault="0039752F">
      <w:pPr>
        <w:rPr>
          <w:lang w:eastAsia="zh-CN"/>
        </w:rPr>
      </w:pPr>
      <w:r>
        <w:rPr>
          <w:lang w:eastAsia="zh-CN"/>
        </w:rPr>
        <w:t>操作显示的完成结果与实际读取一致；仅受理时不报完成。响应丢失、重复请求和部分失败不会引发重复冲突操作。目标尚未确认前原内容仍可读，完成后下一次访问能够使用真实新状态。</w:t>
      </w:r>
    </w:p>
    <w:p w14:paraId="1EE4219E" w14:textId="77777777" w:rsidR="00715E54" w:rsidRDefault="0039752F">
      <w:pPr>
        <w:pStyle w:val="21"/>
        <w:pageBreakBefore/>
        <w:rPr>
          <w:lang w:eastAsia="zh-CN"/>
        </w:rPr>
      </w:pPr>
      <w:r>
        <w:rPr>
          <w:lang w:eastAsia="zh-CN"/>
        </w:rPr>
        <w:lastRenderedPageBreak/>
        <w:t xml:space="preserve">7.16 FR15 </w:t>
      </w:r>
      <w:r>
        <w:rPr>
          <w:lang w:eastAsia="zh-CN"/>
        </w:rPr>
        <w:t>租户隔离与访问授权</w:t>
      </w:r>
    </w:p>
    <w:p w14:paraId="30EA6EF6" w14:textId="77777777" w:rsidR="00715E54" w:rsidRDefault="0039752F">
      <w:pPr>
        <w:pStyle w:val="31"/>
        <w:rPr>
          <w:lang w:eastAsia="zh-CN"/>
        </w:rPr>
      </w:pPr>
      <w:r>
        <w:rPr>
          <w:lang w:eastAsia="zh-CN"/>
        </w:rPr>
        <w:t>目标与触发</w:t>
      </w:r>
    </w:p>
    <w:p w14:paraId="2CAF8E90" w14:textId="77777777" w:rsidR="00715E54" w:rsidRDefault="0039752F">
      <w:pPr>
        <w:rPr>
          <w:lang w:eastAsia="zh-CN"/>
        </w:rPr>
      </w:pPr>
      <w:r>
        <w:rPr>
          <w:lang w:eastAsia="zh-CN"/>
        </w:rPr>
        <w:t>在存储、召回、更正、删除及结果查询时，校验调用身份、租户归属、记忆范围与操作权限。后台加工和调度沿用相同边界。优先级</w:t>
      </w:r>
      <w:r>
        <w:rPr>
          <w:lang w:eastAsia="zh-CN"/>
        </w:rPr>
        <w:t>P0</w:t>
      </w:r>
      <w:r>
        <w:rPr>
          <w:lang w:eastAsia="zh-CN"/>
        </w:rPr>
        <w:t>，不引入角色配置或成员管理功能。</w:t>
      </w:r>
    </w:p>
    <w:p w14:paraId="65FCF0D1" w14:textId="77777777" w:rsidR="00715E54" w:rsidRDefault="0039752F">
      <w:pPr>
        <w:pStyle w:val="31"/>
        <w:rPr>
          <w:lang w:eastAsia="zh-CN"/>
        </w:rPr>
      </w:pPr>
      <w:r>
        <w:rPr>
          <w:lang w:eastAsia="zh-CN"/>
        </w:rPr>
        <w:t>处理规则</w:t>
      </w:r>
    </w:p>
    <w:p w14:paraId="33AF7F35" w14:textId="77777777" w:rsidR="00715E54" w:rsidRDefault="0039752F">
      <w:pPr>
        <w:rPr>
          <w:lang w:eastAsia="zh-CN"/>
        </w:rPr>
      </w:pPr>
      <w:r>
        <w:rPr>
          <w:lang w:eastAsia="zh-CN"/>
        </w:rPr>
        <w:t>每次调用必须关联可信租户身份，由有效接入凭证绑定，或由经过验证的上游身份确定。请求中的租户编号不能单独构成授权依据；请求身份与凭证不匹配时拒绝处理。</w:t>
      </w:r>
    </w:p>
    <w:p w14:paraId="6EAFE2B4" w14:textId="77777777" w:rsidR="00715E54" w:rsidRDefault="0039752F">
      <w:pPr>
        <w:rPr>
          <w:lang w:eastAsia="zh-CN"/>
        </w:rPr>
      </w:pPr>
      <w:r>
        <w:rPr>
          <w:lang w:eastAsia="zh-CN"/>
        </w:rPr>
        <w:t>租户内按应用、</w:t>
      </w:r>
      <w:r>
        <w:rPr>
          <w:lang w:eastAsia="zh-CN"/>
        </w:rPr>
        <w:t>Agent</w:t>
      </w:r>
      <w:r>
        <w:rPr>
          <w:lang w:eastAsia="zh-CN"/>
        </w:rPr>
        <w:t>、用户、会话或任务的实际归属限制访问。调用方提交的范围只能在已有授权内缩小或选择，不能任意扩大。知道记忆、任务或结果编号不代表有权访问。</w:t>
      </w:r>
    </w:p>
    <w:p w14:paraId="6C98F40C" w14:textId="77777777" w:rsidR="00715E54" w:rsidRDefault="0039752F">
      <w:pPr>
        <w:rPr>
          <w:lang w:eastAsia="zh-CN"/>
        </w:rPr>
      </w:pPr>
      <w:r>
        <w:rPr>
          <w:lang w:eastAsia="zh-CN"/>
        </w:rPr>
        <w:t>同租户内多个</w:t>
      </w:r>
      <w:r>
        <w:rPr>
          <w:lang w:eastAsia="zh-CN"/>
        </w:rPr>
        <w:t>Agent</w:t>
      </w:r>
      <w:r>
        <w:rPr>
          <w:lang w:eastAsia="zh-CN"/>
        </w:rPr>
        <w:t>是否共享记忆由明确的资源授权决定，不默认互通。读取、写入、更正和删除分别校验；具备读取资格不自动具备删除资格。共享范围变化及时影响后续召回和结果再次获取。</w:t>
      </w:r>
    </w:p>
    <w:p w14:paraId="42D7567D" w14:textId="77777777" w:rsidR="00715E54" w:rsidRDefault="0039752F">
      <w:pPr>
        <w:pStyle w:val="31"/>
      </w:pPr>
      <w:r>
        <w:t>授权边界</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6D8C51BD" w14:textId="77777777">
        <w:trPr>
          <w:cantSplit/>
          <w:tblHeader/>
        </w:trPr>
        <w:tc>
          <w:tcPr>
            <w:tcW w:w="2798" w:type="dxa"/>
            <w:shd w:val="clear" w:color="auto" w:fill="ECEFF2"/>
            <w:tcMar>
              <w:top w:w="65" w:type="dxa"/>
              <w:left w:w="80" w:type="dxa"/>
              <w:bottom w:w="65" w:type="dxa"/>
              <w:right w:w="80" w:type="dxa"/>
            </w:tcMar>
          </w:tcPr>
          <w:p w14:paraId="5A1DC310" w14:textId="77777777" w:rsidR="00715E54" w:rsidRDefault="0039752F">
            <w:pPr>
              <w:keepNext/>
              <w:snapToGrid w:val="0"/>
              <w:spacing w:after="0" w:line="240" w:lineRule="exact"/>
            </w:pPr>
            <w:r>
              <w:rPr>
                <w:b/>
                <w:sz w:val="18"/>
              </w:rPr>
              <w:t>维度</w:t>
            </w:r>
          </w:p>
        </w:tc>
        <w:tc>
          <w:tcPr>
            <w:tcW w:w="7196" w:type="dxa"/>
            <w:shd w:val="clear" w:color="auto" w:fill="ECEFF2"/>
            <w:tcMar>
              <w:top w:w="65" w:type="dxa"/>
              <w:left w:w="80" w:type="dxa"/>
              <w:bottom w:w="65" w:type="dxa"/>
              <w:right w:w="80" w:type="dxa"/>
            </w:tcMar>
          </w:tcPr>
          <w:p w14:paraId="42D12BDB" w14:textId="77777777" w:rsidR="00715E54" w:rsidRDefault="0039752F">
            <w:pPr>
              <w:keepNext/>
              <w:snapToGrid w:val="0"/>
              <w:spacing w:after="0" w:line="240" w:lineRule="exact"/>
            </w:pPr>
            <w:r>
              <w:rPr>
                <w:b/>
                <w:sz w:val="18"/>
              </w:rPr>
              <w:t>判断要求</w:t>
            </w:r>
          </w:p>
        </w:tc>
      </w:tr>
      <w:tr w:rsidR="00715E54" w14:paraId="71531376" w14:textId="77777777">
        <w:trPr>
          <w:cantSplit/>
        </w:trPr>
        <w:tc>
          <w:tcPr>
            <w:tcW w:w="2798" w:type="dxa"/>
            <w:tcMar>
              <w:top w:w="65" w:type="dxa"/>
              <w:left w:w="80" w:type="dxa"/>
              <w:bottom w:w="65" w:type="dxa"/>
              <w:right w:w="80" w:type="dxa"/>
            </w:tcMar>
          </w:tcPr>
          <w:p w14:paraId="3B28B00E" w14:textId="77777777" w:rsidR="00715E54" w:rsidRDefault="0039752F">
            <w:pPr>
              <w:snapToGrid w:val="0"/>
              <w:spacing w:after="0" w:line="240" w:lineRule="exact"/>
            </w:pPr>
            <w:r>
              <w:rPr>
                <w:sz w:val="18"/>
              </w:rPr>
              <w:t>租户</w:t>
            </w:r>
          </w:p>
        </w:tc>
        <w:tc>
          <w:tcPr>
            <w:tcW w:w="7196" w:type="dxa"/>
            <w:tcMar>
              <w:top w:w="65" w:type="dxa"/>
              <w:left w:w="80" w:type="dxa"/>
              <w:bottom w:w="65" w:type="dxa"/>
              <w:right w:w="80" w:type="dxa"/>
            </w:tcMar>
          </w:tcPr>
          <w:p w14:paraId="22F6CE3F" w14:textId="77777777" w:rsidR="00715E54" w:rsidRDefault="0039752F">
            <w:pPr>
              <w:snapToGrid w:val="0"/>
              <w:spacing w:after="0" w:line="240" w:lineRule="exact"/>
              <w:rPr>
                <w:lang w:eastAsia="zh-CN"/>
              </w:rPr>
            </w:pPr>
            <w:r>
              <w:rPr>
                <w:sz w:val="18"/>
                <w:lang w:eastAsia="zh-CN"/>
              </w:rPr>
              <w:t>凭证有效且目标资源属于允许租户</w:t>
            </w:r>
          </w:p>
        </w:tc>
      </w:tr>
      <w:tr w:rsidR="00715E54" w14:paraId="67EB9B36" w14:textId="77777777">
        <w:trPr>
          <w:cantSplit/>
        </w:trPr>
        <w:tc>
          <w:tcPr>
            <w:tcW w:w="2798" w:type="dxa"/>
            <w:tcMar>
              <w:top w:w="65" w:type="dxa"/>
              <w:left w:w="80" w:type="dxa"/>
              <w:bottom w:w="65" w:type="dxa"/>
              <w:right w:w="80" w:type="dxa"/>
            </w:tcMar>
          </w:tcPr>
          <w:p w14:paraId="1B1E8823" w14:textId="77777777" w:rsidR="00715E54" w:rsidRDefault="0039752F">
            <w:pPr>
              <w:snapToGrid w:val="0"/>
              <w:spacing w:after="0" w:line="240" w:lineRule="exact"/>
            </w:pPr>
            <w:r>
              <w:rPr>
                <w:sz w:val="18"/>
              </w:rPr>
              <w:t>资源范围</w:t>
            </w:r>
          </w:p>
        </w:tc>
        <w:tc>
          <w:tcPr>
            <w:tcW w:w="7196" w:type="dxa"/>
            <w:tcMar>
              <w:top w:w="65" w:type="dxa"/>
              <w:left w:w="80" w:type="dxa"/>
              <w:bottom w:w="65" w:type="dxa"/>
              <w:right w:w="80" w:type="dxa"/>
            </w:tcMar>
          </w:tcPr>
          <w:p w14:paraId="7D595A56" w14:textId="77777777" w:rsidR="00715E54" w:rsidRDefault="0039752F">
            <w:pPr>
              <w:snapToGrid w:val="0"/>
              <w:spacing w:after="0" w:line="240" w:lineRule="exact"/>
              <w:rPr>
                <w:lang w:eastAsia="zh-CN"/>
              </w:rPr>
            </w:pPr>
            <w:r>
              <w:rPr>
                <w:sz w:val="18"/>
                <w:lang w:eastAsia="zh-CN"/>
              </w:rPr>
              <w:t>应用、</w:t>
            </w:r>
            <w:r>
              <w:rPr>
                <w:sz w:val="18"/>
                <w:lang w:eastAsia="zh-CN"/>
              </w:rPr>
              <w:t>Agent</w:t>
            </w:r>
            <w:r>
              <w:rPr>
                <w:sz w:val="18"/>
                <w:lang w:eastAsia="zh-CN"/>
              </w:rPr>
              <w:t>、用户及任务满足已授权关系</w:t>
            </w:r>
          </w:p>
        </w:tc>
      </w:tr>
      <w:tr w:rsidR="00715E54" w14:paraId="6D725670" w14:textId="77777777">
        <w:trPr>
          <w:cantSplit/>
        </w:trPr>
        <w:tc>
          <w:tcPr>
            <w:tcW w:w="2798" w:type="dxa"/>
            <w:tcMar>
              <w:top w:w="65" w:type="dxa"/>
              <w:left w:w="80" w:type="dxa"/>
              <w:bottom w:w="65" w:type="dxa"/>
              <w:right w:w="80" w:type="dxa"/>
            </w:tcMar>
          </w:tcPr>
          <w:p w14:paraId="54AE5E20" w14:textId="77777777" w:rsidR="00715E54" w:rsidRDefault="0039752F">
            <w:pPr>
              <w:snapToGrid w:val="0"/>
              <w:spacing w:after="0" w:line="240" w:lineRule="exact"/>
            </w:pPr>
            <w:r>
              <w:rPr>
                <w:sz w:val="18"/>
              </w:rPr>
              <w:t>操作类型</w:t>
            </w:r>
          </w:p>
        </w:tc>
        <w:tc>
          <w:tcPr>
            <w:tcW w:w="7196" w:type="dxa"/>
            <w:tcMar>
              <w:top w:w="65" w:type="dxa"/>
              <w:left w:w="80" w:type="dxa"/>
              <w:bottom w:w="65" w:type="dxa"/>
              <w:right w:w="80" w:type="dxa"/>
            </w:tcMar>
          </w:tcPr>
          <w:p w14:paraId="405DE6F7" w14:textId="77777777" w:rsidR="00715E54" w:rsidRDefault="0039752F">
            <w:pPr>
              <w:snapToGrid w:val="0"/>
              <w:spacing w:after="0" w:line="240" w:lineRule="exact"/>
              <w:rPr>
                <w:lang w:eastAsia="zh-CN"/>
              </w:rPr>
            </w:pPr>
            <w:r>
              <w:rPr>
                <w:sz w:val="18"/>
                <w:lang w:eastAsia="zh-CN"/>
              </w:rPr>
              <w:t>本次读、写、更正或删除明确被允许</w:t>
            </w:r>
          </w:p>
        </w:tc>
      </w:tr>
      <w:tr w:rsidR="00715E54" w14:paraId="3CB90C46" w14:textId="77777777">
        <w:trPr>
          <w:cantSplit/>
        </w:trPr>
        <w:tc>
          <w:tcPr>
            <w:tcW w:w="2798" w:type="dxa"/>
            <w:tcMar>
              <w:top w:w="65" w:type="dxa"/>
              <w:left w:w="80" w:type="dxa"/>
              <w:bottom w:w="65" w:type="dxa"/>
              <w:right w:w="80" w:type="dxa"/>
            </w:tcMar>
          </w:tcPr>
          <w:p w14:paraId="566AF62E" w14:textId="77777777" w:rsidR="00715E54" w:rsidRDefault="0039752F">
            <w:pPr>
              <w:snapToGrid w:val="0"/>
              <w:spacing w:after="0" w:line="240" w:lineRule="exact"/>
            </w:pPr>
            <w:r>
              <w:rPr>
                <w:sz w:val="18"/>
              </w:rPr>
              <w:t>共享记忆</w:t>
            </w:r>
          </w:p>
        </w:tc>
        <w:tc>
          <w:tcPr>
            <w:tcW w:w="7196" w:type="dxa"/>
            <w:tcMar>
              <w:top w:w="65" w:type="dxa"/>
              <w:left w:w="80" w:type="dxa"/>
              <w:bottom w:w="65" w:type="dxa"/>
              <w:right w:w="80" w:type="dxa"/>
            </w:tcMar>
          </w:tcPr>
          <w:p w14:paraId="60732757" w14:textId="77777777" w:rsidR="00715E54" w:rsidRDefault="0039752F">
            <w:pPr>
              <w:snapToGrid w:val="0"/>
              <w:spacing w:after="0" w:line="240" w:lineRule="exact"/>
              <w:rPr>
                <w:lang w:eastAsia="zh-CN"/>
              </w:rPr>
            </w:pPr>
            <w:r>
              <w:rPr>
                <w:sz w:val="18"/>
                <w:lang w:eastAsia="zh-CN"/>
              </w:rPr>
              <w:t>具有相应共享范围的有效授权</w:t>
            </w:r>
          </w:p>
        </w:tc>
      </w:tr>
      <w:tr w:rsidR="00715E54" w14:paraId="79647DF1" w14:textId="77777777">
        <w:trPr>
          <w:cantSplit/>
        </w:trPr>
        <w:tc>
          <w:tcPr>
            <w:tcW w:w="2798" w:type="dxa"/>
            <w:tcMar>
              <w:top w:w="65" w:type="dxa"/>
              <w:left w:w="80" w:type="dxa"/>
              <w:bottom w:w="65" w:type="dxa"/>
              <w:right w:w="80" w:type="dxa"/>
            </w:tcMar>
          </w:tcPr>
          <w:p w14:paraId="2218A0D7" w14:textId="77777777" w:rsidR="00715E54" w:rsidRDefault="0039752F">
            <w:pPr>
              <w:snapToGrid w:val="0"/>
              <w:spacing w:after="0" w:line="240" w:lineRule="exact"/>
            </w:pPr>
            <w:r>
              <w:rPr>
                <w:sz w:val="18"/>
              </w:rPr>
              <w:t>后台任务</w:t>
            </w:r>
          </w:p>
        </w:tc>
        <w:tc>
          <w:tcPr>
            <w:tcW w:w="7196" w:type="dxa"/>
            <w:tcMar>
              <w:top w:w="65" w:type="dxa"/>
              <w:left w:w="80" w:type="dxa"/>
              <w:bottom w:w="65" w:type="dxa"/>
              <w:right w:w="80" w:type="dxa"/>
            </w:tcMar>
          </w:tcPr>
          <w:p w14:paraId="25DF0F8E" w14:textId="77777777" w:rsidR="00715E54" w:rsidRDefault="0039752F">
            <w:pPr>
              <w:snapToGrid w:val="0"/>
              <w:spacing w:after="0" w:line="240" w:lineRule="exact"/>
              <w:rPr>
                <w:lang w:eastAsia="zh-CN"/>
              </w:rPr>
            </w:pPr>
            <w:r>
              <w:rPr>
                <w:sz w:val="18"/>
                <w:lang w:eastAsia="zh-CN"/>
              </w:rPr>
              <w:t>保持原租户和资源范围，执行前复核当前有效性</w:t>
            </w:r>
          </w:p>
        </w:tc>
      </w:tr>
    </w:tbl>
    <w:p w14:paraId="1F409212" w14:textId="77777777" w:rsidR="00715E54" w:rsidRDefault="0039752F">
      <w:pPr>
        <w:pStyle w:val="31"/>
        <w:rPr>
          <w:lang w:eastAsia="zh-CN"/>
        </w:rPr>
      </w:pPr>
      <w:r>
        <w:rPr>
          <w:lang w:eastAsia="zh-CN"/>
        </w:rPr>
        <w:t>异常与降级</w:t>
      </w:r>
    </w:p>
    <w:p w14:paraId="0B307869" w14:textId="77777777" w:rsidR="00715E54" w:rsidRDefault="0039752F">
      <w:pPr>
        <w:rPr>
          <w:lang w:eastAsia="zh-CN"/>
        </w:rPr>
      </w:pPr>
      <w:r>
        <w:rPr>
          <w:lang w:eastAsia="zh-CN"/>
        </w:rPr>
        <w:t>身份无效、租户不匹配或无法确认授权时拒绝处理，不返回其他租户正文或敏感存在信息。若已有身份设施暂不可用且无法可靠确认资格，不扩大访问范围作为降级措施。</w:t>
      </w:r>
    </w:p>
    <w:p w14:paraId="5D880CA4" w14:textId="77777777" w:rsidR="00715E54" w:rsidRDefault="0039752F">
      <w:pPr>
        <w:pStyle w:val="31"/>
        <w:rPr>
          <w:lang w:eastAsia="zh-CN"/>
        </w:rPr>
      </w:pPr>
      <w:r>
        <w:rPr>
          <w:lang w:eastAsia="zh-CN"/>
        </w:rPr>
        <w:t>验收标准</w:t>
      </w:r>
    </w:p>
    <w:p w14:paraId="4759C7C5" w14:textId="77777777" w:rsidR="00715E54" w:rsidRDefault="0039752F">
      <w:pPr>
        <w:rPr>
          <w:lang w:eastAsia="zh-CN"/>
        </w:rPr>
      </w:pPr>
      <w:r>
        <w:rPr>
          <w:lang w:eastAsia="zh-CN"/>
        </w:rPr>
        <w:t>伪造租户或用户编号、跨租户查询任务、越权召回和越权删除均被拒绝；同租户未授权</w:t>
      </w:r>
      <w:r>
        <w:rPr>
          <w:lang w:eastAsia="zh-CN"/>
        </w:rPr>
        <w:t>Agent</w:t>
      </w:r>
      <w:r>
        <w:rPr>
          <w:lang w:eastAsia="zh-CN"/>
        </w:rPr>
        <w:t>无法读取私有记忆，授权共享按范围可用。授权变更对结果再次获取和后台任务生效。上述能力无需独立</w:t>
      </w:r>
      <w:r>
        <w:rPr>
          <w:lang w:eastAsia="zh-CN"/>
        </w:rPr>
        <w:t>Web</w:t>
      </w:r>
      <w:r>
        <w:rPr>
          <w:lang w:eastAsia="zh-CN"/>
        </w:rPr>
        <w:t>管理端或</w:t>
      </w:r>
      <w:r>
        <w:rPr>
          <w:lang w:eastAsia="zh-CN"/>
        </w:rPr>
        <w:t>RBAC</w:t>
      </w:r>
      <w:r>
        <w:rPr>
          <w:lang w:eastAsia="zh-CN"/>
        </w:rPr>
        <w:t>角色分配。</w:t>
      </w:r>
    </w:p>
    <w:p w14:paraId="5A51A263" w14:textId="77777777" w:rsidR="00715E54" w:rsidRDefault="0039752F">
      <w:pPr>
        <w:pStyle w:val="21"/>
        <w:pageBreakBefore/>
        <w:rPr>
          <w:lang w:eastAsia="zh-CN"/>
        </w:rPr>
      </w:pPr>
      <w:r>
        <w:rPr>
          <w:lang w:eastAsia="zh-CN"/>
        </w:rPr>
        <w:lastRenderedPageBreak/>
        <w:t xml:space="preserve">7.17 FR16 </w:t>
      </w:r>
      <w:r>
        <w:rPr>
          <w:lang w:eastAsia="zh-CN"/>
        </w:rPr>
        <w:t>预测访问与预测预热</w:t>
      </w:r>
    </w:p>
    <w:p w14:paraId="08CF974B" w14:textId="77777777" w:rsidR="00715E54" w:rsidRDefault="0039752F">
      <w:pPr>
        <w:pStyle w:val="31"/>
        <w:rPr>
          <w:lang w:eastAsia="zh-CN"/>
        </w:rPr>
      </w:pPr>
      <w:r>
        <w:rPr>
          <w:lang w:eastAsia="zh-CN"/>
        </w:rPr>
        <w:t>目标与触发</w:t>
      </w:r>
    </w:p>
    <w:p w14:paraId="1EEBDE3B" w14:textId="77777777" w:rsidR="00715E54" w:rsidRDefault="0039752F">
      <w:pPr>
        <w:rPr>
          <w:lang w:eastAsia="zh-CN"/>
        </w:rPr>
      </w:pPr>
      <w:r>
        <w:rPr>
          <w:lang w:eastAsia="zh-CN"/>
        </w:rPr>
        <w:t>在</w:t>
      </w:r>
      <w:r>
        <w:rPr>
          <w:lang w:eastAsia="zh-CN"/>
        </w:rPr>
        <w:t>MVP</w:t>
      </w:r>
      <w:r>
        <w:rPr>
          <w:lang w:eastAsia="zh-CN"/>
        </w:rPr>
        <w:t>基础算法已能决策、执行和反馈的前提下，后续增加未来访问预测及预测驱动的预热，使内容在预计访问前准备完成。优先级</w:t>
      </w:r>
      <w:r>
        <w:rPr>
          <w:lang w:eastAsia="zh-CN"/>
        </w:rPr>
        <w:t>P1</w:t>
      </w:r>
      <w:r>
        <w:rPr>
          <w:lang w:eastAsia="zh-CN"/>
        </w:rPr>
        <w:t>。</w:t>
      </w:r>
    </w:p>
    <w:p w14:paraId="59B949EF" w14:textId="77777777" w:rsidR="00715E54" w:rsidRDefault="0039752F">
      <w:pPr>
        <w:pStyle w:val="31"/>
        <w:rPr>
          <w:lang w:eastAsia="zh-CN"/>
        </w:rPr>
      </w:pPr>
      <w:r>
        <w:rPr>
          <w:lang w:eastAsia="zh-CN"/>
        </w:rPr>
        <w:t>处理规则</w:t>
      </w:r>
    </w:p>
    <w:p w14:paraId="3456411F" w14:textId="77777777" w:rsidR="00715E54" w:rsidRDefault="0039752F">
      <w:pPr>
        <w:rPr>
          <w:lang w:eastAsia="zh-CN"/>
        </w:rPr>
      </w:pPr>
      <w:r>
        <w:rPr>
          <w:lang w:eastAsia="zh-CN"/>
        </w:rPr>
        <w:t>预测提出可能的访问需求，但不能替代当前权限、内容有效性和资源限制。预测建议进入与普通调整相同的检查与执行过程；得出预测不等于预热已完成。</w:t>
      </w:r>
    </w:p>
    <w:p w14:paraId="6C0D204B" w14:textId="77777777" w:rsidR="00715E54" w:rsidRDefault="0039752F">
      <w:pPr>
        <w:rPr>
          <w:lang w:eastAsia="zh-CN"/>
        </w:rPr>
      </w:pPr>
      <w:r>
        <w:rPr>
          <w:lang w:eastAsia="zh-CN"/>
        </w:rPr>
        <w:t>预热应先于实际访问完成，且实际访问发生在有效时间范围内。访问已经发生后才准备的内容，可以改善后续请求，但不能被计入本次提前预测的收益。</w:t>
      </w:r>
    </w:p>
    <w:p w14:paraId="4E9CDBE0" w14:textId="77777777" w:rsidR="00715E54" w:rsidRDefault="0039752F">
      <w:pPr>
        <w:rPr>
          <w:lang w:eastAsia="zh-CN"/>
        </w:rPr>
      </w:pPr>
      <w:r>
        <w:rPr>
          <w:lang w:eastAsia="zh-CN"/>
        </w:rPr>
        <w:t>预热有独立资源约束，不能挤占当前任务记忆所需的资源。在线服务受到明显影响时暂停新增适用后台准备，恢复稳定后逐步恢复。预测不可用时保留基础调度和正常记忆服务。</w:t>
      </w:r>
    </w:p>
    <w:p w14:paraId="72ABF950"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16CB13FC" w14:textId="77777777">
        <w:trPr>
          <w:cantSplit/>
          <w:tblHeader/>
        </w:trPr>
        <w:tc>
          <w:tcPr>
            <w:tcW w:w="2798" w:type="dxa"/>
            <w:shd w:val="clear" w:color="auto" w:fill="ECEFF2"/>
            <w:tcMar>
              <w:top w:w="65" w:type="dxa"/>
              <w:left w:w="80" w:type="dxa"/>
              <w:bottom w:w="65" w:type="dxa"/>
              <w:right w:w="80" w:type="dxa"/>
            </w:tcMar>
          </w:tcPr>
          <w:p w14:paraId="4A886334" w14:textId="77777777" w:rsidR="00715E54" w:rsidRDefault="0039752F">
            <w:pPr>
              <w:keepNext/>
              <w:snapToGrid w:val="0"/>
              <w:spacing w:after="0" w:line="240" w:lineRule="exact"/>
            </w:pPr>
            <w:r>
              <w:rPr>
                <w:b/>
                <w:sz w:val="18"/>
              </w:rPr>
              <w:t>结果项</w:t>
            </w:r>
          </w:p>
        </w:tc>
        <w:tc>
          <w:tcPr>
            <w:tcW w:w="7196" w:type="dxa"/>
            <w:shd w:val="clear" w:color="auto" w:fill="ECEFF2"/>
            <w:tcMar>
              <w:top w:w="65" w:type="dxa"/>
              <w:left w:w="80" w:type="dxa"/>
              <w:bottom w:w="65" w:type="dxa"/>
              <w:right w:w="80" w:type="dxa"/>
            </w:tcMar>
          </w:tcPr>
          <w:p w14:paraId="6D52A684" w14:textId="77777777" w:rsidR="00715E54" w:rsidRDefault="0039752F">
            <w:pPr>
              <w:keepNext/>
              <w:snapToGrid w:val="0"/>
              <w:spacing w:after="0" w:line="240" w:lineRule="exact"/>
            </w:pPr>
            <w:r>
              <w:rPr>
                <w:b/>
                <w:sz w:val="18"/>
              </w:rPr>
              <w:t>应说明的事实</w:t>
            </w:r>
          </w:p>
        </w:tc>
      </w:tr>
      <w:tr w:rsidR="00715E54" w14:paraId="1153A849" w14:textId="77777777">
        <w:trPr>
          <w:cantSplit/>
        </w:trPr>
        <w:tc>
          <w:tcPr>
            <w:tcW w:w="2798" w:type="dxa"/>
            <w:tcMar>
              <w:top w:w="65" w:type="dxa"/>
              <w:left w:w="80" w:type="dxa"/>
              <w:bottom w:w="65" w:type="dxa"/>
              <w:right w:w="80" w:type="dxa"/>
            </w:tcMar>
          </w:tcPr>
          <w:p w14:paraId="07CA721B" w14:textId="77777777" w:rsidR="00715E54" w:rsidRDefault="0039752F">
            <w:pPr>
              <w:snapToGrid w:val="0"/>
              <w:spacing w:after="0" w:line="240" w:lineRule="exact"/>
            </w:pPr>
            <w:r>
              <w:rPr>
                <w:sz w:val="18"/>
              </w:rPr>
              <w:t>预测建议</w:t>
            </w:r>
          </w:p>
        </w:tc>
        <w:tc>
          <w:tcPr>
            <w:tcW w:w="7196" w:type="dxa"/>
            <w:tcMar>
              <w:top w:w="65" w:type="dxa"/>
              <w:left w:w="80" w:type="dxa"/>
              <w:bottom w:w="65" w:type="dxa"/>
              <w:right w:w="80" w:type="dxa"/>
            </w:tcMar>
          </w:tcPr>
          <w:p w14:paraId="7C883B30" w14:textId="77777777" w:rsidR="00715E54" w:rsidRDefault="0039752F">
            <w:pPr>
              <w:snapToGrid w:val="0"/>
              <w:spacing w:after="0" w:line="240" w:lineRule="exact"/>
              <w:rPr>
                <w:lang w:eastAsia="zh-CN"/>
              </w:rPr>
            </w:pPr>
            <w:r>
              <w:rPr>
                <w:sz w:val="18"/>
                <w:lang w:eastAsia="zh-CN"/>
              </w:rPr>
              <w:t>预计需要什么内容以及适用时间</w:t>
            </w:r>
          </w:p>
        </w:tc>
      </w:tr>
      <w:tr w:rsidR="00715E54" w14:paraId="5829DD60" w14:textId="77777777">
        <w:trPr>
          <w:cantSplit/>
        </w:trPr>
        <w:tc>
          <w:tcPr>
            <w:tcW w:w="2798" w:type="dxa"/>
            <w:tcMar>
              <w:top w:w="65" w:type="dxa"/>
              <w:left w:w="80" w:type="dxa"/>
              <w:bottom w:w="65" w:type="dxa"/>
              <w:right w:w="80" w:type="dxa"/>
            </w:tcMar>
          </w:tcPr>
          <w:p w14:paraId="516BB822" w14:textId="77777777" w:rsidR="00715E54" w:rsidRDefault="0039752F">
            <w:pPr>
              <w:snapToGrid w:val="0"/>
              <w:spacing w:after="0" w:line="240" w:lineRule="exact"/>
            </w:pPr>
            <w:r>
              <w:rPr>
                <w:sz w:val="18"/>
              </w:rPr>
              <w:t>预热进度</w:t>
            </w:r>
          </w:p>
        </w:tc>
        <w:tc>
          <w:tcPr>
            <w:tcW w:w="7196" w:type="dxa"/>
            <w:tcMar>
              <w:top w:w="65" w:type="dxa"/>
              <w:left w:w="80" w:type="dxa"/>
              <w:bottom w:w="65" w:type="dxa"/>
              <w:right w:w="80" w:type="dxa"/>
            </w:tcMar>
          </w:tcPr>
          <w:p w14:paraId="2C83D25C" w14:textId="77777777" w:rsidR="00715E54" w:rsidRDefault="0039752F">
            <w:pPr>
              <w:snapToGrid w:val="0"/>
              <w:spacing w:after="0" w:line="240" w:lineRule="exact"/>
              <w:rPr>
                <w:lang w:eastAsia="zh-CN"/>
              </w:rPr>
            </w:pPr>
            <w:r>
              <w:rPr>
                <w:sz w:val="18"/>
                <w:lang w:eastAsia="zh-CN"/>
              </w:rPr>
              <w:t>是否受理、执行及真正准备完成</w:t>
            </w:r>
          </w:p>
        </w:tc>
      </w:tr>
      <w:tr w:rsidR="00715E54" w14:paraId="4761CAEC" w14:textId="77777777">
        <w:trPr>
          <w:cantSplit/>
        </w:trPr>
        <w:tc>
          <w:tcPr>
            <w:tcW w:w="2798" w:type="dxa"/>
            <w:tcMar>
              <w:top w:w="65" w:type="dxa"/>
              <w:left w:w="80" w:type="dxa"/>
              <w:bottom w:w="65" w:type="dxa"/>
              <w:right w:w="80" w:type="dxa"/>
            </w:tcMar>
          </w:tcPr>
          <w:p w14:paraId="591E906D" w14:textId="77777777" w:rsidR="00715E54" w:rsidRDefault="0039752F">
            <w:pPr>
              <w:snapToGrid w:val="0"/>
              <w:spacing w:after="0" w:line="240" w:lineRule="exact"/>
            </w:pPr>
            <w:r>
              <w:rPr>
                <w:sz w:val="18"/>
              </w:rPr>
              <w:t>实际收益</w:t>
            </w:r>
          </w:p>
        </w:tc>
        <w:tc>
          <w:tcPr>
            <w:tcW w:w="7196" w:type="dxa"/>
            <w:tcMar>
              <w:top w:w="65" w:type="dxa"/>
              <w:left w:w="80" w:type="dxa"/>
              <w:bottom w:w="65" w:type="dxa"/>
              <w:right w:w="80" w:type="dxa"/>
            </w:tcMar>
          </w:tcPr>
          <w:p w14:paraId="04979CAA" w14:textId="77777777" w:rsidR="00715E54" w:rsidRDefault="0039752F">
            <w:pPr>
              <w:snapToGrid w:val="0"/>
              <w:spacing w:after="0" w:line="240" w:lineRule="exact"/>
              <w:rPr>
                <w:lang w:eastAsia="zh-CN"/>
              </w:rPr>
            </w:pPr>
            <w:r>
              <w:rPr>
                <w:sz w:val="18"/>
                <w:lang w:eastAsia="zh-CN"/>
              </w:rPr>
              <w:t>是否提前准备且随后真实被访问</w:t>
            </w:r>
          </w:p>
        </w:tc>
      </w:tr>
      <w:tr w:rsidR="00715E54" w14:paraId="1351830C" w14:textId="77777777">
        <w:trPr>
          <w:cantSplit/>
        </w:trPr>
        <w:tc>
          <w:tcPr>
            <w:tcW w:w="2798" w:type="dxa"/>
            <w:tcMar>
              <w:top w:w="65" w:type="dxa"/>
              <w:left w:w="80" w:type="dxa"/>
              <w:bottom w:w="65" w:type="dxa"/>
              <w:right w:w="80" w:type="dxa"/>
            </w:tcMar>
          </w:tcPr>
          <w:p w14:paraId="0DB29D2C" w14:textId="77777777" w:rsidR="00715E54" w:rsidRDefault="0039752F">
            <w:pPr>
              <w:snapToGrid w:val="0"/>
              <w:spacing w:after="0" w:line="240" w:lineRule="exact"/>
            </w:pPr>
            <w:r>
              <w:rPr>
                <w:sz w:val="18"/>
              </w:rPr>
              <w:t>资源代价</w:t>
            </w:r>
          </w:p>
        </w:tc>
        <w:tc>
          <w:tcPr>
            <w:tcW w:w="7196" w:type="dxa"/>
            <w:tcMar>
              <w:top w:w="65" w:type="dxa"/>
              <w:left w:w="80" w:type="dxa"/>
              <w:bottom w:w="65" w:type="dxa"/>
              <w:right w:w="80" w:type="dxa"/>
            </w:tcMar>
          </w:tcPr>
          <w:p w14:paraId="184467DF" w14:textId="77777777" w:rsidR="00715E54" w:rsidRDefault="0039752F">
            <w:pPr>
              <w:snapToGrid w:val="0"/>
              <w:spacing w:after="0" w:line="240" w:lineRule="exact"/>
              <w:rPr>
                <w:lang w:eastAsia="zh-CN"/>
              </w:rPr>
            </w:pPr>
            <w:r>
              <w:rPr>
                <w:sz w:val="18"/>
                <w:lang w:eastAsia="zh-CN"/>
              </w:rPr>
              <w:t>未被使用的预热及在线服务影响</w:t>
            </w:r>
          </w:p>
        </w:tc>
      </w:tr>
      <w:tr w:rsidR="00715E54" w14:paraId="7C92A19A" w14:textId="77777777">
        <w:trPr>
          <w:cantSplit/>
        </w:trPr>
        <w:tc>
          <w:tcPr>
            <w:tcW w:w="2798" w:type="dxa"/>
            <w:tcMar>
              <w:top w:w="65" w:type="dxa"/>
              <w:left w:w="80" w:type="dxa"/>
              <w:bottom w:w="65" w:type="dxa"/>
              <w:right w:w="80" w:type="dxa"/>
            </w:tcMar>
          </w:tcPr>
          <w:p w14:paraId="391D1D34" w14:textId="77777777" w:rsidR="00715E54" w:rsidRDefault="0039752F">
            <w:pPr>
              <w:snapToGrid w:val="0"/>
              <w:spacing w:after="0" w:line="240" w:lineRule="exact"/>
            </w:pPr>
            <w:r>
              <w:rPr>
                <w:sz w:val="18"/>
              </w:rPr>
              <w:t>回退情况</w:t>
            </w:r>
          </w:p>
        </w:tc>
        <w:tc>
          <w:tcPr>
            <w:tcW w:w="7196" w:type="dxa"/>
            <w:tcMar>
              <w:top w:w="65" w:type="dxa"/>
              <w:left w:w="80" w:type="dxa"/>
              <w:bottom w:w="65" w:type="dxa"/>
              <w:right w:w="80" w:type="dxa"/>
            </w:tcMar>
          </w:tcPr>
          <w:p w14:paraId="2CF6366C" w14:textId="77777777" w:rsidR="00715E54" w:rsidRDefault="0039752F">
            <w:pPr>
              <w:snapToGrid w:val="0"/>
              <w:spacing w:after="0" w:line="240" w:lineRule="exact"/>
              <w:rPr>
                <w:lang w:eastAsia="zh-CN"/>
              </w:rPr>
            </w:pPr>
            <w:r>
              <w:rPr>
                <w:sz w:val="18"/>
                <w:lang w:eastAsia="zh-CN"/>
              </w:rPr>
              <w:t>当前是否已回到基础算法</w:t>
            </w:r>
          </w:p>
        </w:tc>
      </w:tr>
    </w:tbl>
    <w:p w14:paraId="204E7F04" w14:textId="77777777" w:rsidR="00715E54" w:rsidRDefault="0039752F">
      <w:pPr>
        <w:pStyle w:val="31"/>
        <w:rPr>
          <w:lang w:eastAsia="zh-CN"/>
        </w:rPr>
      </w:pPr>
      <w:r>
        <w:rPr>
          <w:lang w:eastAsia="zh-CN"/>
        </w:rPr>
        <w:t>异常与降级</w:t>
      </w:r>
    </w:p>
    <w:p w14:paraId="7E6B8FD8" w14:textId="77777777" w:rsidR="00715E54" w:rsidRDefault="0039752F">
      <w:pPr>
        <w:rPr>
          <w:lang w:eastAsia="zh-CN"/>
        </w:rPr>
      </w:pPr>
      <w:r>
        <w:rPr>
          <w:lang w:eastAsia="zh-CN"/>
        </w:rPr>
        <w:t>预测失效、收益不足或资源保护触发时，停止不适用的新预热并回到稳定判断方式；继续跟进已经执行的操作。预热内容被更正、删除或到期后，不因准备已完成而继续对外使用。</w:t>
      </w:r>
    </w:p>
    <w:p w14:paraId="7F7A5809" w14:textId="77777777" w:rsidR="00715E54" w:rsidRDefault="0039752F">
      <w:pPr>
        <w:pStyle w:val="31"/>
        <w:rPr>
          <w:lang w:eastAsia="zh-CN"/>
        </w:rPr>
      </w:pPr>
      <w:r>
        <w:rPr>
          <w:lang w:eastAsia="zh-CN"/>
        </w:rPr>
        <w:t>验收标准</w:t>
      </w:r>
    </w:p>
    <w:p w14:paraId="13905A2B" w14:textId="77777777" w:rsidR="00715E54" w:rsidRDefault="0039752F">
      <w:pPr>
        <w:rPr>
          <w:lang w:eastAsia="zh-CN"/>
        </w:rPr>
      </w:pPr>
      <w:r>
        <w:rPr>
          <w:lang w:eastAsia="zh-CN"/>
        </w:rPr>
        <w:t>相同访问需求、容量和预算下，命中率相对基础算法提升不少于</w:t>
      </w:r>
      <w:r>
        <w:rPr>
          <w:lang w:eastAsia="zh-CN"/>
        </w:rPr>
        <w:t>10%</w:t>
      </w:r>
      <w:r>
        <w:rPr>
          <w:lang w:eastAsia="zh-CN"/>
        </w:rPr>
        <w:t>，同时报告实际百分点差和资源成本。纳入收益的访问具有先预测、再完成准备、后真实使用的顺序。基线命中率为</w:t>
      </w:r>
      <w:r>
        <w:rPr>
          <w:lang w:eastAsia="zh-CN"/>
        </w:rPr>
        <w:t>0</w:t>
      </w:r>
      <w:r>
        <w:rPr>
          <w:lang w:eastAsia="zh-CN"/>
        </w:rPr>
        <w:t>时不伪造相对提升结论。</w:t>
      </w:r>
    </w:p>
    <w:p w14:paraId="23DFD1B4" w14:textId="77777777" w:rsidR="00715E54" w:rsidRDefault="0039752F">
      <w:pPr>
        <w:pStyle w:val="21"/>
        <w:pageBreakBefore/>
        <w:rPr>
          <w:lang w:eastAsia="zh-CN"/>
        </w:rPr>
      </w:pPr>
      <w:r>
        <w:rPr>
          <w:lang w:eastAsia="zh-CN"/>
        </w:rPr>
        <w:lastRenderedPageBreak/>
        <w:t xml:space="preserve">7.18 FR17 </w:t>
      </w:r>
      <w:r>
        <w:rPr>
          <w:lang w:eastAsia="zh-CN"/>
        </w:rPr>
        <w:t>删除与使用阻断</w:t>
      </w:r>
    </w:p>
    <w:p w14:paraId="5C7CB510" w14:textId="77777777" w:rsidR="00715E54" w:rsidRDefault="0039752F">
      <w:pPr>
        <w:pStyle w:val="31"/>
        <w:rPr>
          <w:lang w:eastAsia="zh-CN"/>
        </w:rPr>
      </w:pPr>
      <w:r>
        <w:rPr>
          <w:lang w:eastAsia="zh-CN"/>
        </w:rPr>
        <w:t>目标与触发</w:t>
      </w:r>
    </w:p>
    <w:p w14:paraId="373B1C60" w14:textId="77777777" w:rsidR="00715E54" w:rsidRDefault="0039752F">
      <w:pPr>
        <w:rPr>
          <w:lang w:eastAsia="zh-CN"/>
        </w:rPr>
      </w:pPr>
      <w:r>
        <w:rPr>
          <w:lang w:eastAsia="zh-CN"/>
        </w:rPr>
        <w:t>接入方通过授权请求删除合法范围内的记忆后，阻止其继续进入新的读取和上下文，并能够跟进相关内容清理。优先级</w:t>
      </w:r>
      <w:r>
        <w:rPr>
          <w:lang w:eastAsia="zh-CN"/>
        </w:rPr>
        <w:t>P0</w:t>
      </w:r>
      <w:r>
        <w:rPr>
          <w:lang w:eastAsia="zh-CN"/>
        </w:rPr>
        <w:t>。</w:t>
      </w:r>
    </w:p>
    <w:p w14:paraId="71BC687D" w14:textId="77777777" w:rsidR="00715E54" w:rsidRDefault="0039752F">
      <w:pPr>
        <w:pStyle w:val="31"/>
        <w:rPr>
          <w:lang w:eastAsia="zh-CN"/>
        </w:rPr>
      </w:pPr>
      <w:r>
        <w:rPr>
          <w:lang w:eastAsia="zh-CN"/>
        </w:rPr>
        <w:t>处理规则</w:t>
      </w:r>
    </w:p>
    <w:p w14:paraId="6401668A" w14:textId="77777777" w:rsidR="00715E54" w:rsidRDefault="0039752F">
      <w:pPr>
        <w:rPr>
          <w:lang w:eastAsia="zh-CN"/>
        </w:rPr>
      </w:pPr>
      <w:r>
        <w:rPr>
          <w:lang w:eastAsia="zh-CN"/>
        </w:rPr>
        <w:t>删除先确认身份、对象和范围，再使内容退出后续使用。清理当前副本、长期检索结果、压缩内容等可以后台完成，但不能等待全部清理结束才停止业务交付。</w:t>
      </w:r>
    </w:p>
    <w:p w14:paraId="24C7A1F6" w14:textId="77777777" w:rsidR="00715E54" w:rsidRDefault="0039752F">
      <w:pPr>
        <w:rPr>
          <w:lang w:eastAsia="zh-CN"/>
        </w:rPr>
      </w:pPr>
      <w:r>
        <w:rPr>
          <w:lang w:eastAsia="zh-CN"/>
        </w:rPr>
        <w:t>P3</w:t>
      </w:r>
      <w:r>
        <w:rPr>
          <w:lang w:eastAsia="zh-CN"/>
        </w:rPr>
        <w:t>识别记忆与派生产物之间的关系。已删除来源的相关内容不能因为保存在不同形态中继续默认使用；依赖被删除证据的事实需要重新判断资格。</w:t>
      </w:r>
    </w:p>
    <w:p w14:paraId="199D2E70" w14:textId="77777777" w:rsidR="00715E54" w:rsidRDefault="0039752F">
      <w:pPr>
        <w:rPr>
          <w:lang w:eastAsia="zh-CN"/>
        </w:rPr>
      </w:pPr>
      <w:r>
        <w:rPr>
          <w:lang w:eastAsia="zh-CN"/>
        </w:rPr>
        <w:t>历史上下文的再次获取同样复核删除结果。已经在处理中的长文或检索请求，在发布或交付前重新确认当前状态，防止删除后又产生新的可用副本。</w:t>
      </w:r>
    </w:p>
    <w:p w14:paraId="3E0B50E2"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646C798E" w14:textId="77777777">
        <w:trPr>
          <w:cantSplit/>
          <w:tblHeader/>
        </w:trPr>
        <w:tc>
          <w:tcPr>
            <w:tcW w:w="2798" w:type="dxa"/>
            <w:shd w:val="clear" w:color="auto" w:fill="ECEFF2"/>
            <w:tcMar>
              <w:top w:w="65" w:type="dxa"/>
              <w:left w:w="80" w:type="dxa"/>
              <w:bottom w:w="65" w:type="dxa"/>
              <w:right w:w="80" w:type="dxa"/>
            </w:tcMar>
          </w:tcPr>
          <w:p w14:paraId="532AD1E8" w14:textId="77777777" w:rsidR="00715E54" w:rsidRDefault="0039752F">
            <w:pPr>
              <w:keepNext/>
              <w:snapToGrid w:val="0"/>
              <w:spacing w:after="0" w:line="240" w:lineRule="exact"/>
            </w:pPr>
            <w:r>
              <w:rPr>
                <w:b/>
                <w:sz w:val="18"/>
              </w:rPr>
              <w:t>阶段</w:t>
            </w:r>
          </w:p>
        </w:tc>
        <w:tc>
          <w:tcPr>
            <w:tcW w:w="7196" w:type="dxa"/>
            <w:shd w:val="clear" w:color="auto" w:fill="ECEFF2"/>
            <w:tcMar>
              <w:top w:w="65" w:type="dxa"/>
              <w:left w:w="80" w:type="dxa"/>
              <w:bottom w:w="65" w:type="dxa"/>
              <w:right w:w="80" w:type="dxa"/>
            </w:tcMar>
          </w:tcPr>
          <w:p w14:paraId="2CC38906" w14:textId="77777777" w:rsidR="00715E54" w:rsidRDefault="0039752F">
            <w:pPr>
              <w:keepNext/>
              <w:snapToGrid w:val="0"/>
              <w:spacing w:after="0" w:line="240" w:lineRule="exact"/>
            </w:pPr>
            <w:r>
              <w:rPr>
                <w:b/>
                <w:sz w:val="18"/>
              </w:rPr>
              <w:t>用户看到什么</w:t>
            </w:r>
          </w:p>
        </w:tc>
      </w:tr>
      <w:tr w:rsidR="00715E54" w14:paraId="7ABACDAC" w14:textId="77777777">
        <w:trPr>
          <w:cantSplit/>
        </w:trPr>
        <w:tc>
          <w:tcPr>
            <w:tcW w:w="2798" w:type="dxa"/>
            <w:tcMar>
              <w:top w:w="65" w:type="dxa"/>
              <w:left w:w="80" w:type="dxa"/>
              <w:bottom w:w="65" w:type="dxa"/>
              <w:right w:w="80" w:type="dxa"/>
            </w:tcMar>
          </w:tcPr>
          <w:p w14:paraId="30801647" w14:textId="77777777" w:rsidR="00715E54" w:rsidRDefault="0039752F">
            <w:pPr>
              <w:snapToGrid w:val="0"/>
              <w:spacing w:after="0" w:line="240" w:lineRule="exact"/>
            </w:pPr>
            <w:r>
              <w:rPr>
                <w:sz w:val="18"/>
              </w:rPr>
              <w:t>删除被拒绝</w:t>
            </w:r>
          </w:p>
        </w:tc>
        <w:tc>
          <w:tcPr>
            <w:tcW w:w="7196" w:type="dxa"/>
            <w:tcMar>
              <w:top w:w="65" w:type="dxa"/>
              <w:left w:w="80" w:type="dxa"/>
              <w:bottom w:w="65" w:type="dxa"/>
              <w:right w:w="80" w:type="dxa"/>
            </w:tcMar>
          </w:tcPr>
          <w:p w14:paraId="3CE36587" w14:textId="77777777" w:rsidR="00715E54" w:rsidRDefault="0039752F">
            <w:pPr>
              <w:snapToGrid w:val="0"/>
              <w:spacing w:after="0" w:line="240" w:lineRule="exact"/>
              <w:rPr>
                <w:lang w:eastAsia="zh-CN"/>
              </w:rPr>
            </w:pPr>
            <w:r>
              <w:rPr>
                <w:sz w:val="18"/>
                <w:lang w:eastAsia="zh-CN"/>
              </w:rPr>
              <w:t>无权限、对象范围或其他明确原因</w:t>
            </w:r>
          </w:p>
        </w:tc>
      </w:tr>
      <w:tr w:rsidR="00715E54" w14:paraId="2EB7FDEB" w14:textId="77777777">
        <w:trPr>
          <w:cantSplit/>
        </w:trPr>
        <w:tc>
          <w:tcPr>
            <w:tcW w:w="2798" w:type="dxa"/>
            <w:tcMar>
              <w:top w:w="65" w:type="dxa"/>
              <w:left w:w="80" w:type="dxa"/>
              <w:bottom w:w="65" w:type="dxa"/>
              <w:right w:w="80" w:type="dxa"/>
            </w:tcMar>
          </w:tcPr>
          <w:p w14:paraId="6B713352" w14:textId="77777777" w:rsidR="00715E54" w:rsidRDefault="0039752F">
            <w:pPr>
              <w:snapToGrid w:val="0"/>
              <w:spacing w:after="0" w:line="240" w:lineRule="exact"/>
            </w:pPr>
            <w:r>
              <w:rPr>
                <w:sz w:val="18"/>
              </w:rPr>
              <w:t>已限制使用</w:t>
            </w:r>
          </w:p>
        </w:tc>
        <w:tc>
          <w:tcPr>
            <w:tcW w:w="7196" w:type="dxa"/>
            <w:tcMar>
              <w:top w:w="65" w:type="dxa"/>
              <w:left w:w="80" w:type="dxa"/>
              <w:bottom w:w="65" w:type="dxa"/>
              <w:right w:w="80" w:type="dxa"/>
            </w:tcMar>
          </w:tcPr>
          <w:p w14:paraId="70CACA18" w14:textId="77777777" w:rsidR="00715E54" w:rsidRDefault="0039752F">
            <w:pPr>
              <w:snapToGrid w:val="0"/>
              <w:spacing w:after="0" w:line="240" w:lineRule="exact"/>
              <w:rPr>
                <w:lang w:eastAsia="zh-CN"/>
              </w:rPr>
            </w:pPr>
            <w:r>
              <w:rPr>
                <w:sz w:val="18"/>
                <w:lang w:eastAsia="zh-CN"/>
              </w:rPr>
              <w:t>后续读取和上下文已停止采用相关内容</w:t>
            </w:r>
          </w:p>
        </w:tc>
      </w:tr>
      <w:tr w:rsidR="00715E54" w14:paraId="4E847436" w14:textId="77777777">
        <w:trPr>
          <w:cantSplit/>
        </w:trPr>
        <w:tc>
          <w:tcPr>
            <w:tcW w:w="2798" w:type="dxa"/>
            <w:tcMar>
              <w:top w:w="65" w:type="dxa"/>
              <w:left w:w="80" w:type="dxa"/>
              <w:bottom w:w="65" w:type="dxa"/>
              <w:right w:w="80" w:type="dxa"/>
            </w:tcMar>
          </w:tcPr>
          <w:p w14:paraId="6394FC4E" w14:textId="77777777" w:rsidR="00715E54" w:rsidRDefault="0039752F">
            <w:pPr>
              <w:snapToGrid w:val="0"/>
              <w:spacing w:after="0" w:line="240" w:lineRule="exact"/>
            </w:pPr>
            <w:r>
              <w:rPr>
                <w:sz w:val="18"/>
              </w:rPr>
              <w:t>清理中</w:t>
            </w:r>
          </w:p>
        </w:tc>
        <w:tc>
          <w:tcPr>
            <w:tcW w:w="7196" w:type="dxa"/>
            <w:tcMar>
              <w:top w:w="65" w:type="dxa"/>
              <w:left w:w="80" w:type="dxa"/>
              <w:bottom w:w="65" w:type="dxa"/>
              <w:right w:w="80" w:type="dxa"/>
            </w:tcMar>
          </w:tcPr>
          <w:p w14:paraId="65A037AA" w14:textId="77777777" w:rsidR="00715E54" w:rsidRDefault="0039752F">
            <w:pPr>
              <w:snapToGrid w:val="0"/>
              <w:spacing w:after="0" w:line="240" w:lineRule="exact"/>
              <w:rPr>
                <w:lang w:eastAsia="zh-CN"/>
              </w:rPr>
            </w:pPr>
            <w:r>
              <w:rPr>
                <w:sz w:val="18"/>
                <w:lang w:eastAsia="zh-CN"/>
              </w:rPr>
              <w:t>已完成与尚未完成的适用范围</w:t>
            </w:r>
          </w:p>
        </w:tc>
      </w:tr>
      <w:tr w:rsidR="00715E54" w14:paraId="27EA9261" w14:textId="77777777">
        <w:trPr>
          <w:cantSplit/>
        </w:trPr>
        <w:tc>
          <w:tcPr>
            <w:tcW w:w="2798" w:type="dxa"/>
            <w:tcMar>
              <w:top w:w="65" w:type="dxa"/>
              <w:left w:w="80" w:type="dxa"/>
              <w:bottom w:w="65" w:type="dxa"/>
              <w:right w:w="80" w:type="dxa"/>
            </w:tcMar>
          </w:tcPr>
          <w:p w14:paraId="4A6B1455" w14:textId="77777777" w:rsidR="00715E54" w:rsidRDefault="0039752F">
            <w:pPr>
              <w:snapToGrid w:val="0"/>
              <w:spacing w:after="0" w:line="240" w:lineRule="exact"/>
            </w:pPr>
            <w:r>
              <w:rPr>
                <w:sz w:val="18"/>
              </w:rPr>
              <w:t>清理完成或部分失败</w:t>
            </w:r>
          </w:p>
        </w:tc>
        <w:tc>
          <w:tcPr>
            <w:tcW w:w="7196" w:type="dxa"/>
            <w:tcMar>
              <w:top w:w="65" w:type="dxa"/>
              <w:left w:w="80" w:type="dxa"/>
              <w:bottom w:w="65" w:type="dxa"/>
              <w:right w:w="80" w:type="dxa"/>
            </w:tcMar>
          </w:tcPr>
          <w:p w14:paraId="08F7DD1F" w14:textId="77777777" w:rsidR="00715E54" w:rsidRDefault="0039752F">
            <w:pPr>
              <w:snapToGrid w:val="0"/>
              <w:spacing w:after="0" w:line="240" w:lineRule="exact"/>
              <w:rPr>
                <w:lang w:eastAsia="zh-CN"/>
              </w:rPr>
            </w:pPr>
            <w:r>
              <w:rPr>
                <w:sz w:val="18"/>
                <w:lang w:eastAsia="zh-CN"/>
              </w:rPr>
              <w:t>实际结果、剩余问题和跟进入口</w:t>
            </w:r>
          </w:p>
        </w:tc>
      </w:tr>
    </w:tbl>
    <w:p w14:paraId="6CFE5BD7" w14:textId="77777777" w:rsidR="00715E54" w:rsidRDefault="0039752F">
      <w:pPr>
        <w:pStyle w:val="31"/>
        <w:rPr>
          <w:lang w:eastAsia="zh-CN"/>
        </w:rPr>
      </w:pPr>
      <w:r>
        <w:rPr>
          <w:lang w:eastAsia="zh-CN"/>
        </w:rPr>
        <w:t>异常与降级</w:t>
      </w:r>
    </w:p>
    <w:p w14:paraId="751647AE" w14:textId="77777777" w:rsidR="00715E54" w:rsidRDefault="0039752F">
      <w:pPr>
        <w:rPr>
          <w:lang w:eastAsia="zh-CN"/>
        </w:rPr>
      </w:pPr>
      <w:r>
        <w:rPr>
          <w:lang w:eastAsia="zh-CN"/>
        </w:rPr>
        <w:t>部分系统暂时不可用时保留使用阻断，继续清理并如实显示。重复删除不得恢复内容。审计及其他需依法或按公司政策保留的信息，与业务正文清理分别处理，保留范围和用途应明确说明。</w:t>
      </w:r>
    </w:p>
    <w:p w14:paraId="72C8D2B9" w14:textId="77777777" w:rsidR="00715E54" w:rsidRDefault="0039752F">
      <w:pPr>
        <w:pStyle w:val="31"/>
        <w:rPr>
          <w:lang w:eastAsia="zh-CN"/>
        </w:rPr>
      </w:pPr>
      <w:r>
        <w:rPr>
          <w:lang w:eastAsia="zh-CN"/>
        </w:rPr>
        <w:t>验收标准</w:t>
      </w:r>
    </w:p>
    <w:p w14:paraId="1D48EE6F" w14:textId="77777777" w:rsidR="00715E54" w:rsidRDefault="0039752F">
      <w:pPr>
        <w:rPr>
          <w:lang w:eastAsia="zh-CN"/>
        </w:rPr>
      </w:pPr>
      <w:r>
        <w:rPr>
          <w:lang w:eastAsia="zh-CN"/>
        </w:rPr>
        <w:t>删除限制生效后，新上下文不含被删除正文，旧结果也不能绕过检查重新返回。覆盖删除与长文完成、上下文生成同时发生的情形。清理未完成可以查询并恢复，无权主体不能删除或读取相关任务信息。</w:t>
      </w:r>
    </w:p>
    <w:p w14:paraId="11EFC91B" w14:textId="77777777" w:rsidR="00715E54" w:rsidRDefault="0039752F">
      <w:pPr>
        <w:pStyle w:val="21"/>
        <w:pageBreakBefore/>
        <w:rPr>
          <w:lang w:eastAsia="zh-CN"/>
        </w:rPr>
      </w:pPr>
      <w:r>
        <w:rPr>
          <w:lang w:eastAsia="zh-CN"/>
        </w:rPr>
        <w:lastRenderedPageBreak/>
        <w:t xml:space="preserve">7.19 FR18 </w:t>
      </w:r>
      <w:r>
        <w:rPr>
          <w:lang w:eastAsia="zh-CN"/>
        </w:rPr>
        <w:t>运行查询与异常恢复</w:t>
      </w:r>
    </w:p>
    <w:p w14:paraId="3702CDCD" w14:textId="77777777" w:rsidR="00715E54" w:rsidRDefault="0039752F">
      <w:pPr>
        <w:pStyle w:val="31"/>
        <w:rPr>
          <w:lang w:eastAsia="zh-CN"/>
        </w:rPr>
      </w:pPr>
      <w:r>
        <w:rPr>
          <w:lang w:eastAsia="zh-CN"/>
        </w:rPr>
        <w:t>目标与触发</w:t>
      </w:r>
    </w:p>
    <w:p w14:paraId="019E05C5" w14:textId="77777777" w:rsidR="00715E54" w:rsidRDefault="0039752F">
      <w:pPr>
        <w:rPr>
          <w:lang w:eastAsia="zh-CN"/>
        </w:rPr>
      </w:pPr>
      <w:r>
        <w:rPr>
          <w:lang w:eastAsia="zh-CN"/>
        </w:rPr>
        <w:t>当用户需要判断服务是否可用，或某个请求、任务和操作发生异常时，提供明确影响范围与可跟进的恢复结果。优先级</w:t>
      </w:r>
      <w:r>
        <w:rPr>
          <w:lang w:eastAsia="zh-CN"/>
        </w:rPr>
        <w:t>P0</w:t>
      </w:r>
      <w:r>
        <w:rPr>
          <w:lang w:eastAsia="zh-CN"/>
        </w:rPr>
        <w:t>。</w:t>
      </w:r>
    </w:p>
    <w:p w14:paraId="2650174E" w14:textId="77777777" w:rsidR="00715E54" w:rsidRDefault="0039752F">
      <w:pPr>
        <w:pStyle w:val="31"/>
        <w:rPr>
          <w:lang w:eastAsia="zh-CN"/>
        </w:rPr>
      </w:pPr>
      <w:r>
        <w:rPr>
          <w:lang w:eastAsia="zh-CN"/>
        </w:rPr>
        <w:t>处理规则</w:t>
      </w:r>
    </w:p>
    <w:p w14:paraId="699AE2C7" w14:textId="77777777" w:rsidR="00715E54" w:rsidRDefault="0039752F">
      <w:pPr>
        <w:rPr>
          <w:lang w:eastAsia="zh-CN"/>
        </w:rPr>
      </w:pPr>
      <w:r>
        <w:rPr>
          <w:lang w:eastAsia="zh-CN"/>
        </w:rPr>
        <w:t>分别展示记忆保存、当前读取、长期检索、上下文构建和调度等能力是否可用。单一能力失败不应无条件关闭所有独立功能；状态或查询响应也不能只显示</w:t>
      </w:r>
      <w:r>
        <w:rPr>
          <w:lang w:eastAsia="zh-CN"/>
        </w:rPr>
        <w:t>“</w:t>
      </w:r>
      <w:r>
        <w:rPr>
          <w:lang w:eastAsia="zh-CN"/>
        </w:rPr>
        <w:t>服务正常</w:t>
      </w:r>
      <w:r>
        <w:rPr>
          <w:lang w:eastAsia="zh-CN"/>
        </w:rPr>
        <w:t>”</w:t>
      </w:r>
      <w:r>
        <w:rPr>
          <w:lang w:eastAsia="zh-CN"/>
        </w:rPr>
        <w:t>而隐藏关键能力缺失。</w:t>
      </w:r>
    </w:p>
    <w:p w14:paraId="75FAD0A8" w14:textId="77777777" w:rsidR="00715E54" w:rsidRDefault="0039752F">
      <w:pPr>
        <w:rPr>
          <w:lang w:eastAsia="zh-CN"/>
        </w:rPr>
      </w:pPr>
      <w:r>
        <w:rPr>
          <w:lang w:eastAsia="zh-CN"/>
        </w:rPr>
        <w:t>接入方可按授权记忆、任务和召回请求查询阶段、结果及原因；部署诊断通过受控运行记录核对内部调度。运行记录贯通原业务，使恢复时能够找到正在处理的对象；内容正文和敏感信息按权限保护。</w:t>
      </w:r>
    </w:p>
    <w:p w14:paraId="3223B5D1" w14:textId="77777777" w:rsidR="00715E54" w:rsidRDefault="0039752F">
      <w:pPr>
        <w:rPr>
          <w:lang w:eastAsia="zh-CN"/>
        </w:rPr>
      </w:pPr>
      <w:r>
        <w:rPr>
          <w:lang w:eastAsia="zh-CN"/>
        </w:rPr>
        <w:t>恢复先确认相应能力实际可用，再继续已受理的工作。继续处理时仍遵守最新权限、内容版本、删除及当前有效配置，不能把服务启动当成所有历史任务都已完成。</w:t>
      </w:r>
    </w:p>
    <w:p w14:paraId="1F02E546"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45F1A727" w14:textId="77777777">
        <w:trPr>
          <w:cantSplit/>
          <w:tblHeader/>
        </w:trPr>
        <w:tc>
          <w:tcPr>
            <w:tcW w:w="2798" w:type="dxa"/>
            <w:shd w:val="clear" w:color="auto" w:fill="ECEFF2"/>
            <w:tcMar>
              <w:top w:w="65" w:type="dxa"/>
              <w:left w:w="80" w:type="dxa"/>
              <w:bottom w:w="65" w:type="dxa"/>
              <w:right w:w="80" w:type="dxa"/>
            </w:tcMar>
          </w:tcPr>
          <w:p w14:paraId="4D2279CF" w14:textId="77777777" w:rsidR="00715E54" w:rsidRDefault="0039752F">
            <w:pPr>
              <w:keepNext/>
              <w:snapToGrid w:val="0"/>
              <w:spacing w:after="0" w:line="240" w:lineRule="exact"/>
            </w:pPr>
            <w:r>
              <w:rPr>
                <w:b/>
                <w:sz w:val="18"/>
              </w:rPr>
              <w:t>查询内容</w:t>
            </w:r>
          </w:p>
        </w:tc>
        <w:tc>
          <w:tcPr>
            <w:tcW w:w="7196" w:type="dxa"/>
            <w:shd w:val="clear" w:color="auto" w:fill="ECEFF2"/>
            <w:tcMar>
              <w:top w:w="65" w:type="dxa"/>
              <w:left w:w="80" w:type="dxa"/>
              <w:bottom w:w="65" w:type="dxa"/>
              <w:right w:w="80" w:type="dxa"/>
            </w:tcMar>
          </w:tcPr>
          <w:p w14:paraId="3EA7C9B3" w14:textId="77777777" w:rsidR="00715E54" w:rsidRDefault="0039752F">
            <w:pPr>
              <w:keepNext/>
              <w:snapToGrid w:val="0"/>
              <w:spacing w:after="0" w:line="240" w:lineRule="exact"/>
            </w:pPr>
            <w:r>
              <w:rPr>
                <w:b/>
                <w:sz w:val="18"/>
              </w:rPr>
              <w:t>用户得到的判断</w:t>
            </w:r>
          </w:p>
        </w:tc>
      </w:tr>
      <w:tr w:rsidR="00715E54" w14:paraId="313457F1" w14:textId="77777777">
        <w:trPr>
          <w:cantSplit/>
        </w:trPr>
        <w:tc>
          <w:tcPr>
            <w:tcW w:w="2798" w:type="dxa"/>
            <w:tcMar>
              <w:top w:w="65" w:type="dxa"/>
              <w:left w:w="80" w:type="dxa"/>
              <w:bottom w:w="65" w:type="dxa"/>
              <w:right w:w="80" w:type="dxa"/>
            </w:tcMar>
          </w:tcPr>
          <w:p w14:paraId="62A655D0" w14:textId="77777777" w:rsidR="00715E54" w:rsidRDefault="0039752F">
            <w:pPr>
              <w:snapToGrid w:val="0"/>
              <w:spacing w:after="0" w:line="240" w:lineRule="exact"/>
            </w:pPr>
            <w:r>
              <w:rPr>
                <w:sz w:val="18"/>
              </w:rPr>
              <w:t>能力状态</w:t>
            </w:r>
          </w:p>
        </w:tc>
        <w:tc>
          <w:tcPr>
            <w:tcW w:w="7196" w:type="dxa"/>
            <w:tcMar>
              <w:top w:w="65" w:type="dxa"/>
              <w:left w:w="80" w:type="dxa"/>
              <w:bottom w:w="65" w:type="dxa"/>
              <w:right w:w="80" w:type="dxa"/>
            </w:tcMar>
          </w:tcPr>
          <w:p w14:paraId="2236F3D1" w14:textId="77777777" w:rsidR="00715E54" w:rsidRDefault="0039752F">
            <w:pPr>
              <w:snapToGrid w:val="0"/>
              <w:spacing w:after="0" w:line="240" w:lineRule="exact"/>
              <w:rPr>
                <w:lang w:eastAsia="zh-CN"/>
              </w:rPr>
            </w:pPr>
            <w:r>
              <w:rPr>
                <w:sz w:val="18"/>
                <w:lang w:eastAsia="zh-CN"/>
              </w:rPr>
              <w:t>哪些功能可用、降级或不可用</w:t>
            </w:r>
          </w:p>
        </w:tc>
      </w:tr>
      <w:tr w:rsidR="00715E54" w14:paraId="70B070D6" w14:textId="77777777">
        <w:trPr>
          <w:cantSplit/>
        </w:trPr>
        <w:tc>
          <w:tcPr>
            <w:tcW w:w="2798" w:type="dxa"/>
            <w:tcMar>
              <w:top w:w="65" w:type="dxa"/>
              <w:left w:w="80" w:type="dxa"/>
              <w:bottom w:w="65" w:type="dxa"/>
              <w:right w:w="80" w:type="dxa"/>
            </w:tcMar>
          </w:tcPr>
          <w:p w14:paraId="401E892D" w14:textId="77777777" w:rsidR="00715E54" w:rsidRDefault="0039752F">
            <w:pPr>
              <w:snapToGrid w:val="0"/>
              <w:spacing w:after="0" w:line="240" w:lineRule="exact"/>
            </w:pPr>
            <w:r>
              <w:rPr>
                <w:sz w:val="18"/>
              </w:rPr>
              <w:t>未完成处理</w:t>
            </w:r>
          </w:p>
        </w:tc>
        <w:tc>
          <w:tcPr>
            <w:tcW w:w="7196" w:type="dxa"/>
            <w:tcMar>
              <w:top w:w="65" w:type="dxa"/>
              <w:left w:w="80" w:type="dxa"/>
              <w:bottom w:w="65" w:type="dxa"/>
              <w:right w:w="80" w:type="dxa"/>
            </w:tcMar>
          </w:tcPr>
          <w:p w14:paraId="6E8147E8" w14:textId="77777777" w:rsidR="00715E54" w:rsidRDefault="0039752F">
            <w:pPr>
              <w:snapToGrid w:val="0"/>
              <w:spacing w:after="0" w:line="240" w:lineRule="exact"/>
              <w:rPr>
                <w:lang w:eastAsia="zh-CN"/>
              </w:rPr>
            </w:pPr>
            <w:r>
              <w:rPr>
                <w:sz w:val="18"/>
                <w:lang w:eastAsia="zh-CN"/>
              </w:rPr>
              <w:t>哪些记忆或操作仍在等待和恢复</w:t>
            </w:r>
          </w:p>
        </w:tc>
      </w:tr>
      <w:tr w:rsidR="00715E54" w14:paraId="249079BF" w14:textId="77777777">
        <w:trPr>
          <w:cantSplit/>
        </w:trPr>
        <w:tc>
          <w:tcPr>
            <w:tcW w:w="2798" w:type="dxa"/>
            <w:tcMar>
              <w:top w:w="65" w:type="dxa"/>
              <w:left w:w="80" w:type="dxa"/>
              <w:bottom w:w="65" w:type="dxa"/>
              <w:right w:w="80" w:type="dxa"/>
            </w:tcMar>
          </w:tcPr>
          <w:p w14:paraId="3BE5AEC3" w14:textId="77777777" w:rsidR="00715E54" w:rsidRDefault="0039752F">
            <w:pPr>
              <w:snapToGrid w:val="0"/>
              <w:spacing w:after="0" w:line="240" w:lineRule="exact"/>
            </w:pPr>
            <w:r>
              <w:rPr>
                <w:sz w:val="18"/>
              </w:rPr>
              <w:t>故障影响</w:t>
            </w:r>
          </w:p>
        </w:tc>
        <w:tc>
          <w:tcPr>
            <w:tcW w:w="7196" w:type="dxa"/>
            <w:tcMar>
              <w:top w:w="65" w:type="dxa"/>
              <w:left w:w="80" w:type="dxa"/>
              <w:bottom w:w="65" w:type="dxa"/>
              <w:right w:w="80" w:type="dxa"/>
            </w:tcMar>
          </w:tcPr>
          <w:p w14:paraId="756E53C4" w14:textId="77777777" w:rsidR="00715E54" w:rsidRDefault="0039752F">
            <w:pPr>
              <w:snapToGrid w:val="0"/>
              <w:spacing w:after="0" w:line="240" w:lineRule="exact"/>
              <w:rPr>
                <w:lang w:eastAsia="zh-CN"/>
              </w:rPr>
            </w:pPr>
            <w:r>
              <w:rPr>
                <w:sz w:val="18"/>
                <w:lang w:eastAsia="zh-CN"/>
              </w:rPr>
              <w:t>涉及范围、开始时间、原因和后续处理</w:t>
            </w:r>
          </w:p>
        </w:tc>
      </w:tr>
      <w:tr w:rsidR="00715E54" w14:paraId="4CE4FD25" w14:textId="77777777">
        <w:trPr>
          <w:cantSplit/>
        </w:trPr>
        <w:tc>
          <w:tcPr>
            <w:tcW w:w="2798" w:type="dxa"/>
            <w:tcMar>
              <w:top w:w="65" w:type="dxa"/>
              <w:left w:w="80" w:type="dxa"/>
              <w:bottom w:w="65" w:type="dxa"/>
              <w:right w:w="80" w:type="dxa"/>
            </w:tcMar>
          </w:tcPr>
          <w:p w14:paraId="559B4B75" w14:textId="77777777" w:rsidR="00715E54" w:rsidRDefault="0039752F">
            <w:pPr>
              <w:snapToGrid w:val="0"/>
              <w:spacing w:after="0" w:line="240" w:lineRule="exact"/>
            </w:pPr>
            <w:r>
              <w:rPr>
                <w:sz w:val="18"/>
              </w:rPr>
              <w:t>恢复结果</w:t>
            </w:r>
          </w:p>
        </w:tc>
        <w:tc>
          <w:tcPr>
            <w:tcW w:w="7196" w:type="dxa"/>
            <w:tcMar>
              <w:top w:w="65" w:type="dxa"/>
              <w:left w:w="80" w:type="dxa"/>
              <w:bottom w:w="65" w:type="dxa"/>
              <w:right w:w="80" w:type="dxa"/>
            </w:tcMar>
          </w:tcPr>
          <w:p w14:paraId="41AAB4C0" w14:textId="77777777" w:rsidR="00715E54" w:rsidRDefault="0039752F">
            <w:pPr>
              <w:snapToGrid w:val="0"/>
              <w:spacing w:after="0" w:line="240" w:lineRule="exact"/>
              <w:rPr>
                <w:lang w:eastAsia="zh-CN"/>
              </w:rPr>
            </w:pPr>
            <w:r>
              <w:rPr>
                <w:sz w:val="18"/>
                <w:lang w:eastAsia="zh-CN"/>
              </w:rPr>
              <w:t>已恢复能力、仍存在的问题及需人工处理事项</w:t>
            </w:r>
          </w:p>
        </w:tc>
      </w:tr>
    </w:tbl>
    <w:p w14:paraId="07D054A7" w14:textId="77777777" w:rsidR="00715E54" w:rsidRDefault="0039752F">
      <w:pPr>
        <w:pStyle w:val="31"/>
        <w:rPr>
          <w:lang w:eastAsia="zh-CN"/>
        </w:rPr>
      </w:pPr>
      <w:r>
        <w:rPr>
          <w:lang w:eastAsia="zh-CN"/>
        </w:rPr>
        <w:t>异常与降级</w:t>
      </w:r>
    </w:p>
    <w:p w14:paraId="5E4C46D5" w14:textId="77777777" w:rsidR="00715E54" w:rsidRDefault="0039752F">
      <w:pPr>
        <w:rPr>
          <w:lang w:eastAsia="zh-CN"/>
        </w:rPr>
      </w:pPr>
      <w:r>
        <w:rPr>
          <w:lang w:eastAsia="zh-CN"/>
        </w:rPr>
        <w:t>自动恢复无法继续时形成明确告警与可供排查的故障记录，不无限重复操作。监控记录自身缺失时显示覆盖限制，不能解释为业务无异常。非关键统计异常不阻塞已经可信完成的主业务结果。</w:t>
      </w:r>
    </w:p>
    <w:p w14:paraId="2F46541D" w14:textId="77777777" w:rsidR="00715E54" w:rsidRDefault="0039752F">
      <w:pPr>
        <w:pStyle w:val="31"/>
        <w:rPr>
          <w:lang w:eastAsia="zh-CN"/>
        </w:rPr>
      </w:pPr>
      <w:r>
        <w:rPr>
          <w:lang w:eastAsia="zh-CN"/>
        </w:rPr>
        <w:t>验收标准</w:t>
      </w:r>
    </w:p>
    <w:p w14:paraId="3815A43E" w14:textId="77777777" w:rsidR="00715E54" w:rsidRDefault="0039752F">
      <w:pPr>
        <w:rPr>
          <w:lang w:eastAsia="zh-CN"/>
        </w:rPr>
      </w:pPr>
      <w:r>
        <w:rPr>
          <w:lang w:eastAsia="zh-CN"/>
        </w:rPr>
        <w:t>用户可以从一个失败请求追踪到对应业务对象和原因。故障期间可用能力与展示一致；恢复后已确认记忆仍存在，任务状态真实，未知调度继续核对。重要异常能够被发现并跟进到明确结果。</w:t>
      </w:r>
    </w:p>
    <w:p w14:paraId="314AB1D8" w14:textId="77777777" w:rsidR="00715E54" w:rsidRDefault="0039752F">
      <w:pPr>
        <w:pStyle w:val="1"/>
        <w:pageBreakBefore/>
        <w:rPr>
          <w:lang w:eastAsia="zh-CN"/>
        </w:rPr>
      </w:pPr>
      <w:bookmarkStart w:id="7" w:name="_Toc240639667"/>
      <w:r>
        <w:rPr>
          <w:lang w:eastAsia="zh-CN"/>
        </w:rPr>
        <w:lastRenderedPageBreak/>
        <w:t xml:space="preserve">8 </w:t>
      </w:r>
      <w:r>
        <w:rPr>
          <w:lang w:eastAsia="zh-CN"/>
        </w:rPr>
        <w:t>对外交互要求</w:t>
      </w:r>
      <w:bookmarkEnd w:id="7"/>
    </w:p>
    <w:p w14:paraId="199584B6" w14:textId="77777777" w:rsidR="00715E54" w:rsidRDefault="0039752F">
      <w:pPr>
        <w:pStyle w:val="21"/>
        <w:rPr>
          <w:lang w:eastAsia="zh-CN"/>
        </w:rPr>
      </w:pPr>
      <w:r>
        <w:rPr>
          <w:lang w:eastAsia="zh-CN"/>
        </w:rPr>
        <w:t xml:space="preserve">8.1 </w:t>
      </w:r>
      <w:r>
        <w:rPr>
          <w:lang w:eastAsia="zh-CN"/>
        </w:rPr>
        <w:t>存储记忆及配套操作</w:t>
      </w:r>
    </w:p>
    <w:p w14:paraId="1810FA69" w14:textId="77777777" w:rsidR="00715E54" w:rsidRDefault="0039752F">
      <w:pPr>
        <w:rPr>
          <w:lang w:eastAsia="zh-CN"/>
        </w:rPr>
      </w:pPr>
      <w:r>
        <w:rPr>
          <w:lang w:eastAsia="zh-CN"/>
        </w:rPr>
        <w:t>P3</w:t>
      </w:r>
      <w:r>
        <w:rPr>
          <w:lang w:eastAsia="zh-CN"/>
        </w:rPr>
        <w:t>以服务接口承载存储与召回两个对外功能。下表是存储及其生命周期的配套操作，不代表独立页面或新的管理产品。终端用户动作由上层应用转换为授权请求。</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422E4BE4" w14:textId="77777777">
        <w:trPr>
          <w:cantSplit/>
          <w:tblHeader/>
        </w:trPr>
        <w:tc>
          <w:tcPr>
            <w:tcW w:w="2299" w:type="dxa"/>
            <w:shd w:val="clear" w:color="auto" w:fill="ECEFF2"/>
            <w:tcMar>
              <w:top w:w="65" w:type="dxa"/>
              <w:left w:w="80" w:type="dxa"/>
              <w:bottom w:w="65" w:type="dxa"/>
              <w:right w:w="80" w:type="dxa"/>
            </w:tcMar>
          </w:tcPr>
          <w:p w14:paraId="5E633BC6" w14:textId="77777777" w:rsidR="00715E54" w:rsidRDefault="0039752F">
            <w:pPr>
              <w:keepNext/>
              <w:snapToGrid w:val="0"/>
              <w:spacing w:after="0" w:line="240" w:lineRule="exact"/>
            </w:pPr>
            <w:r>
              <w:rPr>
                <w:b/>
                <w:sz w:val="18"/>
              </w:rPr>
              <w:t>交互能力</w:t>
            </w:r>
          </w:p>
        </w:tc>
        <w:tc>
          <w:tcPr>
            <w:tcW w:w="3798" w:type="dxa"/>
            <w:shd w:val="clear" w:color="auto" w:fill="ECEFF2"/>
            <w:tcMar>
              <w:top w:w="65" w:type="dxa"/>
              <w:left w:w="80" w:type="dxa"/>
              <w:bottom w:w="65" w:type="dxa"/>
              <w:right w:w="80" w:type="dxa"/>
            </w:tcMar>
          </w:tcPr>
          <w:p w14:paraId="1FF90C86" w14:textId="77777777" w:rsidR="00715E54" w:rsidRDefault="0039752F">
            <w:pPr>
              <w:keepNext/>
              <w:snapToGrid w:val="0"/>
              <w:spacing w:after="0" w:line="240" w:lineRule="exact"/>
            </w:pPr>
            <w:r>
              <w:rPr>
                <w:b/>
                <w:sz w:val="18"/>
              </w:rPr>
              <w:t>接入方提供</w:t>
            </w:r>
          </w:p>
        </w:tc>
        <w:tc>
          <w:tcPr>
            <w:tcW w:w="3898" w:type="dxa"/>
            <w:shd w:val="clear" w:color="auto" w:fill="ECEFF2"/>
            <w:tcMar>
              <w:top w:w="65" w:type="dxa"/>
              <w:left w:w="80" w:type="dxa"/>
              <w:bottom w:w="65" w:type="dxa"/>
              <w:right w:w="80" w:type="dxa"/>
            </w:tcMar>
          </w:tcPr>
          <w:p w14:paraId="3062323E" w14:textId="77777777" w:rsidR="00715E54" w:rsidRDefault="0039752F">
            <w:pPr>
              <w:keepNext/>
              <w:snapToGrid w:val="0"/>
              <w:spacing w:after="0" w:line="240" w:lineRule="exact"/>
            </w:pPr>
            <w:r>
              <w:rPr>
                <w:b/>
                <w:sz w:val="18"/>
              </w:rPr>
              <w:t>P3</w:t>
            </w:r>
            <w:r>
              <w:rPr>
                <w:b/>
                <w:sz w:val="18"/>
              </w:rPr>
              <w:t>返回</w:t>
            </w:r>
          </w:p>
        </w:tc>
      </w:tr>
      <w:tr w:rsidR="00715E54" w14:paraId="210DF073" w14:textId="77777777">
        <w:trPr>
          <w:cantSplit/>
        </w:trPr>
        <w:tc>
          <w:tcPr>
            <w:tcW w:w="2299" w:type="dxa"/>
            <w:tcMar>
              <w:top w:w="65" w:type="dxa"/>
              <w:left w:w="80" w:type="dxa"/>
              <w:bottom w:w="65" w:type="dxa"/>
              <w:right w:w="80" w:type="dxa"/>
            </w:tcMar>
          </w:tcPr>
          <w:p w14:paraId="05223BBB" w14:textId="77777777" w:rsidR="00715E54" w:rsidRDefault="0039752F">
            <w:pPr>
              <w:snapToGrid w:val="0"/>
              <w:spacing w:after="0" w:line="240" w:lineRule="exact"/>
            </w:pPr>
            <w:r>
              <w:rPr>
                <w:sz w:val="18"/>
              </w:rPr>
              <w:t>存储事件或状态</w:t>
            </w:r>
          </w:p>
        </w:tc>
        <w:tc>
          <w:tcPr>
            <w:tcW w:w="3798" w:type="dxa"/>
            <w:tcMar>
              <w:top w:w="65" w:type="dxa"/>
              <w:left w:w="80" w:type="dxa"/>
              <w:bottom w:w="65" w:type="dxa"/>
              <w:right w:w="80" w:type="dxa"/>
            </w:tcMar>
          </w:tcPr>
          <w:p w14:paraId="0D5A1681" w14:textId="77777777" w:rsidR="00715E54" w:rsidRDefault="0039752F">
            <w:pPr>
              <w:snapToGrid w:val="0"/>
              <w:spacing w:after="0" w:line="240" w:lineRule="exact"/>
              <w:rPr>
                <w:lang w:eastAsia="zh-CN"/>
              </w:rPr>
            </w:pPr>
            <w:r>
              <w:rPr>
                <w:sz w:val="18"/>
                <w:lang w:eastAsia="zh-CN"/>
              </w:rPr>
              <w:t>内容、来源及合法所属范围</w:t>
            </w:r>
          </w:p>
        </w:tc>
        <w:tc>
          <w:tcPr>
            <w:tcW w:w="3898" w:type="dxa"/>
            <w:tcMar>
              <w:top w:w="65" w:type="dxa"/>
              <w:left w:w="80" w:type="dxa"/>
              <w:bottom w:w="65" w:type="dxa"/>
              <w:right w:w="80" w:type="dxa"/>
            </w:tcMar>
          </w:tcPr>
          <w:p w14:paraId="541E14B9" w14:textId="77777777" w:rsidR="00715E54" w:rsidRDefault="0039752F">
            <w:pPr>
              <w:snapToGrid w:val="0"/>
              <w:spacing w:after="0" w:line="240" w:lineRule="exact"/>
              <w:rPr>
                <w:lang w:eastAsia="zh-CN"/>
              </w:rPr>
            </w:pPr>
            <w:r>
              <w:rPr>
                <w:sz w:val="18"/>
                <w:lang w:eastAsia="zh-CN"/>
              </w:rPr>
              <w:t>记忆引用、保存结果和处理状态</w:t>
            </w:r>
          </w:p>
        </w:tc>
      </w:tr>
      <w:tr w:rsidR="00715E54" w14:paraId="7CA3E595" w14:textId="77777777">
        <w:trPr>
          <w:cantSplit/>
        </w:trPr>
        <w:tc>
          <w:tcPr>
            <w:tcW w:w="2299" w:type="dxa"/>
            <w:tcMar>
              <w:top w:w="65" w:type="dxa"/>
              <w:left w:w="80" w:type="dxa"/>
              <w:bottom w:w="65" w:type="dxa"/>
              <w:right w:w="80" w:type="dxa"/>
            </w:tcMar>
          </w:tcPr>
          <w:p w14:paraId="2ECE2D31" w14:textId="77777777" w:rsidR="00715E54" w:rsidRDefault="0039752F">
            <w:pPr>
              <w:snapToGrid w:val="0"/>
              <w:spacing w:after="0" w:line="240" w:lineRule="exact"/>
            </w:pPr>
            <w:r>
              <w:rPr>
                <w:sz w:val="18"/>
              </w:rPr>
              <w:t>存储长文档</w:t>
            </w:r>
          </w:p>
        </w:tc>
        <w:tc>
          <w:tcPr>
            <w:tcW w:w="3798" w:type="dxa"/>
            <w:tcMar>
              <w:top w:w="65" w:type="dxa"/>
              <w:left w:w="80" w:type="dxa"/>
              <w:bottom w:w="65" w:type="dxa"/>
              <w:right w:w="80" w:type="dxa"/>
            </w:tcMar>
          </w:tcPr>
          <w:p w14:paraId="36A87A3B" w14:textId="77777777" w:rsidR="00715E54" w:rsidRDefault="0039752F">
            <w:pPr>
              <w:snapToGrid w:val="0"/>
              <w:spacing w:after="0" w:line="240" w:lineRule="exact"/>
              <w:rPr>
                <w:lang w:eastAsia="zh-CN"/>
              </w:rPr>
            </w:pPr>
            <w:r>
              <w:rPr>
                <w:sz w:val="18"/>
                <w:lang w:eastAsia="zh-CN"/>
              </w:rPr>
              <w:t>长文本或获准文档引用及来源</w:t>
            </w:r>
          </w:p>
        </w:tc>
        <w:tc>
          <w:tcPr>
            <w:tcW w:w="3898" w:type="dxa"/>
            <w:tcMar>
              <w:top w:w="65" w:type="dxa"/>
              <w:left w:w="80" w:type="dxa"/>
              <w:bottom w:w="65" w:type="dxa"/>
              <w:right w:w="80" w:type="dxa"/>
            </w:tcMar>
          </w:tcPr>
          <w:p w14:paraId="78660392" w14:textId="77777777" w:rsidR="00715E54" w:rsidRDefault="0039752F">
            <w:pPr>
              <w:snapToGrid w:val="0"/>
              <w:spacing w:after="0" w:line="240" w:lineRule="exact"/>
              <w:rPr>
                <w:lang w:eastAsia="zh-CN"/>
              </w:rPr>
            </w:pPr>
            <w:r>
              <w:rPr>
                <w:sz w:val="18"/>
                <w:lang w:eastAsia="zh-CN"/>
              </w:rPr>
              <w:t>已受理结果与后台处理引用</w:t>
            </w:r>
          </w:p>
        </w:tc>
      </w:tr>
      <w:tr w:rsidR="00715E54" w14:paraId="54407ABB" w14:textId="77777777">
        <w:trPr>
          <w:cantSplit/>
        </w:trPr>
        <w:tc>
          <w:tcPr>
            <w:tcW w:w="2299" w:type="dxa"/>
            <w:tcMar>
              <w:top w:w="65" w:type="dxa"/>
              <w:left w:w="80" w:type="dxa"/>
              <w:bottom w:w="65" w:type="dxa"/>
              <w:right w:w="80" w:type="dxa"/>
            </w:tcMar>
          </w:tcPr>
          <w:p w14:paraId="36AB748C" w14:textId="77777777" w:rsidR="00715E54" w:rsidRDefault="0039752F">
            <w:pPr>
              <w:snapToGrid w:val="0"/>
              <w:spacing w:after="0" w:line="240" w:lineRule="exact"/>
            </w:pPr>
            <w:r>
              <w:rPr>
                <w:sz w:val="18"/>
              </w:rPr>
              <w:t>查询处理</w:t>
            </w:r>
          </w:p>
        </w:tc>
        <w:tc>
          <w:tcPr>
            <w:tcW w:w="3798" w:type="dxa"/>
            <w:tcMar>
              <w:top w:w="65" w:type="dxa"/>
              <w:left w:w="80" w:type="dxa"/>
              <w:bottom w:w="65" w:type="dxa"/>
              <w:right w:w="80" w:type="dxa"/>
            </w:tcMar>
          </w:tcPr>
          <w:p w14:paraId="6AA2FC98" w14:textId="77777777" w:rsidR="00715E54" w:rsidRDefault="0039752F">
            <w:pPr>
              <w:snapToGrid w:val="0"/>
              <w:spacing w:after="0" w:line="240" w:lineRule="exact"/>
            </w:pPr>
            <w:r>
              <w:rPr>
                <w:sz w:val="18"/>
              </w:rPr>
              <w:t>原记忆或任务引用</w:t>
            </w:r>
          </w:p>
        </w:tc>
        <w:tc>
          <w:tcPr>
            <w:tcW w:w="3898" w:type="dxa"/>
            <w:tcMar>
              <w:top w:w="65" w:type="dxa"/>
              <w:left w:w="80" w:type="dxa"/>
              <w:bottom w:w="65" w:type="dxa"/>
              <w:right w:w="80" w:type="dxa"/>
            </w:tcMar>
          </w:tcPr>
          <w:p w14:paraId="09C135FA" w14:textId="77777777" w:rsidR="00715E54" w:rsidRDefault="0039752F">
            <w:pPr>
              <w:snapToGrid w:val="0"/>
              <w:spacing w:after="0" w:line="240" w:lineRule="exact"/>
              <w:rPr>
                <w:lang w:eastAsia="zh-CN"/>
              </w:rPr>
            </w:pPr>
            <w:r>
              <w:rPr>
                <w:sz w:val="18"/>
                <w:lang w:eastAsia="zh-CN"/>
              </w:rPr>
              <w:t>当前阶段、有效状态及失败原因</w:t>
            </w:r>
          </w:p>
        </w:tc>
      </w:tr>
      <w:tr w:rsidR="00715E54" w14:paraId="5904C9C2" w14:textId="77777777">
        <w:trPr>
          <w:cantSplit/>
        </w:trPr>
        <w:tc>
          <w:tcPr>
            <w:tcW w:w="2299" w:type="dxa"/>
            <w:tcMar>
              <w:top w:w="65" w:type="dxa"/>
              <w:left w:w="80" w:type="dxa"/>
              <w:bottom w:w="65" w:type="dxa"/>
              <w:right w:w="80" w:type="dxa"/>
            </w:tcMar>
          </w:tcPr>
          <w:p w14:paraId="48B139A4" w14:textId="77777777" w:rsidR="00715E54" w:rsidRDefault="0039752F">
            <w:pPr>
              <w:snapToGrid w:val="0"/>
              <w:spacing w:after="0" w:line="240" w:lineRule="exact"/>
            </w:pPr>
            <w:r>
              <w:rPr>
                <w:sz w:val="18"/>
              </w:rPr>
              <w:t>更正记忆</w:t>
            </w:r>
          </w:p>
        </w:tc>
        <w:tc>
          <w:tcPr>
            <w:tcW w:w="3798" w:type="dxa"/>
            <w:tcMar>
              <w:top w:w="65" w:type="dxa"/>
              <w:left w:w="80" w:type="dxa"/>
              <w:bottom w:w="65" w:type="dxa"/>
              <w:right w:w="80" w:type="dxa"/>
            </w:tcMar>
          </w:tcPr>
          <w:p w14:paraId="51FD1D06" w14:textId="77777777" w:rsidR="00715E54" w:rsidRDefault="0039752F">
            <w:pPr>
              <w:snapToGrid w:val="0"/>
              <w:spacing w:after="0" w:line="240" w:lineRule="exact"/>
              <w:rPr>
                <w:lang w:eastAsia="zh-CN"/>
              </w:rPr>
            </w:pPr>
            <w:r>
              <w:rPr>
                <w:sz w:val="18"/>
                <w:lang w:eastAsia="zh-CN"/>
              </w:rPr>
              <w:t>目标、新内容及适用关系</w:t>
            </w:r>
          </w:p>
        </w:tc>
        <w:tc>
          <w:tcPr>
            <w:tcW w:w="3898" w:type="dxa"/>
            <w:tcMar>
              <w:top w:w="65" w:type="dxa"/>
              <w:left w:w="80" w:type="dxa"/>
              <w:bottom w:w="65" w:type="dxa"/>
              <w:right w:w="80" w:type="dxa"/>
            </w:tcMar>
          </w:tcPr>
          <w:p w14:paraId="764F3DDA" w14:textId="77777777" w:rsidR="00715E54" w:rsidRDefault="0039752F">
            <w:pPr>
              <w:snapToGrid w:val="0"/>
              <w:spacing w:after="0" w:line="240" w:lineRule="exact"/>
            </w:pPr>
            <w:r>
              <w:rPr>
                <w:sz w:val="18"/>
              </w:rPr>
              <w:t>有效版本与更正结果</w:t>
            </w:r>
          </w:p>
        </w:tc>
      </w:tr>
      <w:tr w:rsidR="00715E54" w14:paraId="648F99C6" w14:textId="77777777">
        <w:trPr>
          <w:cantSplit/>
        </w:trPr>
        <w:tc>
          <w:tcPr>
            <w:tcW w:w="2299" w:type="dxa"/>
            <w:tcMar>
              <w:top w:w="65" w:type="dxa"/>
              <w:left w:w="80" w:type="dxa"/>
              <w:bottom w:w="65" w:type="dxa"/>
              <w:right w:w="80" w:type="dxa"/>
            </w:tcMar>
          </w:tcPr>
          <w:p w14:paraId="27BCF12B" w14:textId="77777777" w:rsidR="00715E54" w:rsidRDefault="0039752F">
            <w:pPr>
              <w:snapToGrid w:val="0"/>
              <w:spacing w:after="0" w:line="240" w:lineRule="exact"/>
            </w:pPr>
            <w:r>
              <w:rPr>
                <w:sz w:val="18"/>
              </w:rPr>
              <w:t>删除记忆</w:t>
            </w:r>
          </w:p>
        </w:tc>
        <w:tc>
          <w:tcPr>
            <w:tcW w:w="3798" w:type="dxa"/>
            <w:tcMar>
              <w:top w:w="65" w:type="dxa"/>
              <w:left w:w="80" w:type="dxa"/>
              <w:bottom w:w="65" w:type="dxa"/>
              <w:right w:w="80" w:type="dxa"/>
            </w:tcMar>
          </w:tcPr>
          <w:p w14:paraId="167CC25C" w14:textId="77777777" w:rsidR="00715E54" w:rsidRDefault="0039752F">
            <w:pPr>
              <w:snapToGrid w:val="0"/>
              <w:spacing w:after="0" w:line="240" w:lineRule="exact"/>
              <w:rPr>
                <w:lang w:eastAsia="zh-CN"/>
              </w:rPr>
            </w:pPr>
            <w:r>
              <w:rPr>
                <w:sz w:val="18"/>
                <w:lang w:eastAsia="zh-CN"/>
              </w:rPr>
              <w:t>有权删除的对象及范围</w:t>
            </w:r>
          </w:p>
        </w:tc>
        <w:tc>
          <w:tcPr>
            <w:tcW w:w="3898" w:type="dxa"/>
            <w:tcMar>
              <w:top w:w="65" w:type="dxa"/>
              <w:left w:w="80" w:type="dxa"/>
              <w:bottom w:w="65" w:type="dxa"/>
              <w:right w:w="80" w:type="dxa"/>
            </w:tcMar>
          </w:tcPr>
          <w:p w14:paraId="4B38FEB1" w14:textId="77777777" w:rsidR="00715E54" w:rsidRDefault="0039752F">
            <w:pPr>
              <w:snapToGrid w:val="0"/>
              <w:spacing w:after="0" w:line="240" w:lineRule="exact"/>
              <w:rPr>
                <w:lang w:eastAsia="zh-CN"/>
              </w:rPr>
            </w:pPr>
            <w:r>
              <w:rPr>
                <w:sz w:val="18"/>
                <w:lang w:eastAsia="zh-CN"/>
              </w:rPr>
              <w:t>使用阻断结果和清理进度</w:t>
            </w:r>
          </w:p>
        </w:tc>
      </w:tr>
    </w:tbl>
    <w:p w14:paraId="740B3A16" w14:textId="77777777" w:rsidR="00715E54" w:rsidRDefault="0039752F">
      <w:pPr>
        <w:pStyle w:val="21"/>
        <w:rPr>
          <w:lang w:eastAsia="zh-CN"/>
        </w:rPr>
      </w:pPr>
      <w:r>
        <w:rPr>
          <w:lang w:eastAsia="zh-CN"/>
        </w:rPr>
        <w:t xml:space="preserve">8.2 </w:t>
      </w:r>
      <w:r>
        <w:rPr>
          <w:lang w:eastAsia="zh-CN"/>
        </w:rPr>
        <w:t>统一身份与范围校验</w:t>
      </w:r>
    </w:p>
    <w:p w14:paraId="6DC0532D" w14:textId="77777777" w:rsidR="00715E54" w:rsidRDefault="0039752F">
      <w:pPr>
        <w:rPr>
          <w:lang w:eastAsia="zh-CN"/>
        </w:rPr>
      </w:pPr>
      <w:r>
        <w:rPr>
          <w:lang w:eastAsia="zh-CN"/>
        </w:rPr>
        <w:t>P3</w:t>
      </w:r>
      <w:r>
        <w:rPr>
          <w:lang w:eastAsia="zh-CN"/>
        </w:rPr>
        <w:t>从有效凭证或可信上游身份确定租户和调用主体。接入方提供的应用、</w:t>
      </w:r>
      <w:r>
        <w:rPr>
          <w:lang w:eastAsia="zh-CN"/>
        </w:rPr>
        <w:t>Agent</w:t>
      </w:r>
      <w:r>
        <w:rPr>
          <w:lang w:eastAsia="zh-CN"/>
        </w:rPr>
        <w:t>、用户或任务范围必须处于已授权边界内。内容、派生结果、任务和历史响应均遵守同一租户及资源授权规则。</w:t>
      </w:r>
    </w:p>
    <w:p w14:paraId="0643E8DA" w14:textId="77777777" w:rsidR="00715E54" w:rsidRDefault="0039752F">
      <w:pPr>
        <w:rPr>
          <w:lang w:eastAsia="zh-CN"/>
        </w:rPr>
      </w:pPr>
      <w:r>
        <w:rPr>
          <w:lang w:eastAsia="zh-CN"/>
        </w:rPr>
        <w:t>配套操作不绕过权限检查。缺省用户或任务范围不得扩大授权，重复提交与查询原结果不得制造新的业务效果。身份校验不要求本期建设用户登录、角色分配或组织后台。</w:t>
      </w:r>
    </w:p>
    <w:p w14:paraId="76489E47" w14:textId="77777777" w:rsidR="00715E54" w:rsidRDefault="0039752F">
      <w:pPr>
        <w:pStyle w:val="21"/>
        <w:rPr>
          <w:lang w:eastAsia="zh-CN"/>
        </w:rPr>
      </w:pPr>
      <w:r>
        <w:rPr>
          <w:lang w:eastAsia="zh-CN"/>
        </w:rPr>
        <w:t xml:space="preserve">8.3 </w:t>
      </w:r>
      <w:r>
        <w:rPr>
          <w:lang w:eastAsia="zh-CN"/>
        </w:rPr>
        <w:t>响应与错误处理</w:t>
      </w:r>
    </w:p>
    <w:p w14:paraId="5AECF4A4" w14:textId="77777777" w:rsidR="00715E54" w:rsidRDefault="0039752F">
      <w:pPr>
        <w:rPr>
          <w:lang w:eastAsia="zh-CN"/>
        </w:rPr>
      </w:pPr>
      <w:r>
        <w:rPr>
          <w:lang w:eastAsia="zh-CN"/>
        </w:rPr>
        <w:t>结果明确区分已保存、后台受理、处理中和目标完成。输入缺失、无权限、对象失效、冲突和服务故障应有可区分说明，使接入方知道应修正输入、查询原结果、等待恢复还是提交新请求。</w:t>
      </w:r>
    </w:p>
    <w:p w14:paraId="4F721251" w14:textId="77777777" w:rsidR="00715E54" w:rsidRDefault="0039752F">
      <w:pPr>
        <w:rPr>
          <w:lang w:eastAsia="zh-CN"/>
        </w:rPr>
      </w:pPr>
      <w:r>
        <w:rPr>
          <w:lang w:eastAsia="zh-CN"/>
        </w:rPr>
        <w:t>已保存内容不能因响应中断而被要求无条件重复写入。可识别原请求时查询原处理；无法确认保存结果时明确报告不确定，不将其伪装成保存成功。</w:t>
      </w:r>
    </w:p>
    <w:p w14:paraId="663585FD" w14:textId="77777777" w:rsidR="00715E54" w:rsidRDefault="0039752F">
      <w:pPr>
        <w:pStyle w:val="21"/>
        <w:rPr>
          <w:lang w:eastAsia="zh-CN"/>
        </w:rPr>
      </w:pPr>
      <w:r>
        <w:rPr>
          <w:lang w:eastAsia="zh-CN"/>
        </w:rPr>
        <w:t xml:space="preserve">8.4 </w:t>
      </w:r>
      <w:r>
        <w:rPr>
          <w:lang w:eastAsia="zh-CN"/>
        </w:rPr>
        <w:t>接入完成条件</w:t>
      </w:r>
    </w:p>
    <w:p w14:paraId="2E622F93" w14:textId="77777777" w:rsidR="00715E54" w:rsidRDefault="0039752F">
      <w:pPr>
        <w:rPr>
          <w:lang w:eastAsia="zh-CN"/>
        </w:rPr>
      </w:pPr>
      <w:r>
        <w:rPr>
          <w:lang w:eastAsia="zh-CN"/>
        </w:rPr>
        <w:t>接入方能够从提交跟进到实际结果，完成合法更正和删除，并处理异常及网络中断。两个对外功能与配套查询均可通过接口完成，不以</w:t>
      </w:r>
      <w:r>
        <w:rPr>
          <w:lang w:eastAsia="zh-CN"/>
        </w:rPr>
        <w:t>Web</w:t>
      </w:r>
      <w:r>
        <w:rPr>
          <w:lang w:eastAsia="zh-CN"/>
        </w:rPr>
        <w:t>页面或人工调度作为接入条件。</w:t>
      </w:r>
    </w:p>
    <w:p w14:paraId="07C7ED20" w14:textId="77777777" w:rsidR="00715E54" w:rsidRDefault="0039752F">
      <w:pPr>
        <w:pStyle w:val="21"/>
        <w:pageBreakBefore/>
        <w:rPr>
          <w:lang w:eastAsia="zh-CN"/>
        </w:rPr>
      </w:pPr>
      <w:r>
        <w:rPr>
          <w:lang w:eastAsia="zh-CN"/>
        </w:rPr>
        <w:lastRenderedPageBreak/>
        <w:t xml:space="preserve">8.5 </w:t>
      </w:r>
      <w:r>
        <w:rPr>
          <w:lang w:eastAsia="zh-CN"/>
        </w:rPr>
        <w:t>统一</w:t>
      </w:r>
      <w:r>
        <w:rPr>
          <w:lang w:eastAsia="zh-CN"/>
        </w:rPr>
        <w:t>Recall</w:t>
      </w:r>
      <w:r>
        <w:rPr>
          <w:lang w:eastAsia="zh-CN"/>
        </w:rPr>
        <w:t>接口</w:t>
      </w:r>
    </w:p>
    <w:p w14:paraId="1BE0AC7C" w14:textId="77777777" w:rsidR="00715E54" w:rsidRDefault="0039752F">
      <w:pPr>
        <w:rPr>
          <w:lang w:eastAsia="zh-CN"/>
        </w:rPr>
      </w:pPr>
      <w:r>
        <w:rPr>
          <w:lang w:eastAsia="zh-CN"/>
        </w:rPr>
        <w:t>P3</w:t>
      </w:r>
      <w:r>
        <w:rPr>
          <w:lang w:eastAsia="zh-CN"/>
        </w:rPr>
        <w:t>提供统一</w:t>
      </w:r>
      <w:r>
        <w:rPr>
          <w:lang w:eastAsia="zh-CN"/>
        </w:rPr>
        <w:t>Recall</w:t>
      </w:r>
      <w:r>
        <w:rPr>
          <w:lang w:eastAsia="zh-CN"/>
        </w:rPr>
        <w:t>接口，支持应用直接调用，也支持封装为工具供</w:t>
      </w:r>
      <w:r>
        <w:rPr>
          <w:lang w:eastAsia="zh-CN"/>
        </w:rPr>
        <w:t>Agent</w:t>
      </w:r>
      <w:r>
        <w:rPr>
          <w:lang w:eastAsia="zh-CN"/>
        </w:rPr>
        <w:t>调用。两种方式遵守相同输入、授权、处理和结果规则，不设置两套召回逻辑。何时调用、是否继续检索以及如何使用结果由接入方决定。</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4B07C64A" w14:textId="77777777">
        <w:trPr>
          <w:cantSplit/>
          <w:tblHeader/>
        </w:trPr>
        <w:tc>
          <w:tcPr>
            <w:tcW w:w="2299" w:type="dxa"/>
            <w:shd w:val="clear" w:color="auto" w:fill="ECEFF2"/>
            <w:tcMar>
              <w:top w:w="65" w:type="dxa"/>
              <w:left w:w="80" w:type="dxa"/>
              <w:bottom w:w="65" w:type="dxa"/>
              <w:right w:w="80" w:type="dxa"/>
            </w:tcMar>
          </w:tcPr>
          <w:p w14:paraId="1545CBF2" w14:textId="77777777" w:rsidR="00715E54" w:rsidRDefault="0039752F">
            <w:pPr>
              <w:keepNext/>
              <w:snapToGrid w:val="0"/>
              <w:spacing w:after="0" w:line="240" w:lineRule="exact"/>
            </w:pPr>
            <w:r>
              <w:rPr>
                <w:b/>
                <w:sz w:val="18"/>
              </w:rPr>
              <w:t>交互信息</w:t>
            </w:r>
          </w:p>
        </w:tc>
        <w:tc>
          <w:tcPr>
            <w:tcW w:w="3798" w:type="dxa"/>
            <w:shd w:val="clear" w:color="auto" w:fill="ECEFF2"/>
            <w:tcMar>
              <w:top w:w="65" w:type="dxa"/>
              <w:left w:w="80" w:type="dxa"/>
              <w:bottom w:w="65" w:type="dxa"/>
              <w:right w:w="80" w:type="dxa"/>
            </w:tcMar>
          </w:tcPr>
          <w:p w14:paraId="31ADAD8D" w14:textId="77777777" w:rsidR="00715E54" w:rsidRDefault="0039752F">
            <w:pPr>
              <w:keepNext/>
              <w:snapToGrid w:val="0"/>
              <w:spacing w:after="0" w:line="240" w:lineRule="exact"/>
            </w:pPr>
            <w:r>
              <w:rPr>
                <w:b/>
                <w:sz w:val="18"/>
              </w:rPr>
              <w:t>接入方职责</w:t>
            </w:r>
          </w:p>
        </w:tc>
        <w:tc>
          <w:tcPr>
            <w:tcW w:w="3898" w:type="dxa"/>
            <w:shd w:val="clear" w:color="auto" w:fill="ECEFF2"/>
            <w:tcMar>
              <w:top w:w="65" w:type="dxa"/>
              <w:left w:w="80" w:type="dxa"/>
              <w:bottom w:w="65" w:type="dxa"/>
              <w:right w:w="80" w:type="dxa"/>
            </w:tcMar>
          </w:tcPr>
          <w:p w14:paraId="6EE7BB42" w14:textId="77777777" w:rsidR="00715E54" w:rsidRDefault="0039752F">
            <w:pPr>
              <w:keepNext/>
              <w:snapToGrid w:val="0"/>
              <w:spacing w:after="0" w:line="240" w:lineRule="exact"/>
            </w:pPr>
            <w:r>
              <w:rPr>
                <w:b/>
                <w:sz w:val="18"/>
              </w:rPr>
              <w:t>P3</w:t>
            </w:r>
            <w:r>
              <w:rPr>
                <w:b/>
                <w:sz w:val="18"/>
              </w:rPr>
              <w:t>职责</w:t>
            </w:r>
          </w:p>
        </w:tc>
      </w:tr>
      <w:tr w:rsidR="00715E54" w14:paraId="63AAD5FC" w14:textId="77777777">
        <w:trPr>
          <w:cantSplit/>
        </w:trPr>
        <w:tc>
          <w:tcPr>
            <w:tcW w:w="2299" w:type="dxa"/>
            <w:tcMar>
              <w:top w:w="65" w:type="dxa"/>
              <w:left w:w="80" w:type="dxa"/>
              <w:bottom w:w="65" w:type="dxa"/>
              <w:right w:w="80" w:type="dxa"/>
            </w:tcMar>
          </w:tcPr>
          <w:p w14:paraId="044EF3B5" w14:textId="77777777" w:rsidR="00715E54" w:rsidRDefault="0039752F">
            <w:pPr>
              <w:snapToGrid w:val="0"/>
              <w:spacing w:after="0" w:line="240" w:lineRule="exact"/>
            </w:pPr>
            <w:r>
              <w:rPr>
                <w:sz w:val="18"/>
              </w:rPr>
              <w:t>调用身份</w:t>
            </w:r>
          </w:p>
        </w:tc>
        <w:tc>
          <w:tcPr>
            <w:tcW w:w="3798" w:type="dxa"/>
            <w:tcMar>
              <w:top w:w="65" w:type="dxa"/>
              <w:left w:w="80" w:type="dxa"/>
              <w:bottom w:w="65" w:type="dxa"/>
              <w:right w:w="80" w:type="dxa"/>
            </w:tcMar>
          </w:tcPr>
          <w:p w14:paraId="63E80CAA" w14:textId="77777777" w:rsidR="00715E54" w:rsidRDefault="0039752F">
            <w:pPr>
              <w:snapToGrid w:val="0"/>
              <w:spacing w:after="0" w:line="240" w:lineRule="exact"/>
              <w:rPr>
                <w:lang w:eastAsia="zh-CN"/>
              </w:rPr>
            </w:pPr>
            <w:r>
              <w:rPr>
                <w:sz w:val="18"/>
                <w:lang w:eastAsia="zh-CN"/>
              </w:rPr>
              <w:t>使用有效凭证或可信身份</w:t>
            </w:r>
          </w:p>
        </w:tc>
        <w:tc>
          <w:tcPr>
            <w:tcW w:w="3898" w:type="dxa"/>
            <w:tcMar>
              <w:top w:w="65" w:type="dxa"/>
              <w:left w:w="80" w:type="dxa"/>
              <w:bottom w:w="65" w:type="dxa"/>
              <w:right w:w="80" w:type="dxa"/>
            </w:tcMar>
          </w:tcPr>
          <w:p w14:paraId="583AD283" w14:textId="77777777" w:rsidR="00715E54" w:rsidRDefault="0039752F">
            <w:pPr>
              <w:snapToGrid w:val="0"/>
              <w:spacing w:after="0" w:line="240" w:lineRule="exact"/>
              <w:rPr>
                <w:lang w:eastAsia="zh-CN"/>
              </w:rPr>
            </w:pPr>
            <w:r>
              <w:rPr>
                <w:sz w:val="18"/>
                <w:lang w:eastAsia="zh-CN"/>
              </w:rPr>
              <w:t>验证租户、调用主体及权限</w:t>
            </w:r>
          </w:p>
        </w:tc>
      </w:tr>
      <w:tr w:rsidR="00715E54" w14:paraId="21C8AC0D" w14:textId="77777777">
        <w:trPr>
          <w:cantSplit/>
        </w:trPr>
        <w:tc>
          <w:tcPr>
            <w:tcW w:w="2299" w:type="dxa"/>
            <w:tcMar>
              <w:top w:w="65" w:type="dxa"/>
              <w:left w:w="80" w:type="dxa"/>
              <w:bottom w:w="65" w:type="dxa"/>
              <w:right w:w="80" w:type="dxa"/>
            </w:tcMar>
          </w:tcPr>
          <w:p w14:paraId="2BE0220E" w14:textId="77777777" w:rsidR="00715E54" w:rsidRDefault="0039752F">
            <w:pPr>
              <w:snapToGrid w:val="0"/>
              <w:spacing w:after="0" w:line="240" w:lineRule="exact"/>
            </w:pPr>
            <w:r>
              <w:rPr>
                <w:sz w:val="18"/>
              </w:rPr>
              <w:t>查询问题</w:t>
            </w:r>
          </w:p>
        </w:tc>
        <w:tc>
          <w:tcPr>
            <w:tcW w:w="3798" w:type="dxa"/>
            <w:tcMar>
              <w:top w:w="65" w:type="dxa"/>
              <w:left w:w="80" w:type="dxa"/>
              <w:bottom w:w="65" w:type="dxa"/>
              <w:right w:w="80" w:type="dxa"/>
            </w:tcMar>
          </w:tcPr>
          <w:p w14:paraId="50873014" w14:textId="77777777" w:rsidR="00715E54" w:rsidRDefault="0039752F">
            <w:pPr>
              <w:snapToGrid w:val="0"/>
              <w:spacing w:after="0" w:line="240" w:lineRule="exact"/>
              <w:rPr>
                <w:lang w:eastAsia="zh-CN"/>
              </w:rPr>
            </w:pPr>
            <w:r>
              <w:rPr>
                <w:sz w:val="18"/>
                <w:lang w:eastAsia="zh-CN"/>
              </w:rPr>
              <w:t>提供本次需要的记忆线索</w:t>
            </w:r>
          </w:p>
        </w:tc>
        <w:tc>
          <w:tcPr>
            <w:tcW w:w="3898" w:type="dxa"/>
            <w:tcMar>
              <w:top w:w="65" w:type="dxa"/>
              <w:left w:w="80" w:type="dxa"/>
              <w:bottom w:w="65" w:type="dxa"/>
              <w:right w:w="80" w:type="dxa"/>
            </w:tcMar>
          </w:tcPr>
          <w:p w14:paraId="6D4C438F" w14:textId="77777777" w:rsidR="00715E54" w:rsidRDefault="0039752F">
            <w:pPr>
              <w:snapToGrid w:val="0"/>
              <w:spacing w:after="0" w:line="240" w:lineRule="exact"/>
              <w:rPr>
                <w:lang w:eastAsia="zh-CN"/>
              </w:rPr>
            </w:pPr>
            <w:r>
              <w:rPr>
                <w:sz w:val="18"/>
                <w:lang w:eastAsia="zh-CN"/>
              </w:rPr>
              <w:t>在授权来源内检索相关内容</w:t>
            </w:r>
          </w:p>
        </w:tc>
      </w:tr>
      <w:tr w:rsidR="00715E54" w14:paraId="30761FED" w14:textId="77777777">
        <w:trPr>
          <w:cantSplit/>
        </w:trPr>
        <w:tc>
          <w:tcPr>
            <w:tcW w:w="2299" w:type="dxa"/>
            <w:tcMar>
              <w:top w:w="65" w:type="dxa"/>
              <w:left w:w="80" w:type="dxa"/>
              <w:bottom w:w="65" w:type="dxa"/>
              <w:right w:w="80" w:type="dxa"/>
            </w:tcMar>
          </w:tcPr>
          <w:p w14:paraId="2A7D462A" w14:textId="77777777" w:rsidR="00715E54" w:rsidRDefault="0039752F">
            <w:pPr>
              <w:snapToGrid w:val="0"/>
              <w:spacing w:after="0" w:line="240" w:lineRule="exact"/>
            </w:pPr>
            <w:r>
              <w:rPr>
                <w:sz w:val="18"/>
              </w:rPr>
              <w:t>记忆范围</w:t>
            </w:r>
          </w:p>
        </w:tc>
        <w:tc>
          <w:tcPr>
            <w:tcW w:w="3798" w:type="dxa"/>
            <w:tcMar>
              <w:top w:w="65" w:type="dxa"/>
              <w:left w:w="80" w:type="dxa"/>
              <w:bottom w:w="65" w:type="dxa"/>
              <w:right w:w="80" w:type="dxa"/>
            </w:tcMar>
          </w:tcPr>
          <w:p w14:paraId="22F99220" w14:textId="77777777" w:rsidR="00715E54" w:rsidRDefault="0039752F">
            <w:pPr>
              <w:snapToGrid w:val="0"/>
              <w:spacing w:after="0" w:line="240" w:lineRule="exact"/>
              <w:rPr>
                <w:lang w:eastAsia="zh-CN"/>
              </w:rPr>
            </w:pPr>
            <w:r>
              <w:rPr>
                <w:sz w:val="18"/>
                <w:lang w:eastAsia="zh-CN"/>
              </w:rPr>
              <w:t>选择被授权的应用、用户或任务范围</w:t>
            </w:r>
          </w:p>
        </w:tc>
        <w:tc>
          <w:tcPr>
            <w:tcW w:w="3898" w:type="dxa"/>
            <w:tcMar>
              <w:top w:w="65" w:type="dxa"/>
              <w:left w:w="80" w:type="dxa"/>
              <w:bottom w:w="65" w:type="dxa"/>
              <w:right w:w="80" w:type="dxa"/>
            </w:tcMar>
          </w:tcPr>
          <w:p w14:paraId="5B67996F" w14:textId="77777777" w:rsidR="00715E54" w:rsidRDefault="0039752F">
            <w:pPr>
              <w:snapToGrid w:val="0"/>
              <w:spacing w:after="0" w:line="240" w:lineRule="exact"/>
              <w:rPr>
                <w:lang w:eastAsia="zh-CN"/>
              </w:rPr>
            </w:pPr>
            <w:r>
              <w:rPr>
                <w:sz w:val="18"/>
                <w:lang w:eastAsia="zh-CN"/>
              </w:rPr>
              <w:t>限制候选、正文及来源的访问</w:t>
            </w:r>
          </w:p>
        </w:tc>
      </w:tr>
      <w:tr w:rsidR="00715E54" w14:paraId="75A5F3AD" w14:textId="77777777">
        <w:trPr>
          <w:cantSplit/>
        </w:trPr>
        <w:tc>
          <w:tcPr>
            <w:tcW w:w="2299" w:type="dxa"/>
            <w:tcMar>
              <w:top w:w="65" w:type="dxa"/>
              <w:left w:w="80" w:type="dxa"/>
              <w:bottom w:w="65" w:type="dxa"/>
              <w:right w:w="80" w:type="dxa"/>
            </w:tcMar>
          </w:tcPr>
          <w:p w14:paraId="3EB39074" w14:textId="77777777" w:rsidR="00715E54" w:rsidRDefault="0039752F">
            <w:pPr>
              <w:snapToGrid w:val="0"/>
              <w:spacing w:after="0" w:line="240" w:lineRule="exact"/>
            </w:pPr>
            <w:r>
              <w:rPr>
                <w:sz w:val="18"/>
              </w:rPr>
              <w:t>来源选择</w:t>
            </w:r>
          </w:p>
        </w:tc>
        <w:tc>
          <w:tcPr>
            <w:tcW w:w="3798" w:type="dxa"/>
            <w:tcMar>
              <w:top w:w="65" w:type="dxa"/>
              <w:left w:w="80" w:type="dxa"/>
              <w:bottom w:w="65" w:type="dxa"/>
              <w:right w:w="80" w:type="dxa"/>
            </w:tcMar>
          </w:tcPr>
          <w:p w14:paraId="09B98551" w14:textId="77777777" w:rsidR="00715E54" w:rsidRDefault="0039752F">
            <w:pPr>
              <w:snapToGrid w:val="0"/>
              <w:spacing w:after="0" w:line="240" w:lineRule="exact"/>
              <w:rPr>
                <w:lang w:eastAsia="zh-CN"/>
              </w:rPr>
            </w:pPr>
            <w:r>
              <w:rPr>
                <w:sz w:val="18"/>
                <w:lang w:eastAsia="zh-CN"/>
              </w:rPr>
              <w:t>可指定当前、长期或合并；未指定则自动选择</w:t>
            </w:r>
          </w:p>
        </w:tc>
        <w:tc>
          <w:tcPr>
            <w:tcW w:w="3898" w:type="dxa"/>
            <w:tcMar>
              <w:top w:w="65" w:type="dxa"/>
              <w:left w:w="80" w:type="dxa"/>
              <w:bottom w:w="65" w:type="dxa"/>
              <w:right w:w="80" w:type="dxa"/>
            </w:tcMar>
          </w:tcPr>
          <w:p w14:paraId="2D3C195E" w14:textId="77777777" w:rsidR="00715E54" w:rsidRDefault="0039752F">
            <w:pPr>
              <w:snapToGrid w:val="0"/>
              <w:spacing w:after="0" w:line="240" w:lineRule="exact"/>
              <w:rPr>
                <w:lang w:eastAsia="zh-CN"/>
              </w:rPr>
            </w:pPr>
            <w:r>
              <w:rPr>
                <w:sz w:val="18"/>
                <w:lang w:eastAsia="zh-CN"/>
              </w:rPr>
              <w:t>按指定或自动选择的来源查询，保留校验并报告完整性</w:t>
            </w:r>
          </w:p>
        </w:tc>
      </w:tr>
      <w:tr w:rsidR="00715E54" w14:paraId="42271FD9" w14:textId="77777777">
        <w:trPr>
          <w:cantSplit/>
        </w:trPr>
        <w:tc>
          <w:tcPr>
            <w:tcW w:w="2299" w:type="dxa"/>
            <w:tcMar>
              <w:top w:w="65" w:type="dxa"/>
              <w:left w:w="80" w:type="dxa"/>
              <w:bottom w:w="65" w:type="dxa"/>
              <w:right w:w="80" w:type="dxa"/>
            </w:tcMar>
          </w:tcPr>
          <w:p w14:paraId="7A822D74" w14:textId="77777777" w:rsidR="00715E54" w:rsidRDefault="0039752F">
            <w:pPr>
              <w:snapToGrid w:val="0"/>
              <w:spacing w:after="0" w:line="240" w:lineRule="exact"/>
            </w:pPr>
            <w:r>
              <w:rPr>
                <w:sz w:val="18"/>
              </w:rPr>
              <w:t>长度预算</w:t>
            </w:r>
          </w:p>
        </w:tc>
        <w:tc>
          <w:tcPr>
            <w:tcW w:w="3798" w:type="dxa"/>
            <w:tcMar>
              <w:top w:w="65" w:type="dxa"/>
              <w:left w:w="80" w:type="dxa"/>
              <w:bottom w:w="65" w:type="dxa"/>
              <w:right w:w="80" w:type="dxa"/>
            </w:tcMar>
          </w:tcPr>
          <w:p w14:paraId="6F16B3D9" w14:textId="77777777" w:rsidR="00715E54" w:rsidRDefault="0039752F">
            <w:pPr>
              <w:snapToGrid w:val="0"/>
              <w:spacing w:after="0" w:line="240" w:lineRule="exact"/>
              <w:rPr>
                <w:lang w:eastAsia="zh-CN"/>
              </w:rPr>
            </w:pPr>
            <w:r>
              <w:rPr>
                <w:sz w:val="18"/>
                <w:lang w:eastAsia="zh-CN"/>
              </w:rPr>
              <w:t>提供本次返回材料的预算</w:t>
            </w:r>
          </w:p>
        </w:tc>
        <w:tc>
          <w:tcPr>
            <w:tcW w:w="3898" w:type="dxa"/>
            <w:tcMar>
              <w:top w:w="65" w:type="dxa"/>
              <w:left w:w="80" w:type="dxa"/>
              <w:bottom w:w="65" w:type="dxa"/>
              <w:right w:w="80" w:type="dxa"/>
            </w:tcMar>
          </w:tcPr>
          <w:p w14:paraId="54FE7DA6" w14:textId="77777777" w:rsidR="00715E54" w:rsidRDefault="0039752F">
            <w:pPr>
              <w:snapToGrid w:val="0"/>
              <w:spacing w:after="0" w:line="240" w:lineRule="exact"/>
              <w:rPr>
                <w:lang w:eastAsia="zh-CN"/>
              </w:rPr>
            </w:pPr>
            <w:r>
              <w:rPr>
                <w:sz w:val="18"/>
                <w:lang w:eastAsia="zh-CN"/>
              </w:rPr>
              <w:t>按完整条目或冲突组组织结果</w:t>
            </w:r>
          </w:p>
        </w:tc>
      </w:tr>
      <w:tr w:rsidR="00715E54" w14:paraId="2CE9BE8B" w14:textId="77777777">
        <w:trPr>
          <w:cantSplit/>
        </w:trPr>
        <w:tc>
          <w:tcPr>
            <w:tcW w:w="2299" w:type="dxa"/>
            <w:tcMar>
              <w:top w:w="65" w:type="dxa"/>
              <w:left w:w="80" w:type="dxa"/>
              <w:bottom w:w="65" w:type="dxa"/>
              <w:right w:w="80" w:type="dxa"/>
            </w:tcMar>
          </w:tcPr>
          <w:p w14:paraId="71FD99CD" w14:textId="77777777" w:rsidR="00715E54" w:rsidRDefault="0039752F">
            <w:pPr>
              <w:snapToGrid w:val="0"/>
              <w:spacing w:after="0" w:line="240" w:lineRule="exact"/>
            </w:pPr>
            <w:r>
              <w:rPr>
                <w:sz w:val="18"/>
              </w:rPr>
              <w:t>请求查询</w:t>
            </w:r>
          </w:p>
        </w:tc>
        <w:tc>
          <w:tcPr>
            <w:tcW w:w="3798" w:type="dxa"/>
            <w:tcMar>
              <w:top w:w="65" w:type="dxa"/>
              <w:left w:w="80" w:type="dxa"/>
              <w:bottom w:w="65" w:type="dxa"/>
              <w:right w:w="80" w:type="dxa"/>
            </w:tcMar>
          </w:tcPr>
          <w:p w14:paraId="290242BD" w14:textId="77777777" w:rsidR="00715E54" w:rsidRDefault="0039752F">
            <w:pPr>
              <w:snapToGrid w:val="0"/>
              <w:spacing w:after="0" w:line="240" w:lineRule="exact"/>
              <w:rPr>
                <w:lang w:eastAsia="zh-CN"/>
              </w:rPr>
            </w:pPr>
            <w:r>
              <w:rPr>
                <w:sz w:val="18"/>
                <w:lang w:eastAsia="zh-CN"/>
              </w:rPr>
              <w:t>保存并提交原请求或结果引用</w:t>
            </w:r>
          </w:p>
        </w:tc>
        <w:tc>
          <w:tcPr>
            <w:tcW w:w="3898" w:type="dxa"/>
            <w:tcMar>
              <w:top w:w="65" w:type="dxa"/>
              <w:left w:w="80" w:type="dxa"/>
              <w:bottom w:w="65" w:type="dxa"/>
              <w:right w:w="80" w:type="dxa"/>
            </w:tcMar>
          </w:tcPr>
          <w:p w14:paraId="56C70A7A" w14:textId="77777777" w:rsidR="00715E54" w:rsidRDefault="0039752F">
            <w:pPr>
              <w:snapToGrid w:val="0"/>
              <w:spacing w:after="0" w:line="240" w:lineRule="exact"/>
              <w:rPr>
                <w:lang w:eastAsia="zh-CN"/>
              </w:rPr>
            </w:pPr>
            <w:r>
              <w:rPr>
                <w:sz w:val="18"/>
                <w:lang w:eastAsia="zh-CN"/>
              </w:rPr>
              <w:t>返回当前合法可用的状态或原结果</w:t>
            </w:r>
          </w:p>
        </w:tc>
      </w:tr>
    </w:tbl>
    <w:p w14:paraId="1E3F9445" w14:textId="77777777" w:rsidR="00715E54" w:rsidRDefault="0039752F">
      <w:pPr>
        <w:pStyle w:val="21"/>
        <w:rPr>
          <w:lang w:eastAsia="zh-CN"/>
        </w:rPr>
      </w:pPr>
      <w:r>
        <w:rPr>
          <w:lang w:eastAsia="zh-CN"/>
        </w:rPr>
        <w:t xml:space="preserve">8.6 </w:t>
      </w:r>
      <w:r>
        <w:rPr>
          <w:lang w:eastAsia="zh-CN"/>
        </w:rPr>
        <w:t>召回结果的使用</w:t>
      </w:r>
    </w:p>
    <w:p w14:paraId="0827D045" w14:textId="77777777" w:rsidR="00715E54" w:rsidRDefault="0039752F">
      <w:pPr>
        <w:rPr>
          <w:lang w:eastAsia="zh-CN"/>
        </w:rPr>
      </w:pPr>
      <w:r>
        <w:rPr>
          <w:lang w:eastAsia="zh-CN"/>
        </w:rPr>
        <w:t>完整可用时，接入方使用记忆继续业务；正常为空时按无相关记忆处理。降级可用时保留缺失说明，不将有限材料表达为完整历史；不可用时依据原因修正条件或进行异常处理。</w:t>
      </w:r>
    </w:p>
    <w:p w14:paraId="7A6D9931" w14:textId="77777777" w:rsidR="00715E54" w:rsidRDefault="0039752F">
      <w:pPr>
        <w:rPr>
          <w:lang w:eastAsia="zh-CN"/>
        </w:rPr>
      </w:pPr>
      <w:r>
        <w:rPr>
          <w:lang w:eastAsia="zh-CN"/>
        </w:rPr>
        <w:t>结果包含相关正文、必要来源、冲突及完整性说明。重新获取原结果仍核验当前授权与有效性；问题改变或需要最新事实时发起新的</w:t>
      </w:r>
      <w:r>
        <w:rPr>
          <w:lang w:eastAsia="zh-CN"/>
        </w:rPr>
        <w:t>Recall</w:t>
      </w:r>
      <w:r>
        <w:rPr>
          <w:lang w:eastAsia="zh-CN"/>
        </w:rPr>
        <w:t>请求。</w:t>
      </w:r>
    </w:p>
    <w:p w14:paraId="599ADA7F" w14:textId="77777777" w:rsidR="00715E54" w:rsidRDefault="0039752F">
      <w:pPr>
        <w:pStyle w:val="21"/>
        <w:rPr>
          <w:lang w:eastAsia="zh-CN"/>
        </w:rPr>
      </w:pPr>
      <w:r>
        <w:rPr>
          <w:lang w:eastAsia="zh-CN"/>
        </w:rPr>
        <w:t xml:space="preserve">8.7 </w:t>
      </w:r>
      <w:r>
        <w:rPr>
          <w:lang w:eastAsia="zh-CN"/>
        </w:rPr>
        <w:t>调用与调度的边界</w:t>
      </w:r>
    </w:p>
    <w:p w14:paraId="24BD10FB" w14:textId="77777777" w:rsidR="00715E54" w:rsidRDefault="0039752F">
      <w:pPr>
        <w:rPr>
          <w:lang w:eastAsia="zh-CN"/>
        </w:rPr>
      </w:pPr>
      <w:r>
        <w:rPr>
          <w:lang w:eastAsia="zh-CN"/>
        </w:rPr>
        <w:t>存储和召回的历史与状态由</w:t>
      </w:r>
      <w:r>
        <w:rPr>
          <w:lang w:eastAsia="zh-CN"/>
        </w:rPr>
        <w:t>P3</w:t>
      </w:r>
      <w:r>
        <w:rPr>
          <w:lang w:eastAsia="zh-CN"/>
        </w:rPr>
        <w:t>记录，内部算法自动生成决策并执行。接入方不需要在</w:t>
      </w:r>
      <w:r>
        <w:rPr>
          <w:lang w:eastAsia="zh-CN"/>
        </w:rPr>
        <w:t>Recall</w:t>
      </w:r>
      <w:r>
        <w:rPr>
          <w:lang w:eastAsia="zh-CN"/>
        </w:rPr>
        <w:t>之后再发起调度请求，也不需要提交模型采用回执才能触发基础调度。</w:t>
      </w:r>
    </w:p>
    <w:p w14:paraId="044134AB" w14:textId="77777777" w:rsidR="00715E54" w:rsidRDefault="0039752F">
      <w:pPr>
        <w:rPr>
          <w:lang w:eastAsia="zh-CN"/>
        </w:rPr>
      </w:pPr>
      <w:r>
        <w:rPr>
          <w:lang w:eastAsia="zh-CN"/>
        </w:rPr>
        <w:t>实际读取、结果交付和模型采用是不同事实。若上层另有可信采用回执，可作为补充信息；缺少回执时不推定已采用或未采用，不影响两个基础功能正常运行。</w:t>
      </w:r>
    </w:p>
    <w:p w14:paraId="548E4289" w14:textId="77777777" w:rsidR="00715E54" w:rsidRDefault="0039752F">
      <w:pPr>
        <w:pStyle w:val="21"/>
        <w:rPr>
          <w:lang w:eastAsia="zh-CN"/>
        </w:rPr>
      </w:pPr>
      <w:r>
        <w:rPr>
          <w:lang w:eastAsia="zh-CN"/>
        </w:rPr>
        <w:t xml:space="preserve">8.8 </w:t>
      </w:r>
      <w:r>
        <w:rPr>
          <w:lang w:eastAsia="zh-CN"/>
        </w:rPr>
        <w:t>交互验收</w:t>
      </w:r>
    </w:p>
    <w:p w14:paraId="709B675F" w14:textId="77777777" w:rsidR="00715E54" w:rsidRDefault="0039752F">
      <w:pPr>
        <w:rPr>
          <w:lang w:eastAsia="zh-CN"/>
        </w:rPr>
      </w:pPr>
      <w:r>
        <w:rPr>
          <w:lang w:eastAsia="zh-CN"/>
        </w:rPr>
        <w:t>应用直接调用与</w:t>
      </w:r>
      <w:r>
        <w:rPr>
          <w:lang w:eastAsia="zh-CN"/>
        </w:rPr>
        <w:t>Agent</w:t>
      </w:r>
      <w:r>
        <w:rPr>
          <w:lang w:eastAsia="zh-CN"/>
        </w:rPr>
        <w:t>工具调用在同一授权及输入条件下遵循相同产品规则。触发方式不能扩大权限。两种方式均能获得四类召回结果及可追踪请求；业务持续运行无需人工发起调度。</w:t>
      </w:r>
    </w:p>
    <w:p w14:paraId="14D98D0B" w14:textId="77777777" w:rsidR="00715E54" w:rsidRDefault="0039752F">
      <w:pPr>
        <w:pStyle w:val="1"/>
        <w:pageBreakBefore/>
        <w:rPr>
          <w:lang w:eastAsia="zh-CN"/>
        </w:rPr>
      </w:pPr>
      <w:bookmarkStart w:id="8" w:name="_Toc240639668"/>
      <w:r>
        <w:rPr>
          <w:lang w:eastAsia="zh-CN"/>
        </w:rPr>
        <w:lastRenderedPageBreak/>
        <w:t xml:space="preserve">9 </w:t>
      </w:r>
      <w:r>
        <w:rPr>
          <w:lang w:eastAsia="zh-CN"/>
        </w:rPr>
        <w:t>接入与运行保障</w:t>
      </w:r>
      <w:bookmarkEnd w:id="8"/>
    </w:p>
    <w:p w14:paraId="79049744" w14:textId="77777777" w:rsidR="00715E54" w:rsidRDefault="0039752F">
      <w:pPr>
        <w:pStyle w:val="21"/>
        <w:rPr>
          <w:lang w:eastAsia="zh-CN"/>
        </w:rPr>
      </w:pPr>
      <w:r>
        <w:rPr>
          <w:lang w:eastAsia="zh-CN"/>
        </w:rPr>
        <w:t xml:space="preserve">9.1 </w:t>
      </w:r>
      <w:r>
        <w:rPr>
          <w:lang w:eastAsia="zh-CN"/>
        </w:rPr>
        <w:t>服务交付形态</w:t>
      </w:r>
    </w:p>
    <w:p w14:paraId="402BF55A" w14:textId="77777777" w:rsidR="00715E54" w:rsidRDefault="0039752F">
      <w:pPr>
        <w:rPr>
          <w:lang w:eastAsia="zh-CN"/>
        </w:rPr>
      </w:pPr>
      <w:r>
        <w:rPr>
          <w:lang w:eastAsia="zh-CN"/>
        </w:rPr>
        <w:t>P3</w:t>
      </w:r>
      <w:r>
        <w:rPr>
          <w:lang w:eastAsia="zh-CN"/>
        </w:rPr>
        <w:t>交付可运行记忆服务、接入说明、必要配置和运行诊断能力。本期不建设独立</w:t>
      </w:r>
      <w:r>
        <w:rPr>
          <w:lang w:eastAsia="zh-CN"/>
        </w:rPr>
        <w:t>Web</w:t>
      </w:r>
      <w:r>
        <w:rPr>
          <w:lang w:eastAsia="zh-CN"/>
        </w:rPr>
        <w:t>管理端，不设置管理员或审计员产品角色。状态通过接口、日志和监控输出提供；部署团队可使用现有工具维护服务。</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29958543" w14:textId="77777777">
        <w:trPr>
          <w:cantSplit/>
          <w:tblHeader/>
        </w:trPr>
        <w:tc>
          <w:tcPr>
            <w:tcW w:w="2299" w:type="dxa"/>
            <w:shd w:val="clear" w:color="auto" w:fill="ECEFF2"/>
            <w:tcMar>
              <w:top w:w="65" w:type="dxa"/>
              <w:left w:w="80" w:type="dxa"/>
              <w:bottom w:w="65" w:type="dxa"/>
              <w:right w:w="80" w:type="dxa"/>
            </w:tcMar>
          </w:tcPr>
          <w:p w14:paraId="71705C07" w14:textId="77777777" w:rsidR="00715E54" w:rsidRDefault="0039752F">
            <w:pPr>
              <w:keepNext/>
              <w:snapToGrid w:val="0"/>
              <w:spacing w:after="0" w:line="240" w:lineRule="exact"/>
            </w:pPr>
            <w:r>
              <w:rPr>
                <w:b/>
                <w:sz w:val="18"/>
              </w:rPr>
              <w:t>能力</w:t>
            </w:r>
          </w:p>
        </w:tc>
        <w:tc>
          <w:tcPr>
            <w:tcW w:w="3798" w:type="dxa"/>
            <w:shd w:val="clear" w:color="auto" w:fill="ECEFF2"/>
            <w:tcMar>
              <w:top w:w="65" w:type="dxa"/>
              <w:left w:w="80" w:type="dxa"/>
              <w:bottom w:w="65" w:type="dxa"/>
              <w:right w:w="80" w:type="dxa"/>
            </w:tcMar>
          </w:tcPr>
          <w:p w14:paraId="7E876CAE" w14:textId="77777777" w:rsidR="00715E54" w:rsidRDefault="0039752F">
            <w:pPr>
              <w:keepNext/>
              <w:snapToGrid w:val="0"/>
              <w:spacing w:after="0" w:line="240" w:lineRule="exact"/>
              <w:rPr>
                <w:lang w:eastAsia="zh-CN"/>
              </w:rPr>
            </w:pPr>
            <w:r>
              <w:rPr>
                <w:b/>
                <w:sz w:val="18"/>
                <w:lang w:eastAsia="zh-CN"/>
              </w:rPr>
              <w:t>接入或维护时需要的信息</w:t>
            </w:r>
          </w:p>
        </w:tc>
        <w:tc>
          <w:tcPr>
            <w:tcW w:w="3898" w:type="dxa"/>
            <w:shd w:val="clear" w:color="auto" w:fill="ECEFF2"/>
            <w:tcMar>
              <w:top w:w="65" w:type="dxa"/>
              <w:left w:w="80" w:type="dxa"/>
              <w:bottom w:w="65" w:type="dxa"/>
              <w:right w:w="80" w:type="dxa"/>
            </w:tcMar>
          </w:tcPr>
          <w:p w14:paraId="2C613E08" w14:textId="77777777" w:rsidR="00715E54" w:rsidRDefault="0039752F">
            <w:pPr>
              <w:keepNext/>
              <w:snapToGrid w:val="0"/>
              <w:spacing w:after="0" w:line="240" w:lineRule="exact"/>
            </w:pPr>
            <w:r>
              <w:rPr>
                <w:b/>
                <w:sz w:val="18"/>
              </w:rPr>
              <w:t>承载方式</w:t>
            </w:r>
          </w:p>
        </w:tc>
      </w:tr>
      <w:tr w:rsidR="00715E54" w14:paraId="37C48737" w14:textId="77777777">
        <w:trPr>
          <w:cantSplit/>
        </w:trPr>
        <w:tc>
          <w:tcPr>
            <w:tcW w:w="2299" w:type="dxa"/>
            <w:tcMar>
              <w:top w:w="65" w:type="dxa"/>
              <w:left w:w="80" w:type="dxa"/>
              <w:bottom w:w="65" w:type="dxa"/>
              <w:right w:w="80" w:type="dxa"/>
            </w:tcMar>
          </w:tcPr>
          <w:p w14:paraId="68261256" w14:textId="77777777" w:rsidR="00715E54" w:rsidRDefault="0039752F">
            <w:pPr>
              <w:snapToGrid w:val="0"/>
              <w:spacing w:after="0" w:line="240" w:lineRule="exact"/>
            </w:pPr>
            <w:r>
              <w:rPr>
                <w:sz w:val="18"/>
              </w:rPr>
              <w:t>存储处理查询</w:t>
            </w:r>
          </w:p>
        </w:tc>
        <w:tc>
          <w:tcPr>
            <w:tcW w:w="3798" w:type="dxa"/>
            <w:tcMar>
              <w:top w:w="65" w:type="dxa"/>
              <w:left w:w="80" w:type="dxa"/>
              <w:bottom w:w="65" w:type="dxa"/>
              <w:right w:w="80" w:type="dxa"/>
            </w:tcMar>
          </w:tcPr>
          <w:p w14:paraId="179A5386" w14:textId="77777777" w:rsidR="00715E54" w:rsidRDefault="0039752F">
            <w:pPr>
              <w:snapToGrid w:val="0"/>
              <w:spacing w:after="0" w:line="240" w:lineRule="exact"/>
              <w:rPr>
                <w:lang w:eastAsia="zh-CN"/>
              </w:rPr>
            </w:pPr>
            <w:r>
              <w:rPr>
                <w:sz w:val="18"/>
                <w:lang w:eastAsia="zh-CN"/>
              </w:rPr>
              <w:t>是否保存、加工阶段及失败原因</w:t>
            </w:r>
          </w:p>
        </w:tc>
        <w:tc>
          <w:tcPr>
            <w:tcW w:w="3898" w:type="dxa"/>
            <w:tcMar>
              <w:top w:w="65" w:type="dxa"/>
              <w:left w:w="80" w:type="dxa"/>
              <w:bottom w:w="65" w:type="dxa"/>
              <w:right w:w="80" w:type="dxa"/>
            </w:tcMar>
          </w:tcPr>
          <w:p w14:paraId="1682ECD6" w14:textId="77777777" w:rsidR="00715E54" w:rsidRDefault="0039752F">
            <w:pPr>
              <w:snapToGrid w:val="0"/>
              <w:spacing w:after="0" w:line="240" w:lineRule="exact"/>
            </w:pPr>
            <w:r>
              <w:rPr>
                <w:sz w:val="18"/>
              </w:rPr>
              <w:t>授权任务查询</w:t>
            </w:r>
          </w:p>
        </w:tc>
      </w:tr>
      <w:tr w:rsidR="00715E54" w14:paraId="4D02A2F0" w14:textId="77777777">
        <w:trPr>
          <w:cantSplit/>
        </w:trPr>
        <w:tc>
          <w:tcPr>
            <w:tcW w:w="2299" w:type="dxa"/>
            <w:tcMar>
              <w:top w:w="65" w:type="dxa"/>
              <w:left w:w="80" w:type="dxa"/>
              <w:bottom w:w="65" w:type="dxa"/>
              <w:right w:w="80" w:type="dxa"/>
            </w:tcMar>
          </w:tcPr>
          <w:p w14:paraId="098408AC" w14:textId="77777777" w:rsidR="00715E54" w:rsidRDefault="0039752F">
            <w:pPr>
              <w:snapToGrid w:val="0"/>
              <w:spacing w:after="0" w:line="240" w:lineRule="exact"/>
            </w:pPr>
            <w:r>
              <w:rPr>
                <w:sz w:val="18"/>
              </w:rPr>
              <w:t>召回结果查询</w:t>
            </w:r>
          </w:p>
        </w:tc>
        <w:tc>
          <w:tcPr>
            <w:tcW w:w="3798" w:type="dxa"/>
            <w:tcMar>
              <w:top w:w="65" w:type="dxa"/>
              <w:left w:w="80" w:type="dxa"/>
              <w:bottom w:w="65" w:type="dxa"/>
              <w:right w:w="80" w:type="dxa"/>
            </w:tcMar>
          </w:tcPr>
          <w:p w14:paraId="294D7119" w14:textId="77777777" w:rsidR="00715E54" w:rsidRDefault="0039752F">
            <w:pPr>
              <w:snapToGrid w:val="0"/>
              <w:spacing w:after="0" w:line="240" w:lineRule="exact"/>
              <w:rPr>
                <w:lang w:eastAsia="zh-CN"/>
              </w:rPr>
            </w:pPr>
            <w:r>
              <w:rPr>
                <w:sz w:val="18"/>
                <w:lang w:eastAsia="zh-CN"/>
              </w:rPr>
              <w:t>所选来源、结果完整性和原请求状态</w:t>
            </w:r>
          </w:p>
        </w:tc>
        <w:tc>
          <w:tcPr>
            <w:tcW w:w="3898" w:type="dxa"/>
            <w:tcMar>
              <w:top w:w="65" w:type="dxa"/>
              <w:left w:w="80" w:type="dxa"/>
              <w:bottom w:w="65" w:type="dxa"/>
              <w:right w:w="80" w:type="dxa"/>
            </w:tcMar>
          </w:tcPr>
          <w:p w14:paraId="1AF891EB" w14:textId="77777777" w:rsidR="00715E54" w:rsidRDefault="0039752F">
            <w:pPr>
              <w:snapToGrid w:val="0"/>
              <w:spacing w:after="0" w:line="240" w:lineRule="exact"/>
            </w:pPr>
            <w:r>
              <w:rPr>
                <w:sz w:val="18"/>
              </w:rPr>
              <w:t>授权请求查询</w:t>
            </w:r>
          </w:p>
        </w:tc>
      </w:tr>
      <w:tr w:rsidR="00715E54" w14:paraId="1F29F86B" w14:textId="77777777">
        <w:trPr>
          <w:cantSplit/>
        </w:trPr>
        <w:tc>
          <w:tcPr>
            <w:tcW w:w="2299" w:type="dxa"/>
            <w:tcMar>
              <w:top w:w="65" w:type="dxa"/>
              <w:left w:w="80" w:type="dxa"/>
              <w:bottom w:w="65" w:type="dxa"/>
              <w:right w:w="80" w:type="dxa"/>
            </w:tcMar>
          </w:tcPr>
          <w:p w14:paraId="79319E5C" w14:textId="77777777" w:rsidR="00715E54" w:rsidRDefault="0039752F">
            <w:pPr>
              <w:snapToGrid w:val="0"/>
              <w:spacing w:after="0" w:line="240" w:lineRule="exact"/>
            </w:pPr>
            <w:r>
              <w:rPr>
                <w:sz w:val="18"/>
              </w:rPr>
              <w:t>服务可用性</w:t>
            </w:r>
          </w:p>
        </w:tc>
        <w:tc>
          <w:tcPr>
            <w:tcW w:w="3798" w:type="dxa"/>
            <w:tcMar>
              <w:top w:w="65" w:type="dxa"/>
              <w:left w:w="80" w:type="dxa"/>
              <w:bottom w:w="65" w:type="dxa"/>
              <w:right w:w="80" w:type="dxa"/>
            </w:tcMar>
          </w:tcPr>
          <w:p w14:paraId="7F953311" w14:textId="77777777" w:rsidR="00715E54" w:rsidRDefault="0039752F">
            <w:pPr>
              <w:snapToGrid w:val="0"/>
              <w:spacing w:after="0" w:line="240" w:lineRule="exact"/>
              <w:rPr>
                <w:lang w:eastAsia="zh-CN"/>
              </w:rPr>
            </w:pPr>
            <w:r>
              <w:rPr>
                <w:sz w:val="18"/>
                <w:lang w:eastAsia="zh-CN"/>
              </w:rPr>
              <w:t>受影响功能、故障时间及恢复情况</w:t>
            </w:r>
          </w:p>
        </w:tc>
        <w:tc>
          <w:tcPr>
            <w:tcW w:w="3898" w:type="dxa"/>
            <w:tcMar>
              <w:top w:w="65" w:type="dxa"/>
              <w:left w:w="80" w:type="dxa"/>
              <w:bottom w:w="65" w:type="dxa"/>
              <w:right w:w="80" w:type="dxa"/>
            </w:tcMar>
          </w:tcPr>
          <w:p w14:paraId="19D518ED" w14:textId="77777777" w:rsidR="00715E54" w:rsidRDefault="0039752F">
            <w:pPr>
              <w:snapToGrid w:val="0"/>
              <w:spacing w:after="0" w:line="240" w:lineRule="exact"/>
            </w:pPr>
            <w:r>
              <w:rPr>
                <w:sz w:val="18"/>
              </w:rPr>
              <w:t>服务状态和监控输出</w:t>
            </w:r>
          </w:p>
        </w:tc>
      </w:tr>
      <w:tr w:rsidR="00715E54" w14:paraId="02F85041" w14:textId="77777777">
        <w:trPr>
          <w:cantSplit/>
        </w:trPr>
        <w:tc>
          <w:tcPr>
            <w:tcW w:w="2299" w:type="dxa"/>
            <w:tcMar>
              <w:top w:w="65" w:type="dxa"/>
              <w:left w:w="80" w:type="dxa"/>
              <w:bottom w:w="65" w:type="dxa"/>
              <w:right w:w="80" w:type="dxa"/>
            </w:tcMar>
          </w:tcPr>
          <w:p w14:paraId="282BDCD1" w14:textId="77777777" w:rsidR="00715E54" w:rsidRDefault="0039752F">
            <w:pPr>
              <w:snapToGrid w:val="0"/>
              <w:spacing w:after="0" w:line="240" w:lineRule="exact"/>
            </w:pPr>
            <w:r>
              <w:rPr>
                <w:sz w:val="18"/>
              </w:rPr>
              <w:t>内部调度诊断</w:t>
            </w:r>
          </w:p>
        </w:tc>
        <w:tc>
          <w:tcPr>
            <w:tcW w:w="3798" w:type="dxa"/>
            <w:tcMar>
              <w:top w:w="65" w:type="dxa"/>
              <w:left w:w="80" w:type="dxa"/>
              <w:bottom w:w="65" w:type="dxa"/>
              <w:right w:w="80" w:type="dxa"/>
            </w:tcMar>
          </w:tcPr>
          <w:p w14:paraId="35C2FD64" w14:textId="77777777" w:rsidR="00715E54" w:rsidRDefault="0039752F">
            <w:pPr>
              <w:snapToGrid w:val="0"/>
              <w:spacing w:after="0" w:line="240" w:lineRule="exact"/>
              <w:rPr>
                <w:lang w:eastAsia="zh-CN"/>
              </w:rPr>
            </w:pPr>
            <w:r>
              <w:rPr>
                <w:sz w:val="18"/>
                <w:lang w:eastAsia="zh-CN"/>
              </w:rPr>
              <w:t>两侧输入依据、算法版本、决策与执行结果</w:t>
            </w:r>
          </w:p>
        </w:tc>
        <w:tc>
          <w:tcPr>
            <w:tcW w:w="3898" w:type="dxa"/>
            <w:tcMar>
              <w:top w:w="65" w:type="dxa"/>
              <w:left w:w="80" w:type="dxa"/>
              <w:bottom w:w="65" w:type="dxa"/>
              <w:right w:w="80" w:type="dxa"/>
            </w:tcMar>
          </w:tcPr>
          <w:p w14:paraId="147FB967" w14:textId="77777777" w:rsidR="00715E54" w:rsidRDefault="0039752F">
            <w:pPr>
              <w:snapToGrid w:val="0"/>
              <w:spacing w:after="0" w:line="240" w:lineRule="exact"/>
            </w:pPr>
            <w:r>
              <w:rPr>
                <w:sz w:val="18"/>
              </w:rPr>
              <w:t>受控运行记录</w:t>
            </w:r>
          </w:p>
        </w:tc>
      </w:tr>
      <w:tr w:rsidR="00715E54" w14:paraId="3EED8057" w14:textId="77777777">
        <w:trPr>
          <w:cantSplit/>
        </w:trPr>
        <w:tc>
          <w:tcPr>
            <w:tcW w:w="2299" w:type="dxa"/>
            <w:tcMar>
              <w:top w:w="65" w:type="dxa"/>
              <w:left w:w="80" w:type="dxa"/>
              <w:bottom w:w="65" w:type="dxa"/>
              <w:right w:w="80" w:type="dxa"/>
            </w:tcMar>
          </w:tcPr>
          <w:p w14:paraId="0B2B8B0F" w14:textId="77777777" w:rsidR="00715E54" w:rsidRDefault="0039752F">
            <w:pPr>
              <w:snapToGrid w:val="0"/>
              <w:spacing w:after="0" w:line="240" w:lineRule="exact"/>
            </w:pPr>
            <w:r>
              <w:rPr>
                <w:sz w:val="18"/>
              </w:rPr>
              <w:t>关键操作追溯</w:t>
            </w:r>
          </w:p>
        </w:tc>
        <w:tc>
          <w:tcPr>
            <w:tcW w:w="3798" w:type="dxa"/>
            <w:tcMar>
              <w:top w:w="65" w:type="dxa"/>
              <w:left w:w="80" w:type="dxa"/>
              <w:bottom w:w="65" w:type="dxa"/>
              <w:right w:w="80" w:type="dxa"/>
            </w:tcMar>
          </w:tcPr>
          <w:p w14:paraId="20826FD5" w14:textId="77777777" w:rsidR="00715E54" w:rsidRDefault="0039752F">
            <w:pPr>
              <w:snapToGrid w:val="0"/>
              <w:spacing w:after="0" w:line="240" w:lineRule="exact"/>
              <w:rPr>
                <w:lang w:eastAsia="zh-CN"/>
              </w:rPr>
            </w:pPr>
            <w:r>
              <w:rPr>
                <w:sz w:val="18"/>
                <w:lang w:eastAsia="zh-CN"/>
              </w:rPr>
              <w:t>删除及配置变更的主体、范围、时间和结果</w:t>
            </w:r>
          </w:p>
        </w:tc>
        <w:tc>
          <w:tcPr>
            <w:tcW w:w="3898" w:type="dxa"/>
            <w:tcMar>
              <w:top w:w="65" w:type="dxa"/>
              <w:left w:w="80" w:type="dxa"/>
              <w:bottom w:w="65" w:type="dxa"/>
              <w:right w:w="80" w:type="dxa"/>
            </w:tcMar>
          </w:tcPr>
          <w:p w14:paraId="4708FD62" w14:textId="77777777" w:rsidR="00715E54" w:rsidRDefault="0039752F">
            <w:pPr>
              <w:snapToGrid w:val="0"/>
              <w:spacing w:after="0" w:line="240" w:lineRule="exact"/>
            </w:pPr>
            <w:r>
              <w:rPr>
                <w:sz w:val="18"/>
              </w:rPr>
              <w:t>必要操作日志</w:t>
            </w:r>
          </w:p>
        </w:tc>
      </w:tr>
    </w:tbl>
    <w:p w14:paraId="386162C5" w14:textId="77777777" w:rsidR="00715E54" w:rsidRDefault="0039752F">
      <w:pPr>
        <w:pStyle w:val="21"/>
      </w:pPr>
      <w:r>
        <w:t xml:space="preserve">9.2 </w:t>
      </w:r>
      <w:r>
        <w:t>状态表达</w:t>
      </w:r>
    </w:p>
    <w:p w14:paraId="0B16FF41" w14:textId="77777777" w:rsidR="00715E54" w:rsidRDefault="0039752F">
      <w:pPr>
        <w:rPr>
          <w:lang w:eastAsia="zh-CN"/>
        </w:rPr>
      </w:pPr>
      <w:r>
        <w:rPr>
          <w:lang w:eastAsia="zh-CN"/>
        </w:rPr>
        <w:t>同一记忆可以已保存但仍在长期加工，也可以已阻断读取但清理尚未结束。响应及查询保留这些区别，不能以单一成功标记掩盖未完成目标。调度决策生成、执行受理和实际生效同样分别记录。</w:t>
      </w:r>
    </w:p>
    <w:p w14:paraId="0C4B125F" w14:textId="77777777" w:rsidR="00715E54" w:rsidRDefault="0039752F">
      <w:pPr>
        <w:pStyle w:val="21"/>
        <w:rPr>
          <w:lang w:eastAsia="zh-CN"/>
        </w:rPr>
      </w:pPr>
      <w:r>
        <w:rPr>
          <w:lang w:eastAsia="zh-CN"/>
        </w:rPr>
        <w:t xml:space="preserve">9.3 </w:t>
      </w:r>
      <w:r>
        <w:rPr>
          <w:lang w:eastAsia="zh-CN"/>
        </w:rPr>
        <w:t>配置与维护边界</w:t>
      </w:r>
    </w:p>
    <w:p w14:paraId="370C6B01" w14:textId="77777777" w:rsidR="00715E54" w:rsidRDefault="0039752F">
      <w:pPr>
        <w:rPr>
          <w:lang w:eastAsia="zh-CN"/>
        </w:rPr>
      </w:pPr>
      <w:r>
        <w:rPr>
          <w:lang w:eastAsia="zh-CN"/>
        </w:rPr>
        <w:t>维护要求包括有效接入凭证与范围配置、基础算法配置、故障排查和版本回退。配置途径在部署说明中明确，不扩展为成员管理、角色审批、单条记忆人工升降层或人工决策审核流程。</w:t>
      </w:r>
    </w:p>
    <w:p w14:paraId="7271CA72" w14:textId="77777777" w:rsidR="00715E54" w:rsidRDefault="0039752F">
      <w:pPr>
        <w:rPr>
          <w:lang w:eastAsia="zh-CN"/>
        </w:rPr>
      </w:pPr>
      <w:r>
        <w:rPr>
          <w:lang w:eastAsia="zh-CN"/>
        </w:rPr>
        <w:t>配置变化有明确作用范围和记录，不绕过租户隔离及内容有效性。无法自动恢复的故障交由部署团队排查，不要求为此新建运维审计平台。</w:t>
      </w:r>
    </w:p>
    <w:p w14:paraId="12706364" w14:textId="77777777" w:rsidR="00715E54" w:rsidRDefault="0039752F">
      <w:pPr>
        <w:pStyle w:val="21"/>
        <w:rPr>
          <w:lang w:eastAsia="zh-CN"/>
        </w:rPr>
      </w:pPr>
      <w:r>
        <w:rPr>
          <w:lang w:eastAsia="zh-CN"/>
        </w:rPr>
        <w:t xml:space="preserve">9.4 </w:t>
      </w:r>
      <w:r>
        <w:rPr>
          <w:lang w:eastAsia="zh-CN"/>
        </w:rPr>
        <w:t>诊断信息保护</w:t>
      </w:r>
    </w:p>
    <w:p w14:paraId="7CA19D0F" w14:textId="77777777" w:rsidR="00715E54" w:rsidRDefault="0039752F">
      <w:pPr>
        <w:rPr>
          <w:lang w:eastAsia="zh-CN"/>
        </w:rPr>
      </w:pPr>
      <w:r>
        <w:rPr>
          <w:lang w:eastAsia="zh-CN"/>
        </w:rPr>
        <w:t>应用只获得其授权范围内的状态和结果，部署诊断按运行环境的访问控制保护。运行日志默认不输出完整敏感正文，不能通过任务编号、错误提示或调度记录泄露其他租户内容。</w:t>
      </w:r>
    </w:p>
    <w:p w14:paraId="5F134F52" w14:textId="77777777" w:rsidR="00715E54" w:rsidRDefault="0039752F">
      <w:pPr>
        <w:pStyle w:val="21"/>
        <w:pageBreakBefore/>
        <w:rPr>
          <w:lang w:eastAsia="zh-CN"/>
        </w:rPr>
      </w:pPr>
      <w:r>
        <w:rPr>
          <w:lang w:eastAsia="zh-CN"/>
        </w:rPr>
        <w:lastRenderedPageBreak/>
        <w:t xml:space="preserve">9.5 </w:t>
      </w:r>
      <w:r>
        <w:rPr>
          <w:lang w:eastAsia="zh-CN"/>
        </w:rPr>
        <w:t>持续运行与异常处理</w:t>
      </w:r>
    </w:p>
    <w:p w14:paraId="02D6D4D5" w14:textId="77777777" w:rsidR="00715E54" w:rsidRDefault="0039752F">
      <w:pPr>
        <w:pStyle w:val="31"/>
        <w:rPr>
          <w:lang w:eastAsia="zh-CN"/>
        </w:rPr>
      </w:pPr>
      <w:r>
        <w:rPr>
          <w:lang w:eastAsia="zh-CN"/>
        </w:rPr>
        <w:t>存储处理失败</w:t>
      </w:r>
    </w:p>
    <w:p w14:paraId="06AFB345" w14:textId="77777777" w:rsidR="00715E54" w:rsidRDefault="0039752F">
      <w:pPr>
        <w:rPr>
          <w:lang w:eastAsia="zh-CN"/>
        </w:rPr>
      </w:pPr>
      <w:r>
        <w:rPr>
          <w:lang w:eastAsia="zh-CN"/>
        </w:rPr>
        <w:t>接入方查询原任务，确认内容保存情况和失败阶段。</w:t>
      </w:r>
      <w:r>
        <w:rPr>
          <w:lang w:eastAsia="zh-CN"/>
        </w:rPr>
        <w:t>P3</w:t>
      </w:r>
      <w:r>
        <w:rPr>
          <w:lang w:eastAsia="zh-CN"/>
        </w:rPr>
        <w:t>在依赖恢复后继续适用的未完成处理，或给出明确失败与后续动作；恢复使用当前有效内容，不能以旧任务结果覆盖更正或删除。</w:t>
      </w:r>
    </w:p>
    <w:p w14:paraId="1D7D00EA" w14:textId="77777777" w:rsidR="00715E54" w:rsidRDefault="0039752F">
      <w:pPr>
        <w:rPr>
          <w:lang w:eastAsia="zh-CN"/>
        </w:rPr>
      </w:pPr>
      <w:r>
        <w:rPr>
          <w:lang w:eastAsia="zh-CN"/>
        </w:rPr>
        <w:t>处理进度通过接口查询，必要故障信息进入运行记录。用户无需重复上传已确认保存的相同内容；不具备自动恢复条件时，部署团队依据原任务和故障记录定位问题。</w:t>
      </w:r>
    </w:p>
    <w:p w14:paraId="5F98C6DF" w14:textId="77777777" w:rsidR="00715E54" w:rsidRDefault="0039752F">
      <w:pPr>
        <w:pStyle w:val="31"/>
        <w:rPr>
          <w:lang w:eastAsia="zh-CN"/>
        </w:rPr>
      </w:pPr>
      <w:r>
        <w:rPr>
          <w:lang w:eastAsia="zh-CN"/>
        </w:rPr>
        <w:t>调度执行异常</w:t>
      </w:r>
    </w:p>
    <w:p w14:paraId="03123A9C" w14:textId="77777777" w:rsidR="00715E54" w:rsidRDefault="0039752F">
      <w:pPr>
        <w:rPr>
          <w:lang w:eastAsia="zh-CN"/>
        </w:rPr>
      </w:pPr>
      <w:r>
        <w:rPr>
          <w:lang w:eastAsia="zh-CN"/>
        </w:rPr>
        <w:t>P3</w:t>
      </w:r>
      <w:r>
        <w:rPr>
          <w:lang w:eastAsia="zh-CN"/>
        </w:rPr>
        <w:t>记录原决策、目标和已知执行结果，检查对应内容是否仍有效并核对底层实际状态。结果不明时继续跟进原操作，避免重复提交相互冲突的调整。已有有效内容保持可读。</w:t>
      </w:r>
    </w:p>
    <w:p w14:paraId="6D5F2984" w14:textId="77777777" w:rsidR="00715E54" w:rsidRDefault="0039752F">
      <w:pPr>
        <w:rPr>
          <w:lang w:eastAsia="zh-CN"/>
        </w:rPr>
      </w:pPr>
      <w:r>
        <w:rPr>
          <w:lang w:eastAsia="zh-CN"/>
        </w:rPr>
        <w:t>如果资源不足或当前状态不可信，算法暂缓相应调整；条件恢复后重新判断。系统不要求业务用户切换建议、暂停或自动模式，也不依赖人工确认每项决策。</w:t>
      </w:r>
    </w:p>
    <w:p w14:paraId="76C8ABA8" w14:textId="77777777" w:rsidR="00715E54" w:rsidRDefault="0039752F">
      <w:pPr>
        <w:pStyle w:val="31"/>
        <w:rPr>
          <w:lang w:eastAsia="zh-CN"/>
        </w:rPr>
      </w:pPr>
      <w:r>
        <w:rPr>
          <w:lang w:eastAsia="zh-CN"/>
        </w:rPr>
        <w:t>配置变更与回退</w:t>
      </w:r>
    </w:p>
    <w:p w14:paraId="0B6E42CC" w14:textId="77777777" w:rsidR="00715E54" w:rsidRDefault="0039752F">
      <w:pPr>
        <w:rPr>
          <w:lang w:eastAsia="zh-CN"/>
        </w:rPr>
      </w:pPr>
      <w:r>
        <w:rPr>
          <w:lang w:eastAsia="zh-CN"/>
        </w:rPr>
        <w:t>部署团队通过约定配置与发布流程调整算法版本、资源限制或接入授权。变更需记录作用范围，验证实际生效情况；异常时恢复已验证配置，并继续跟进执行中或结果不明的操作。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2F0E891E" w14:textId="77777777">
        <w:trPr>
          <w:cantSplit/>
          <w:tblHeader/>
        </w:trPr>
        <w:tc>
          <w:tcPr>
            <w:tcW w:w="2798" w:type="dxa"/>
            <w:shd w:val="clear" w:color="auto" w:fill="ECEFF2"/>
            <w:tcMar>
              <w:top w:w="65" w:type="dxa"/>
              <w:left w:w="80" w:type="dxa"/>
              <w:bottom w:w="65" w:type="dxa"/>
              <w:right w:w="80" w:type="dxa"/>
            </w:tcMar>
          </w:tcPr>
          <w:p w14:paraId="20053BD7" w14:textId="77777777" w:rsidR="00715E54" w:rsidRDefault="0039752F">
            <w:pPr>
              <w:keepNext/>
              <w:snapToGrid w:val="0"/>
              <w:spacing w:after="0" w:line="240" w:lineRule="exact"/>
            </w:pPr>
            <w:r>
              <w:rPr>
                <w:b/>
                <w:sz w:val="18"/>
              </w:rPr>
              <w:t>情况</w:t>
            </w:r>
          </w:p>
        </w:tc>
        <w:tc>
          <w:tcPr>
            <w:tcW w:w="7196" w:type="dxa"/>
            <w:shd w:val="clear" w:color="auto" w:fill="ECEFF2"/>
            <w:tcMar>
              <w:top w:w="65" w:type="dxa"/>
              <w:left w:w="80" w:type="dxa"/>
              <w:bottom w:w="65" w:type="dxa"/>
              <w:right w:w="80" w:type="dxa"/>
            </w:tcMar>
          </w:tcPr>
          <w:p w14:paraId="03D575A2" w14:textId="77777777" w:rsidR="00715E54" w:rsidRDefault="0039752F">
            <w:pPr>
              <w:keepNext/>
              <w:snapToGrid w:val="0"/>
              <w:spacing w:after="0" w:line="240" w:lineRule="exact"/>
            </w:pPr>
            <w:r>
              <w:rPr>
                <w:b/>
                <w:sz w:val="18"/>
              </w:rPr>
              <w:t>必须保留的结果</w:t>
            </w:r>
          </w:p>
        </w:tc>
      </w:tr>
      <w:tr w:rsidR="00715E54" w14:paraId="06E4E98E" w14:textId="77777777">
        <w:trPr>
          <w:cantSplit/>
        </w:trPr>
        <w:tc>
          <w:tcPr>
            <w:tcW w:w="2798" w:type="dxa"/>
            <w:tcMar>
              <w:top w:w="65" w:type="dxa"/>
              <w:left w:w="80" w:type="dxa"/>
              <w:bottom w:w="65" w:type="dxa"/>
              <w:right w:w="80" w:type="dxa"/>
            </w:tcMar>
          </w:tcPr>
          <w:p w14:paraId="5BAEFF64" w14:textId="77777777" w:rsidR="00715E54" w:rsidRDefault="0039752F">
            <w:pPr>
              <w:snapToGrid w:val="0"/>
              <w:spacing w:after="0" w:line="240" w:lineRule="exact"/>
            </w:pPr>
            <w:r>
              <w:rPr>
                <w:sz w:val="18"/>
              </w:rPr>
              <w:t>请求无权限</w:t>
            </w:r>
          </w:p>
        </w:tc>
        <w:tc>
          <w:tcPr>
            <w:tcW w:w="7196" w:type="dxa"/>
            <w:tcMar>
              <w:top w:w="65" w:type="dxa"/>
              <w:left w:w="80" w:type="dxa"/>
              <w:bottom w:w="65" w:type="dxa"/>
              <w:right w:w="80" w:type="dxa"/>
            </w:tcMar>
          </w:tcPr>
          <w:p w14:paraId="638881B5" w14:textId="77777777" w:rsidR="00715E54" w:rsidRDefault="0039752F">
            <w:pPr>
              <w:snapToGrid w:val="0"/>
              <w:spacing w:after="0" w:line="240" w:lineRule="exact"/>
              <w:rPr>
                <w:lang w:eastAsia="zh-CN"/>
              </w:rPr>
            </w:pPr>
            <w:r>
              <w:rPr>
                <w:sz w:val="18"/>
                <w:lang w:eastAsia="zh-CN"/>
              </w:rPr>
              <w:t>明确拒绝，不产生越权结果</w:t>
            </w:r>
          </w:p>
        </w:tc>
      </w:tr>
      <w:tr w:rsidR="00715E54" w14:paraId="01FF6FDF" w14:textId="77777777">
        <w:trPr>
          <w:cantSplit/>
        </w:trPr>
        <w:tc>
          <w:tcPr>
            <w:tcW w:w="2798" w:type="dxa"/>
            <w:tcMar>
              <w:top w:w="65" w:type="dxa"/>
              <w:left w:w="80" w:type="dxa"/>
              <w:bottom w:w="65" w:type="dxa"/>
              <w:right w:w="80" w:type="dxa"/>
            </w:tcMar>
          </w:tcPr>
          <w:p w14:paraId="16E0962D" w14:textId="77777777" w:rsidR="00715E54" w:rsidRDefault="0039752F">
            <w:pPr>
              <w:snapToGrid w:val="0"/>
              <w:spacing w:after="0" w:line="240" w:lineRule="exact"/>
            </w:pPr>
            <w:r>
              <w:rPr>
                <w:sz w:val="18"/>
              </w:rPr>
              <w:t>依赖暂不可用</w:t>
            </w:r>
          </w:p>
        </w:tc>
        <w:tc>
          <w:tcPr>
            <w:tcW w:w="7196" w:type="dxa"/>
            <w:tcMar>
              <w:top w:w="65" w:type="dxa"/>
              <w:left w:w="80" w:type="dxa"/>
              <w:bottom w:w="65" w:type="dxa"/>
              <w:right w:w="80" w:type="dxa"/>
            </w:tcMar>
          </w:tcPr>
          <w:p w14:paraId="40EDE88E" w14:textId="77777777" w:rsidR="00715E54" w:rsidRDefault="0039752F">
            <w:pPr>
              <w:snapToGrid w:val="0"/>
              <w:spacing w:after="0" w:line="240" w:lineRule="exact"/>
              <w:rPr>
                <w:lang w:eastAsia="zh-CN"/>
              </w:rPr>
            </w:pPr>
            <w:r>
              <w:rPr>
                <w:sz w:val="18"/>
                <w:lang w:eastAsia="zh-CN"/>
              </w:rPr>
              <w:t>标明受影响能力及已完成部分</w:t>
            </w:r>
          </w:p>
        </w:tc>
      </w:tr>
      <w:tr w:rsidR="00715E54" w14:paraId="07017B2C" w14:textId="77777777">
        <w:trPr>
          <w:cantSplit/>
        </w:trPr>
        <w:tc>
          <w:tcPr>
            <w:tcW w:w="2798" w:type="dxa"/>
            <w:tcMar>
              <w:top w:w="65" w:type="dxa"/>
              <w:left w:w="80" w:type="dxa"/>
              <w:bottom w:w="65" w:type="dxa"/>
              <w:right w:w="80" w:type="dxa"/>
            </w:tcMar>
          </w:tcPr>
          <w:p w14:paraId="3F738126" w14:textId="77777777" w:rsidR="00715E54" w:rsidRDefault="0039752F">
            <w:pPr>
              <w:snapToGrid w:val="0"/>
              <w:spacing w:after="0" w:line="240" w:lineRule="exact"/>
            </w:pPr>
            <w:r>
              <w:rPr>
                <w:sz w:val="18"/>
              </w:rPr>
              <w:t>调度结果不明</w:t>
            </w:r>
          </w:p>
        </w:tc>
        <w:tc>
          <w:tcPr>
            <w:tcW w:w="7196" w:type="dxa"/>
            <w:tcMar>
              <w:top w:w="65" w:type="dxa"/>
              <w:left w:w="80" w:type="dxa"/>
              <w:bottom w:w="65" w:type="dxa"/>
              <w:right w:w="80" w:type="dxa"/>
            </w:tcMar>
          </w:tcPr>
          <w:p w14:paraId="4D2E5F0E" w14:textId="77777777" w:rsidR="00715E54" w:rsidRDefault="0039752F">
            <w:pPr>
              <w:snapToGrid w:val="0"/>
              <w:spacing w:after="0" w:line="240" w:lineRule="exact"/>
              <w:rPr>
                <w:lang w:eastAsia="zh-CN"/>
              </w:rPr>
            </w:pPr>
            <w:r>
              <w:rPr>
                <w:sz w:val="18"/>
                <w:lang w:eastAsia="zh-CN"/>
              </w:rPr>
              <w:t>保留原操作和可读内容，继续核对</w:t>
            </w:r>
          </w:p>
        </w:tc>
      </w:tr>
      <w:tr w:rsidR="00715E54" w14:paraId="528A9F6C" w14:textId="77777777">
        <w:trPr>
          <w:cantSplit/>
        </w:trPr>
        <w:tc>
          <w:tcPr>
            <w:tcW w:w="2798" w:type="dxa"/>
            <w:tcMar>
              <w:top w:w="65" w:type="dxa"/>
              <w:left w:w="80" w:type="dxa"/>
              <w:bottom w:w="65" w:type="dxa"/>
              <w:right w:w="80" w:type="dxa"/>
            </w:tcMar>
          </w:tcPr>
          <w:p w14:paraId="5EDF0DB7" w14:textId="77777777" w:rsidR="00715E54" w:rsidRDefault="0039752F">
            <w:pPr>
              <w:snapToGrid w:val="0"/>
              <w:spacing w:after="0" w:line="240" w:lineRule="exact"/>
            </w:pPr>
            <w:r>
              <w:rPr>
                <w:sz w:val="18"/>
              </w:rPr>
              <w:t>配置变更失败</w:t>
            </w:r>
          </w:p>
        </w:tc>
        <w:tc>
          <w:tcPr>
            <w:tcW w:w="7196" w:type="dxa"/>
            <w:tcMar>
              <w:top w:w="65" w:type="dxa"/>
              <w:left w:w="80" w:type="dxa"/>
              <w:bottom w:w="65" w:type="dxa"/>
              <w:right w:w="80" w:type="dxa"/>
            </w:tcMar>
          </w:tcPr>
          <w:p w14:paraId="2E1E114E" w14:textId="77777777" w:rsidR="00715E54" w:rsidRDefault="0039752F">
            <w:pPr>
              <w:snapToGrid w:val="0"/>
              <w:spacing w:after="0" w:line="240" w:lineRule="exact"/>
              <w:rPr>
                <w:lang w:eastAsia="zh-CN"/>
              </w:rPr>
            </w:pPr>
            <w:r>
              <w:rPr>
                <w:sz w:val="18"/>
                <w:lang w:eastAsia="zh-CN"/>
              </w:rPr>
              <w:t>已生效与未生效范围可定位</w:t>
            </w:r>
          </w:p>
        </w:tc>
      </w:tr>
      <w:tr w:rsidR="00715E54" w14:paraId="5295A734" w14:textId="77777777">
        <w:trPr>
          <w:cantSplit/>
        </w:trPr>
        <w:tc>
          <w:tcPr>
            <w:tcW w:w="2798" w:type="dxa"/>
            <w:tcMar>
              <w:top w:w="65" w:type="dxa"/>
              <w:left w:w="80" w:type="dxa"/>
              <w:bottom w:w="65" w:type="dxa"/>
              <w:right w:w="80" w:type="dxa"/>
            </w:tcMar>
          </w:tcPr>
          <w:p w14:paraId="2B12D404" w14:textId="77777777" w:rsidR="00715E54" w:rsidRDefault="0039752F">
            <w:pPr>
              <w:snapToGrid w:val="0"/>
              <w:spacing w:after="0" w:line="240" w:lineRule="exact"/>
            </w:pPr>
            <w:r>
              <w:rPr>
                <w:sz w:val="18"/>
              </w:rPr>
              <w:t>服务恢复</w:t>
            </w:r>
          </w:p>
        </w:tc>
        <w:tc>
          <w:tcPr>
            <w:tcW w:w="7196" w:type="dxa"/>
            <w:tcMar>
              <w:top w:w="65" w:type="dxa"/>
              <w:left w:w="80" w:type="dxa"/>
              <w:bottom w:w="65" w:type="dxa"/>
              <w:right w:w="80" w:type="dxa"/>
            </w:tcMar>
          </w:tcPr>
          <w:p w14:paraId="0C5C78DE" w14:textId="77777777" w:rsidR="00715E54" w:rsidRDefault="0039752F">
            <w:pPr>
              <w:snapToGrid w:val="0"/>
              <w:spacing w:after="0" w:line="240" w:lineRule="exact"/>
              <w:rPr>
                <w:lang w:eastAsia="zh-CN"/>
              </w:rPr>
            </w:pPr>
            <w:r>
              <w:rPr>
                <w:sz w:val="18"/>
                <w:lang w:eastAsia="zh-CN"/>
              </w:rPr>
              <w:t>已确认内容存在，任务和调度实际状态可核对</w:t>
            </w:r>
          </w:p>
        </w:tc>
      </w:tr>
    </w:tbl>
    <w:p w14:paraId="523C4577" w14:textId="77777777" w:rsidR="00715E54" w:rsidRDefault="0039752F">
      <w:pPr>
        <w:pStyle w:val="31"/>
        <w:rPr>
          <w:lang w:eastAsia="zh-CN"/>
        </w:rPr>
      </w:pPr>
      <w:r>
        <w:rPr>
          <w:lang w:eastAsia="zh-CN"/>
        </w:rPr>
        <w:t>运行验收</w:t>
      </w:r>
    </w:p>
    <w:p w14:paraId="6D41BC52" w14:textId="77777777" w:rsidR="00715E54" w:rsidRDefault="0039752F">
      <w:pPr>
        <w:rPr>
          <w:lang w:eastAsia="zh-CN"/>
        </w:rPr>
      </w:pPr>
      <w:r>
        <w:rPr>
          <w:lang w:eastAsia="zh-CN"/>
        </w:rPr>
        <w:t>存储、召回和内部调度可在没有专用管理页面的情况下完成。关键故障可发现、可定位，恢复以业务再次可用为准；日志、状态输出和配置说明足以支持部署维护。</w:t>
      </w:r>
    </w:p>
    <w:p w14:paraId="0DE28AAE" w14:textId="77777777" w:rsidR="00715E54" w:rsidRDefault="0039752F">
      <w:pPr>
        <w:pStyle w:val="1"/>
        <w:pageBreakBefore/>
        <w:rPr>
          <w:lang w:eastAsia="zh-CN"/>
        </w:rPr>
      </w:pPr>
      <w:bookmarkStart w:id="9" w:name="_Toc240639669"/>
      <w:r>
        <w:rPr>
          <w:lang w:eastAsia="zh-CN"/>
        </w:rPr>
        <w:lastRenderedPageBreak/>
        <w:t xml:space="preserve">10 </w:t>
      </w:r>
      <w:r>
        <w:rPr>
          <w:lang w:eastAsia="zh-CN"/>
        </w:rPr>
        <w:t>非功能需求</w:t>
      </w:r>
      <w:bookmarkEnd w:id="9"/>
    </w:p>
    <w:p w14:paraId="46EEF679" w14:textId="77777777" w:rsidR="00715E54" w:rsidRDefault="0039752F">
      <w:pPr>
        <w:pStyle w:val="21"/>
        <w:rPr>
          <w:lang w:eastAsia="zh-CN"/>
        </w:rPr>
      </w:pPr>
      <w:r>
        <w:rPr>
          <w:lang w:eastAsia="zh-CN"/>
        </w:rPr>
        <w:t xml:space="preserve">10.1 </w:t>
      </w:r>
      <w:r>
        <w:rPr>
          <w:lang w:eastAsia="zh-CN"/>
        </w:rPr>
        <w:t>性能与产品效果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899"/>
        <w:gridCol w:w="3598"/>
        <w:gridCol w:w="5497"/>
      </w:tblGrid>
      <w:tr w:rsidR="00715E54" w14:paraId="5A99E247" w14:textId="77777777">
        <w:trPr>
          <w:cantSplit/>
          <w:tblHeader/>
        </w:trPr>
        <w:tc>
          <w:tcPr>
            <w:tcW w:w="899" w:type="dxa"/>
            <w:shd w:val="clear" w:color="auto" w:fill="ECEFF2"/>
            <w:tcMar>
              <w:top w:w="65" w:type="dxa"/>
              <w:left w:w="80" w:type="dxa"/>
              <w:bottom w:w="65" w:type="dxa"/>
              <w:right w:w="80" w:type="dxa"/>
            </w:tcMar>
          </w:tcPr>
          <w:p w14:paraId="587261D0" w14:textId="77777777" w:rsidR="00715E54" w:rsidRDefault="0039752F">
            <w:pPr>
              <w:keepNext/>
              <w:snapToGrid w:val="0"/>
              <w:spacing w:after="0" w:line="240" w:lineRule="exact"/>
            </w:pPr>
            <w:r>
              <w:rPr>
                <w:b/>
                <w:sz w:val="18"/>
              </w:rPr>
              <w:t>指标</w:t>
            </w:r>
          </w:p>
        </w:tc>
        <w:tc>
          <w:tcPr>
            <w:tcW w:w="3598" w:type="dxa"/>
            <w:shd w:val="clear" w:color="auto" w:fill="ECEFF2"/>
            <w:tcMar>
              <w:top w:w="65" w:type="dxa"/>
              <w:left w:w="80" w:type="dxa"/>
              <w:bottom w:w="65" w:type="dxa"/>
              <w:right w:w="80" w:type="dxa"/>
            </w:tcMar>
          </w:tcPr>
          <w:p w14:paraId="371F4AF2" w14:textId="77777777" w:rsidR="00715E54" w:rsidRDefault="0039752F">
            <w:pPr>
              <w:keepNext/>
              <w:snapToGrid w:val="0"/>
              <w:spacing w:after="0" w:line="240" w:lineRule="exact"/>
            </w:pPr>
            <w:r>
              <w:rPr>
                <w:b/>
                <w:sz w:val="18"/>
              </w:rPr>
              <w:t>产品目标</w:t>
            </w:r>
          </w:p>
        </w:tc>
        <w:tc>
          <w:tcPr>
            <w:tcW w:w="5497" w:type="dxa"/>
            <w:shd w:val="clear" w:color="auto" w:fill="ECEFF2"/>
            <w:tcMar>
              <w:top w:w="65" w:type="dxa"/>
              <w:left w:w="80" w:type="dxa"/>
              <w:bottom w:w="65" w:type="dxa"/>
              <w:right w:w="80" w:type="dxa"/>
            </w:tcMar>
          </w:tcPr>
          <w:p w14:paraId="468AEC59" w14:textId="77777777" w:rsidR="00715E54" w:rsidRDefault="0039752F">
            <w:pPr>
              <w:keepNext/>
              <w:snapToGrid w:val="0"/>
              <w:spacing w:after="0" w:line="240" w:lineRule="exact"/>
            </w:pPr>
            <w:r>
              <w:rPr>
                <w:b/>
                <w:sz w:val="18"/>
              </w:rPr>
              <w:t>评价边界</w:t>
            </w:r>
          </w:p>
        </w:tc>
      </w:tr>
      <w:tr w:rsidR="00715E54" w14:paraId="5694C5E9" w14:textId="77777777">
        <w:trPr>
          <w:cantSplit/>
        </w:trPr>
        <w:tc>
          <w:tcPr>
            <w:tcW w:w="899" w:type="dxa"/>
            <w:tcMar>
              <w:top w:w="65" w:type="dxa"/>
              <w:left w:w="80" w:type="dxa"/>
              <w:bottom w:w="65" w:type="dxa"/>
              <w:right w:w="80" w:type="dxa"/>
            </w:tcMar>
          </w:tcPr>
          <w:p w14:paraId="5C8AB6BA" w14:textId="77777777" w:rsidR="00715E54" w:rsidRDefault="0039752F">
            <w:pPr>
              <w:snapToGrid w:val="0"/>
              <w:spacing w:after="0" w:line="240" w:lineRule="exact"/>
            </w:pPr>
            <w:r>
              <w:rPr>
                <w:sz w:val="18"/>
              </w:rPr>
              <w:t>当前记忆核心读写</w:t>
            </w:r>
          </w:p>
        </w:tc>
        <w:tc>
          <w:tcPr>
            <w:tcW w:w="3598" w:type="dxa"/>
            <w:tcMar>
              <w:top w:w="65" w:type="dxa"/>
              <w:left w:w="80" w:type="dxa"/>
              <w:bottom w:w="65" w:type="dxa"/>
              <w:right w:w="80" w:type="dxa"/>
            </w:tcMar>
          </w:tcPr>
          <w:p w14:paraId="5090DDDA" w14:textId="77777777" w:rsidR="00715E54" w:rsidRDefault="0039752F">
            <w:pPr>
              <w:snapToGrid w:val="0"/>
              <w:spacing w:after="0" w:line="240" w:lineRule="exact"/>
            </w:pPr>
            <w:r>
              <w:rPr>
                <w:sz w:val="18"/>
              </w:rPr>
              <w:t>P99</w:t>
            </w:r>
            <w:r>
              <w:rPr>
                <w:sz w:val="18"/>
              </w:rPr>
              <w:t>小于</w:t>
            </w:r>
            <w:r>
              <w:rPr>
                <w:sz w:val="18"/>
              </w:rPr>
              <w:t>10ms</w:t>
            </w:r>
          </w:p>
        </w:tc>
        <w:tc>
          <w:tcPr>
            <w:tcW w:w="5497" w:type="dxa"/>
            <w:tcMar>
              <w:top w:w="65" w:type="dxa"/>
              <w:left w:w="80" w:type="dxa"/>
              <w:bottom w:w="65" w:type="dxa"/>
              <w:right w:w="80" w:type="dxa"/>
            </w:tcMar>
          </w:tcPr>
          <w:p w14:paraId="609BDDB1" w14:textId="77777777" w:rsidR="00715E54" w:rsidRDefault="0039752F">
            <w:pPr>
              <w:snapToGrid w:val="0"/>
              <w:spacing w:after="0" w:line="240" w:lineRule="exact"/>
              <w:rPr>
                <w:lang w:eastAsia="zh-CN"/>
              </w:rPr>
            </w:pPr>
            <w:r>
              <w:rPr>
                <w:sz w:val="18"/>
                <w:lang w:eastAsia="zh-CN"/>
              </w:rPr>
              <w:t>从</w:t>
            </w:r>
            <w:r>
              <w:rPr>
                <w:sz w:val="18"/>
                <w:lang w:eastAsia="zh-CN"/>
              </w:rPr>
              <w:t>P3</w:t>
            </w:r>
            <w:r>
              <w:rPr>
                <w:sz w:val="18"/>
                <w:lang w:eastAsia="zh-CN"/>
              </w:rPr>
              <w:t>接收有效请求到返回业务结果</w:t>
            </w:r>
          </w:p>
        </w:tc>
      </w:tr>
      <w:tr w:rsidR="00715E54" w14:paraId="2782EEC9" w14:textId="77777777">
        <w:trPr>
          <w:cantSplit/>
        </w:trPr>
        <w:tc>
          <w:tcPr>
            <w:tcW w:w="899" w:type="dxa"/>
            <w:tcMar>
              <w:top w:w="65" w:type="dxa"/>
              <w:left w:w="80" w:type="dxa"/>
              <w:bottom w:w="65" w:type="dxa"/>
              <w:right w:w="80" w:type="dxa"/>
            </w:tcMar>
          </w:tcPr>
          <w:p w14:paraId="24796A17" w14:textId="77777777" w:rsidR="00715E54" w:rsidRDefault="0039752F">
            <w:pPr>
              <w:snapToGrid w:val="0"/>
              <w:spacing w:after="0" w:line="240" w:lineRule="exact"/>
            </w:pPr>
            <w:r>
              <w:rPr>
                <w:sz w:val="18"/>
              </w:rPr>
              <w:t>语义计算吞吐</w:t>
            </w:r>
          </w:p>
        </w:tc>
        <w:tc>
          <w:tcPr>
            <w:tcW w:w="3598" w:type="dxa"/>
            <w:tcMar>
              <w:top w:w="65" w:type="dxa"/>
              <w:left w:w="80" w:type="dxa"/>
              <w:bottom w:w="65" w:type="dxa"/>
              <w:right w:w="80" w:type="dxa"/>
            </w:tcMar>
          </w:tcPr>
          <w:p w14:paraId="60E7C427" w14:textId="77777777" w:rsidR="00715E54" w:rsidRDefault="0039752F">
            <w:pPr>
              <w:snapToGrid w:val="0"/>
              <w:spacing w:after="0" w:line="240" w:lineRule="exact"/>
              <w:rPr>
                <w:lang w:eastAsia="zh-CN"/>
              </w:rPr>
            </w:pPr>
            <w:r>
              <w:rPr>
                <w:sz w:val="18"/>
                <w:lang w:eastAsia="zh-CN"/>
              </w:rPr>
              <w:t>每秒不少于</w:t>
            </w:r>
            <w:r>
              <w:rPr>
                <w:sz w:val="18"/>
                <w:lang w:eastAsia="zh-CN"/>
              </w:rPr>
              <w:t>2000</w:t>
            </w:r>
            <w:r>
              <w:rPr>
                <w:sz w:val="18"/>
                <w:lang w:eastAsia="zh-CN"/>
              </w:rPr>
              <w:t>条有效内容</w:t>
            </w:r>
          </w:p>
        </w:tc>
        <w:tc>
          <w:tcPr>
            <w:tcW w:w="5497" w:type="dxa"/>
            <w:tcMar>
              <w:top w:w="65" w:type="dxa"/>
              <w:left w:w="80" w:type="dxa"/>
              <w:bottom w:w="65" w:type="dxa"/>
              <w:right w:w="80" w:type="dxa"/>
            </w:tcMar>
          </w:tcPr>
          <w:p w14:paraId="365CF72B" w14:textId="77777777" w:rsidR="00715E54" w:rsidRDefault="0039752F">
            <w:pPr>
              <w:snapToGrid w:val="0"/>
              <w:spacing w:after="0" w:line="240" w:lineRule="exact"/>
              <w:rPr>
                <w:lang w:eastAsia="zh-CN"/>
              </w:rPr>
            </w:pPr>
            <w:r>
              <w:rPr>
                <w:sz w:val="18"/>
                <w:lang w:eastAsia="zh-CN"/>
              </w:rPr>
              <w:t>实际完成计算，不能用缓存命中代替</w:t>
            </w:r>
          </w:p>
        </w:tc>
      </w:tr>
      <w:tr w:rsidR="00715E54" w14:paraId="051C366F" w14:textId="77777777">
        <w:trPr>
          <w:cantSplit/>
        </w:trPr>
        <w:tc>
          <w:tcPr>
            <w:tcW w:w="899" w:type="dxa"/>
            <w:tcMar>
              <w:top w:w="65" w:type="dxa"/>
              <w:left w:w="80" w:type="dxa"/>
              <w:bottom w:w="65" w:type="dxa"/>
              <w:right w:w="80" w:type="dxa"/>
            </w:tcMar>
          </w:tcPr>
          <w:p w14:paraId="650F5767" w14:textId="77777777" w:rsidR="00715E54" w:rsidRDefault="0039752F">
            <w:pPr>
              <w:snapToGrid w:val="0"/>
              <w:spacing w:after="0" w:line="240" w:lineRule="exact"/>
            </w:pPr>
            <w:r>
              <w:rPr>
                <w:sz w:val="18"/>
              </w:rPr>
              <w:t>内容压缩比</w:t>
            </w:r>
          </w:p>
        </w:tc>
        <w:tc>
          <w:tcPr>
            <w:tcW w:w="3598" w:type="dxa"/>
            <w:tcMar>
              <w:top w:w="65" w:type="dxa"/>
              <w:left w:w="80" w:type="dxa"/>
              <w:bottom w:w="65" w:type="dxa"/>
              <w:right w:w="80" w:type="dxa"/>
            </w:tcMar>
          </w:tcPr>
          <w:p w14:paraId="18990813" w14:textId="77777777" w:rsidR="00715E54" w:rsidRDefault="0039752F">
            <w:pPr>
              <w:snapToGrid w:val="0"/>
              <w:spacing w:after="0" w:line="240" w:lineRule="exact"/>
            </w:pPr>
            <w:r>
              <w:rPr>
                <w:sz w:val="18"/>
              </w:rPr>
              <w:t>不少于</w:t>
            </w:r>
            <w:r>
              <w:rPr>
                <w:sz w:val="18"/>
              </w:rPr>
              <w:t>5</w:t>
            </w:r>
            <w:r>
              <w:rPr>
                <w:sz w:val="18"/>
              </w:rPr>
              <w:t>倍</w:t>
            </w:r>
          </w:p>
        </w:tc>
        <w:tc>
          <w:tcPr>
            <w:tcW w:w="5497" w:type="dxa"/>
            <w:tcMar>
              <w:top w:w="65" w:type="dxa"/>
              <w:left w:w="80" w:type="dxa"/>
              <w:bottom w:w="65" w:type="dxa"/>
              <w:right w:w="80" w:type="dxa"/>
            </w:tcMar>
          </w:tcPr>
          <w:p w14:paraId="41D78BD5" w14:textId="77777777" w:rsidR="00715E54" w:rsidRDefault="0039752F">
            <w:pPr>
              <w:snapToGrid w:val="0"/>
              <w:spacing w:after="0" w:line="240" w:lineRule="exact"/>
              <w:rPr>
                <w:lang w:eastAsia="zh-CN"/>
              </w:rPr>
            </w:pPr>
            <w:r>
              <w:rPr>
                <w:sz w:val="18"/>
                <w:lang w:eastAsia="zh-CN"/>
              </w:rPr>
              <w:t>原始与压缩后实际保存的内容字节比</w:t>
            </w:r>
          </w:p>
        </w:tc>
      </w:tr>
      <w:tr w:rsidR="00715E54" w14:paraId="4B3FBC85" w14:textId="77777777">
        <w:trPr>
          <w:cantSplit/>
        </w:trPr>
        <w:tc>
          <w:tcPr>
            <w:tcW w:w="899" w:type="dxa"/>
            <w:tcMar>
              <w:top w:w="65" w:type="dxa"/>
              <w:left w:w="80" w:type="dxa"/>
              <w:bottom w:w="65" w:type="dxa"/>
              <w:right w:w="80" w:type="dxa"/>
            </w:tcMar>
          </w:tcPr>
          <w:p w14:paraId="266101D0" w14:textId="77777777" w:rsidR="00715E54" w:rsidRDefault="0039752F">
            <w:pPr>
              <w:snapToGrid w:val="0"/>
              <w:spacing w:after="0" w:line="240" w:lineRule="exact"/>
            </w:pPr>
            <w:r>
              <w:rPr>
                <w:sz w:val="18"/>
              </w:rPr>
              <w:t>基础算法规则正确率</w:t>
            </w:r>
          </w:p>
        </w:tc>
        <w:tc>
          <w:tcPr>
            <w:tcW w:w="3598" w:type="dxa"/>
            <w:tcMar>
              <w:top w:w="65" w:type="dxa"/>
              <w:left w:w="80" w:type="dxa"/>
              <w:bottom w:w="65" w:type="dxa"/>
              <w:right w:w="80" w:type="dxa"/>
            </w:tcMar>
          </w:tcPr>
          <w:p w14:paraId="728F58F5" w14:textId="77777777" w:rsidR="00715E54" w:rsidRDefault="0039752F">
            <w:pPr>
              <w:snapToGrid w:val="0"/>
              <w:spacing w:after="0" w:line="240" w:lineRule="exact"/>
            </w:pPr>
            <w:r>
              <w:rPr>
                <w:sz w:val="18"/>
              </w:rPr>
              <w:t>100%</w:t>
            </w:r>
            <w:r>
              <w:rPr>
                <w:sz w:val="18"/>
              </w:rPr>
              <w:t>，错误降层为</w:t>
            </w:r>
            <w:r>
              <w:rPr>
                <w:sz w:val="18"/>
              </w:rPr>
              <w:t>0</w:t>
            </w:r>
          </w:p>
        </w:tc>
        <w:tc>
          <w:tcPr>
            <w:tcW w:w="5497" w:type="dxa"/>
            <w:tcMar>
              <w:top w:w="65" w:type="dxa"/>
              <w:left w:w="80" w:type="dxa"/>
              <w:bottom w:w="65" w:type="dxa"/>
              <w:right w:w="80" w:type="dxa"/>
            </w:tcMar>
          </w:tcPr>
          <w:p w14:paraId="0054AB64" w14:textId="77777777" w:rsidR="00715E54" w:rsidRDefault="0039752F">
            <w:pPr>
              <w:snapToGrid w:val="0"/>
              <w:spacing w:after="0" w:line="240" w:lineRule="exact"/>
              <w:rPr>
                <w:lang w:eastAsia="zh-CN"/>
              </w:rPr>
            </w:pPr>
            <w:r>
              <w:rPr>
                <w:sz w:val="18"/>
                <w:lang w:eastAsia="zh-CN"/>
              </w:rPr>
              <w:t>已确定规则条件下的有效场景，实际调度另核对生效结果</w:t>
            </w:r>
          </w:p>
        </w:tc>
      </w:tr>
      <w:tr w:rsidR="00715E54" w14:paraId="2FE32BDA" w14:textId="77777777">
        <w:trPr>
          <w:cantSplit/>
        </w:trPr>
        <w:tc>
          <w:tcPr>
            <w:tcW w:w="899" w:type="dxa"/>
            <w:tcMar>
              <w:top w:w="65" w:type="dxa"/>
              <w:left w:w="80" w:type="dxa"/>
              <w:bottom w:w="65" w:type="dxa"/>
              <w:right w:w="80" w:type="dxa"/>
            </w:tcMar>
          </w:tcPr>
          <w:p w14:paraId="67302610" w14:textId="77777777" w:rsidR="00715E54" w:rsidRDefault="0039752F">
            <w:pPr>
              <w:snapToGrid w:val="0"/>
              <w:spacing w:after="0" w:line="240" w:lineRule="exact"/>
            </w:pPr>
            <w:r>
              <w:rPr>
                <w:sz w:val="18"/>
              </w:rPr>
              <w:t>预测命中率提升</w:t>
            </w:r>
          </w:p>
        </w:tc>
        <w:tc>
          <w:tcPr>
            <w:tcW w:w="3598" w:type="dxa"/>
            <w:tcMar>
              <w:top w:w="65" w:type="dxa"/>
              <w:left w:w="80" w:type="dxa"/>
              <w:bottom w:w="65" w:type="dxa"/>
              <w:right w:w="80" w:type="dxa"/>
            </w:tcMar>
          </w:tcPr>
          <w:p w14:paraId="3D3123AE" w14:textId="77777777" w:rsidR="00715E54" w:rsidRDefault="0039752F">
            <w:pPr>
              <w:snapToGrid w:val="0"/>
              <w:spacing w:after="0" w:line="240" w:lineRule="exact"/>
            </w:pPr>
            <w:r>
              <w:rPr>
                <w:sz w:val="18"/>
              </w:rPr>
              <w:t>相对基础算法不少于</w:t>
            </w:r>
            <w:r>
              <w:rPr>
                <w:sz w:val="18"/>
              </w:rPr>
              <w:t>10%</w:t>
            </w:r>
          </w:p>
        </w:tc>
        <w:tc>
          <w:tcPr>
            <w:tcW w:w="5497" w:type="dxa"/>
            <w:tcMar>
              <w:top w:w="65" w:type="dxa"/>
              <w:left w:w="80" w:type="dxa"/>
              <w:bottom w:w="65" w:type="dxa"/>
              <w:right w:w="80" w:type="dxa"/>
            </w:tcMar>
          </w:tcPr>
          <w:p w14:paraId="2132AB52" w14:textId="77777777" w:rsidR="00715E54" w:rsidRDefault="0039752F">
            <w:pPr>
              <w:snapToGrid w:val="0"/>
              <w:spacing w:after="0" w:line="240" w:lineRule="exact"/>
              <w:rPr>
                <w:lang w:eastAsia="zh-CN"/>
              </w:rPr>
            </w:pPr>
            <w:r>
              <w:rPr>
                <w:sz w:val="18"/>
                <w:lang w:eastAsia="zh-CN"/>
              </w:rPr>
              <w:t>后续阶段，同等访问需求、资源和预算</w:t>
            </w:r>
          </w:p>
        </w:tc>
      </w:tr>
    </w:tbl>
    <w:p w14:paraId="3916137A" w14:textId="77777777" w:rsidR="00715E54" w:rsidRDefault="0039752F">
      <w:pPr>
        <w:pStyle w:val="21"/>
        <w:rPr>
          <w:lang w:eastAsia="zh-CN"/>
        </w:rPr>
      </w:pPr>
      <w:r>
        <w:rPr>
          <w:lang w:eastAsia="zh-CN"/>
        </w:rPr>
        <w:t xml:space="preserve">10.2 </w:t>
      </w:r>
      <w:r>
        <w:rPr>
          <w:lang w:eastAsia="zh-CN"/>
        </w:rPr>
        <w:t>质量约束</w:t>
      </w:r>
    </w:p>
    <w:p w14:paraId="1EF5FB86" w14:textId="77777777" w:rsidR="00715E54" w:rsidRDefault="0039752F">
      <w:pPr>
        <w:rPr>
          <w:lang w:eastAsia="zh-CN"/>
        </w:rPr>
      </w:pPr>
      <w:r>
        <w:rPr>
          <w:lang w:eastAsia="zh-CN"/>
        </w:rPr>
        <w:t>压缩需要保留关键事实、数字、时间、否定、条件和冲突。达到长度目标但失真不算完成；失败和无法压缩的内容应如实计入评价。来源和有效版本必须可追踪。</w:t>
      </w:r>
    </w:p>
    <w:p w14:paraId="5DBF131A" w14:textId="77777777" w:rsidR="00715E54" w:rsidRDefault="0039752F">
      <w:pPr>
        <w:rPr>
          <w:lang w:eastAsia="zh-CN"/>
        </w:rPr>
      </w:pPr>
      <w:r>
        <w:rPr>
          <w:lang w:eastAsia="zh-CN"/>
        </w:rPr>
        <w:t>上下文需要同时满足授权、有效性、来源完整性和长度要求。相关候选数量不能代替实际内容质量；正常空、部分可用和不可用应与真实处理情况一致。</w:t>
      </w:r>
    </w:p>
    <w:p w14:paraId="064CBAF8" w14:textId="77777777" w:rsidR="00715E54" w:rsidRDefault="0039752F">
      <w:pPr>
        <w:pStyle w:val="21"/>
        <w:rPr>
          <w:lang w:eastAsia="zh-CN"/>
        </w:rPr>
      </w:pPr>
      <w:r>
        <w:rPr>
          <w:lang w:eastAsia="zh-CN"/>
        </w:rPr>
        <w:t xml:space="preserve">10.3 </w:t>
      </w:r>
      <w:r>
        <w:rPr>
          <w:lang w:eastAsia="zh-CN"/>
        </w:rPr>
        <w:t>指标解释</w:t>
      </w:r>
    </w:p>
    <w:p w14:paraId="48AD6C7F" w14:textId="77777777" w:rsidR="00715E54" w:rsidRDefault="0039752F">
      <w:pPr>
        <w:rPr>
          <w:lang w:eastAsia="zh-CN"/>
        </w:rPr>
      </w:pPr>
      <w:r>
        <w:rPr>
          <w:lang w:eastAsia="zh-CN"/>
        </w:rPr>
        <w:t>当前记忆读写延迟不代表完整上下文构建延迟，语义计算条数也不代表每秒上下文请求数。预测提升采用相对比例，同时报告百分点变化；基础命中率为</w:t>
      </w:r>
      <w:r>
        <w:rPr>
          <w:lang w:eastAsia="zh-CN"/>
        </w:rPr>
        <w:t>0</w:t>
      </w:r>
      <w:r>
        <w:rPr>
          <w:lang w:eastAsia="zh-CN"/>
        </w:rPr>
        <w:t>时不能计算有效的相对提升。</w:t>
      </w:r>
    </w:p>
    <w:p w14:paraId="40282B03" w14:textId="77777777" w:rsidR="00715E54" w:rsidRDefault="0039752F">
      <w:pPr>
        <w:rPr>
          <w:lang w:eastAsia="zh-CN"/>
        </w:rPr>
      </w:pPr>
      <w:r>
        <w:rPr>
          <w:lang w:eastAsia="zh-CN"/>
        </w:rPr>
        <w:t>压缩比比较同一内容集合的真实保存字节，其他系统开销另行评价。正式验收需要事先明确典型输入规模、业务负载与质量判定，不得通过排除失败或缓慢请求改善结果。</w:t>
      </w:r>
    </w:p>
    <w:p w14:paraId="6006FAFD" w14:textId="77777777" w:rsidR="00715E54" w:rsidRDefault="0039752F">
      <w:pPr>
        <w:pStyle w:val="21"/>
        <w:rPr>
          <w:lang w:eastAsia="zh-CN"/>
        </w:rPr>
      </w:pPr>
      <w:r>
        <w:rPr>
          <w:lang w:eastAsia="zh-CN"/>
        </w:rPr>
        <w:t xml:space="preserve">10.4 </w:t>
      </w:r>
      <w:r>
        <w:rPr>
          <w:lang w:eastAsia="zh-CN"/>
        </w:rPr>
        <w:t>性能与业务的关系</w:t>
      </w:r>
    </w:p>
    <w:p w14:paraId="06D7A124" w14:textId="77777777" w:rsidR="00715E54" w:rsidRDefault="0039752F">
      <w:pPr>
        <w:rPr>
          <w:lang w:eastAsia="zh-CN"/>
        </w:rPr>
      </w:pPr>
      <w:r>
        <w:rPr>
          <w:lang w:eastAsia="zh-CN"/>
        </w:rPr>
        <w:t>后台加工、重试和访问准备不应无约束地挤占当前业务资源。出现影响时优先保障核心读写、删除生效和可用上下文；恢复稳定后再逐步恢复适用后台工作。</w:t>
      </w:r>
    </w:p>
    <w:p w14:paraId="194DA4C4" w14:textId="77777777" w:rsidR="00715E54" w:rsidRDefault="0039752F">
      <w:pPr>
        <w:pStyle w:val="21"/>
        <w:pageBreakBefore/>
        <w:rPr>
          <w:lang w:eastAsia="zh-CN"/>
        </w:rPr>
      </w:pPr>
      <w:r>
        <w:rPr>
          <w:lang w:eastAsia="zh-CN"/>
        </w:rPr>
        <w:lastRenderedPageBreak/>
        <w:t xml:space="preserve">10.5 </w:t>
      </w:r>
      <w:r>
        <w:rPr>
          <w:lang w:eastAsia="zh-CN"/>
        </w:rPr>
        <w:t>可靠性与持续服务</w:t>
      </w:r>
    </w:p>
    <w:p w14:paraId="52B6C001" w14:textId="77777777" w:rsidR="00715E54" w:rsidRDefault="0039752F">
      <w:pPr>
        <w:rPr>
          <w:lang w:eastAsia="zh-CN"/>
        </w:rPr>
      </w:pPr>
      <w:r>
        <w:rPr>
          <w:lang w:eastAsia="zh-CN"/>
        </w:rPr>
        <w:t>已确认保存的记忆不因后台加工失败或服务重启而静默丢失。可查询内容、来源与当前有效性应保持一致；恢复后不能退回旧版本或使已删除记忆重新可用。</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0A22518A" w14:textId="77777777">
        <w:trPr>
          <w:cantSplit/>
          <w:tblHeader/>
        </w:trPr>
        <w:tc>
          <w:tcPr>
            <w:tcW w:w="2798" w:type="dxa"/>
            <w:shd w:val="clear" w:color="auto" w:fill="ECEFF2"/>
            <w:tcMar>
              <w:top w:w="65" w:type="dxa"/>
              <w:left w:w="80" w:type="dxa"/>
              <w:bottom w:w="65" w:type="dxa"/>
              <w:right w:w="80" w:type="dxa"/>
            </w:tcMar>
          </w:tcPr>
          <w:p w14:paraId="47F0C72C" w14:textId="77777777" w:rsidR="00715E54" w:rsidRDefault="0039752F">
            <w:pPr>
              <w:keepNext/>
              <w:snapToGrid w:val="0"/>
              <w:spacing w:after="0" w:line="240" w:lineRule="exact"/>
            </w:pPr>
            <w:r>
              <w:rPr>
                <w:b/>
                <w:sz w:val="18"/>
              </w:rPr>
              <w:t>范围</w:t>
            </w:r>
          </w:p>
        </w:tc>
        <w:tc>
          <w:tcPr>
            <w:tcW w:w="7196" w:type="dxa"/>
            <w:shd w:val="clear" w:color="auto" w:fill="ECEFF2"/>
            <w:tcMar>
              <w:top w:w="65" w:type="dxa"/>
              <w:left w:w="80" w:type="dxa"/>
              <w:bottom w:w="65" w:type="dxa"/>
              <w:right w:w="80" w:type="dxa"/>
            </w:tcMar>
          </w:tcPr>
          <w:p w14:paraId="7B15B088" w14:textId="77777777" w:rsidR="00715E54" w:rsidRDefault="0039752F">
            <w:pPr>
              <w:keepNext/>
              <w:snapToGrid w:val="0"/>
              <w:spacing w:after="0" w:line="240" w:lineRule="exact"/>
            </w:pPr>
            <w:r>
              <w:rPr>
                <w:b/>
                <w:sz w:val="18"/>
              </w:rPr>
              <w:t>必需要求</w:t>
            </w:r>
          </w:p>
        </w:tc>
      </w:tr>
      <w:tr w:rsidR="00715E54" w14:paraId="456F373A" w14:textId="77777777">
        <w:trPr>
          <w:cantSplit/>
        </w:trPr>
        <w:tc>
          <w:tcPr>
            <w:tcW w:w="2798" w:type="dxa"/>
            <w:tcMar>
              <w:top w:w="65" w:type="dxa"/>
              <w:left w:w="80" w:type="dxa"/>
              <w:bottom w:w="65" w:type="dxa"/>
              <w:right w:w="80" w:type="dxa"/>
            </w:tcMar>
          </w:tcPr>
          <w:p w14:paraId="619EBF9F" w14:textId="77777777" w:rsidR="00715E54" w:rsidRDefault="0039752F">
            <w:pPr>
              <w:snapToGrid w:val="0"/>
              <w:spacing w:after="0" w:line="240" w:lineRule="exact"/>
            </w:pPr>
            <w:r>
              <w:rPr>
                <w:sz w:val="18"/>
              </w:rPr>
              <w:t>记忆可靠性</w:t>
            </w:r>
          </w:p>
        </w:tc>
        <w:tc>
          <w:tcPr>
            <w:tcW w:w="7196" w:type="dxa"/>
            <w:tcMar>
              <w:top w:w="65" w:type="dxa"/>
              <w:left w:w="80" w:type="dxa"/>
              <w:bottom w:w="65" w:type="dxa"/>
              <w:right w:w="80" w:type="dxa"/>
            </w:tcMar>
          </w:tcPr>
          <w:p w14:paraId="222A2236" w14:textId="77777777" w:rsidR="00715E54" w:rsidRDefault="0039752F">
            <w:pPr>
              <w:snapToGrid w:val="0"/>
              <w:spacing w:after="0" w:line="240" w:lineRule="exact"/>
              <w:rPr>
                <w:lang w:eastAsia="zh-CN"/>
              </w:rPr>
            </w:pPr>
            <w:r>
              <w:rPr>
                <w:sz w:val="18"/>
                <w:lang w:eastAsia="zh-CN"/>
              </w:rPr>
              <w:t>已确认内容可以恢复，失败与不确定状态明确</w:t>
            </w:r>
          </w:p>
        </w:tc>
      </w:tr>
      <w:tr w:rsidR="00715E54" w14:paraId="573F8623" w14:textId="77777777">
        <w:trPr>
          <w:cantSplit/>
        </w:trPr>
        <w:tc>
          <w:tcPr>
            <w:tcW w:w="2798" w:type="dxa"/>
            <w:tcMar>
              <w:top w:w="65" w:type="dxa"/>
              <w:left w:w="80" w:type="dxa"/>
              <w:bottom w:w="65" w:type="dxa"/>
              <w:right w:w="80" w:type="dxa"/>
            </w:tcMar>
          </w:tcPr>
          <w:p w14:paraId="56A67C18" w14:textId="77777777" w:rsidR="00715E54" w:rsidRDefault="0039752F">
            <w:pPr>
              <w:snapToGrid w:val="0"/>
              <w:spacing w:after="0" w:line="240" w:lineRule="exact"/>
            </w:pPr>
            <w:r>
              <w:rPr>
                <w:sz w:val="18"/>
              </w:rPr>
              <w:t>异步处理</w:t>
            </w:r>
          </w:p>
        </w:tc>
        <w:tc>
          <w:tcPr>
            <w:tcW w:w="7196" w:type="dxa"/>
            <w:tcMar>
              <w:top w:w="65" w:type="dxa"/>
              <w:left w:w="80" w:type="dxa"/>
              <w:bottom w:w="65" w:type="dxa"/>
              <w:right w:w="80" w:type="dxa"/>
            </w:tcMar>
          </w:tcPr>
          <w:p w14:paraId="4BF37E42" w14:textId="77777777" w:rsidR="00715E54" w:rsidRDefault="0039752F">
            <w:pPr>
              <w:snapToGrid w:val="0"/>
              <w:spacing w:after="0" w:line="240" w:lineRule="exact"/>
              <w:rPr>
                <w:lang w:eastAsia="zh-CN"/>
              </w:rPr>
            </w:pPr>
            <w:r>
              <w:rPr>
                <w:sz w:val="18"/>
                <w:lang w:eastAsia="zh-CN"/>
              </w:rPr>
              <w:t>已受理任务可跟进，重复处理不制造重复效果</w:t>
            </w:r>
          </w:p>
        </w:tc>
      </w:tr>
      <w:tr w:rsidR="00715E54" w14:paraId="00E6CCF9" w14:textId="77777777">
        <w:trPr>
          <w:cantSplit/>
        </w:trPr>
        <w:tc>
          <w:tcPr>
            <w:tcW w:w="2798" w:type="dxa"/>
            <w:tcMar>
              <w:top w:w="65" w:type="dxa"/>
              <w:left w:w="80" w:type="dxa"/>
              <w:bottom w:w="65" w:type="dxa"/>
              <w:right w:w="80" w:type="dxa"/>
            </w:tcMar>
          </w:tcPr>
          <w:p w14:paraId="3B09D697" w14:textId="77777777" w:rsidR="00715E54" w:rsidRDefault="0039752F">
            <w:pPr>
              <w:snapToGrid w:val="0"/>
              <w:spacing w:after="0" w:line="240" w:lineRule="exact"/>
            </w:pPr>
            <w:r>
              <w:rPr>
                <w:sz w:val="18"/>
              </w:rPr>
              <w:t>上下文交付</w:t>
            </w:r>
          </w:p>
        </w:tc>
        <w:tc>
          <w:tcPr>
            <w:tcW w:w="7196" w:type="dxa"/>
            <w:tcMar>
              <w:top w:w="65" w:type="dxa"/>
              <w:left w:w="80" w:type="dxa"/>
              <w:bottom w:w="65" w:type="dxa"/>
              <w:right w:w="80" w:type="dxa"/>
            </w:tcMar>
          </w:tcPr>
          <w:p w14:paraId="037A2B96" w14:textId="77777777" w:rsidR="00715E54" w:rsidRDefault="0039752F">
            <w:pPr>
              <w:snapToGrid w:val="0"/>
              <w:spacing w:after="0" w:line="240" w:lineRule="exact"/>
              <w:rPr>
                <w:lang w:eastAsia="zh-CN"/>
              </w:rPr>
            </w:pPr>
            <w:r>
              <w:rPr>
                <w:sz w:val="18"/>
                <w:lang w:eastAsia="zh-CN"/>
              </w:rPr>
              <w:t>当前权限和有效内容核验通过，结果可查询</w:t>
            </w:r>
          </w:p>
        </w:tc>
      </w:tr>
      <w:tr w:rsidR="00715E54" w14:paraId="3B3907F2" w14:textId="77777777">
        <w:trPr>
          <w:cantSplit/>
        </w:trPr>
        <w:tc>
          <w:tcPr>
            <w:tcW w:w="2798" w:type="dxa"/>
            <w:tcMar>
              <w:top w:w="65" w:type="dxa"/>
              <w:left w:w="80" w:type="dxa"/>
              <w:bottom w:w="65" w:type="dxa"/>
              <w:right w:w="80" w:type="dxa"/>
            </w:tcMar>
          </w:tcPr>
          <w:p w14:paraId="315217C4" w14:textId="77777777" w:rsidR="00715E54" w:rsidRDefault="0039752F">
            <w:pPr>
              <w:snapToGrid w:val="0"/>
              <w:spacing w:after="0" w:line="240" w:lineRule="exact"/>
            </w:pPr>
            <w:r>
              <w:rPr>
                <w:sz w:val="18"/>
              </w:rPr>
              <w:t>调度调整</w:t>
            </w:r>
          </w:p>
        </w:tc>
        <w:tc>
          <w:tcPr>
            <w:tcW w:w="7196" w:type="dxa"/>
            <w:tcMar>
              <w:top w:w="65" w:type="dxa"/>
              <w:left w:w="80" w:type="dxa"/>
              <w:bottom w:w="65" w:type="dxa"/>
              <w:right w:w="80" w:type="dxa"/>
            </w:tcMar>
          </w:tcPr>
          <w:p w14:paraId="35669398" w14:textId="77777777" w:rsidR="00715E54" w:rsidRDefault="0039752F">
            <w:pPr>
              <w:snapToGrid w:val="0"/>
              <w:spacing w:after="0" w:line="240" w:lineRule="exact"/>
              <w:rPr>
                <w:lang w:eastAsia="zh-CN"/>
              </w:rPr>
            </w:pPr>
            <w:r>
              <w:rPr>
                <w:sz w:val="18"/>
                <w:lang w:eastAsia="zh-CN"/>
              </w:rPr>
              <w:t>目标确认前保留已有有效读取能力</w:t>
            </w:r>
          </w:p>
        </w:tc>
      </w:tr>
      <w:tr w:rsidR="00715E54" w14:paraId="68DD6EA4" w14:textId="77777777">
        <w:trPr>
          <w:cantSplit/>
        </w:trPr>
        <w:tc>
          <w:tcPr>
            <w:tcW w:w="2798" w:type="dxa"/>
            <w:tcMar>
              <w:top w:w="65" w:type="dxa"/>
              <w:left w:w="80" w:type="dxa"/>
              <w:bottom w:w="65" w:type="dxa"/>
              <w:right w:w="80" w:type="dxa"/>
            </w:tcMar>
          </w:tcPr>
          <w:p w14:paraId="15F2A948" w14:textId="77777777" w:rsidR="00715E54" w:rsidRDefault="0039752F">
            <w:pPr>
              <w:snapToGrid w:val="0"/>
              <w:spacing w:after="0" w:line="240" w:lineRule="exact"/>
            </w:pPr>
            <w:r>
              <w:rPr>
                <w:sz w:val="18"/>
              </w:rPr>
              <w:t>能力隔离</w:t>
            </w:r>
          </w:p>
        </w:tc>
        <w:tc>
          <w:tcPr>
            <w:tcW w:w="7196" w:type="dxa"/>
            <w:tcMar>
              <w:top w:w="65" w:type="dxa"/>
              <w:left w:w="80" w:type="dxa"/>
              <w:bottom w:w="65" w:type="dxa"/>
              <w:right w:w="80" w:type="dxa"/>
            </w:tcMar>
          </w:tcPr>
          <w:p w14:paraId="1954E4E2" w14:textId="77777777" w:rsidR="00715E54" w:rsidRDefault="0039752F">
            <w:pPr>
              <w:snapToGrid w:val="0"/>
              <w:spacing w:after="0" w:line="240" w:lineRule="exact"/>
              <w:rPr>
                <w:lang w:eastAsia="zh-CN"/>
              </w:rPr>
            </w:pPr>
            <w:r>
              <w:rPr>
                <w:sz w:val="18"/>
                <w:lang w:eastAsia="zh-CN"/>
              </w:rPr>
              <w:t>一项能力故障不无条件关闭独立可用路径</w:t>
            </w:r>
          </w:p>
        </w:tc>
      </w:tr>
      <w:tr w:rsidR="00715E54" w14:paraId="11E9C007" w14:textId="77777777">
        <w:trPr>
          <w:cantSplit/>
        </w:trPr>
        <w:tc>
          <w:tcPr>
            <w:tcW w:w="2798" w:type="dxa"/>
            <w:tcMar>
              <w:top w:w="65" w:type="dxa"/>
              <w:left w:w="80" w:type="dxa"/>
              <w:bottom w:w="65" w:type="dxa"/>
              <w:right w:w="80" w:type="dxa"/>
            </w:tcMar>
          </w:tcPr>
          <w:p w14:paraId="11EA80CB" w14:textId="77777777" w:rsidR="00715E54" w:rsidRDefault="0039752F">
            <w:pPr>
              <w:snapToGrid w:val="0"/>
              <w:spacing w:after="0" w:line="240" w:lineRule="exact"/>
            </w:pPr>
            <w:r>
              <w:rPr>
                <w:sz w:val="18"/>
              </w:rPr>
              <w:t>配置与调度状态</w:t>
            </w:r>
          </w:p>
        </w:tc>
        <w:tc>
          <w:tcPr>
            <w:tcW w:w="7196" w:type="dxa"/>
            <w:tcMar>
              <w:top w:w="65" w:type="dxa"/>
              <w:left w:w="80" w:type="dxa"/>
              <w:bottom w:w="65" w:type="dxa"/>
              <w:right w:w="80" w:type="dxa"/>
            </w:tcMar>
          </w:tcPr>
          <w:p w14:paraId="6C5B9ED8" w14:textId="77777777" w:rsidR="00715E54" w:rsidRDefault="0039752F">
            <w:pPr>
              <w:snapToGrid w:val="0"/>
              <w:spacing w:after="0" w:line="240" w:lineRule="exact"/>
              <w:rPr>
                <w:lang w:eastAsia="zh-CN"/>
              </w:rPr>
            </w:pPr>
            <w:r>
              <w:rPr>
                <w:sz w:val="18"/>
                <w:lang w:eastAsia="zh-CN"/>
              </w:rPr>
              <w:t>重启后保持有效配置，继续核对未完成操作</w:t>
            </w:r>
          </w:p>
        </w:tc>
      </w:tr>
    </w:tbl>
    <w:p w14:paraId="4F789440" w14:textId="77777777" w:rsidR="00715E54" w:rsidRDefault="0039752F">
      <w:pPr>
        <w:pStyle w:val="21"/>
        <w:rPr>
          <w:lang w:eastAsia="zh-CN"/>
        </w:rPr>
      </w:pPr>
      <w:r>
        <w:rPr>
          <w:lang w:eastAsia="zh-CN"/>
        </w:rPr>
        <w:t xml:space="preserve">10.6 </w:t>
      </w:r>
      <w:r>
        <w:rPr>
          <w:lang w:eastAsia="zh-CN"/>
        </w:rPr>
        <w:t>容量与扩展</w:t>
      </w:r>
    </w:p>
    <w:p w14:paraId="5FDC2E92" w14:textId="77777777" w:rsidR="00715E54" w:rsidRDefault="0039752F">
      <w:pPr>
        <w:rPr>
          <w:lang w:eastAsia="zh-CN"/>
        </w:rPr>
      </w:pPr>
      <w:r>
        <w:rPr>
          <w:lang w:eastAsia="zh-CN"/>
        </w:rPr>
        <w:t>P3</w:t>
      </w:r>
      <w:r>
        <w:rPr>
          <w:lang w:eastAsia="zh-CN"/>
        </w:rPr>
        <w:t>应支持随着应用接入、记忆规模和后台处理量增长增加处理能力。扩展过程中业务对象身份、权限、有效版本和处理结果保持一致，不能要求应用因扩展重新提交全部记忆。</w:t>
      </w:r>
    </w:p>
    <w:p w14:paraId="1CF37048" w14:textId="77777777" w:rsidR="00715E54" w:rsidRDefault="0039752F">
      <w:pPr>
        <w:rPr>
          <w:lang w:eastAsia="zh-CN"/>
        </w:rPr>
      </w:pPr>
      <w:r>
        <w:rPr>
          <w:lang w:eastAsia="zh-CN"/>
        </w:rPr>
        <w:t>当前记忆和后台预热应有独立资源保障。内容预热过多、后台任务积压或资源紧张时，应限制适用后台活动，并保留基本写入、合法删除和当前业务读取能力。</w:t>
      </w:r>
    </w:p>
    <w:p w14:paraId="42273A72" w14:textId="77777777" w:rsidR="00715E54" w:rsidRDefault="0039752F">
      <w:pPr>
        <w:pStyle w:val="21"/>
        <w:rPr>
          <w:lang w:eastAsia="zh-CN"/>
        </w:rPr>
      </w:pPr>
      <w:r>
        <w:rPr>
          <w:lang w:eastAsia="zh-CN"/>
        </w:rPr>
        <w:t xml:space="preserve">10.7 </w:t>
      </w:r>
      <w:r>
        <w:rPr>
          <w:lang w:eastAsia="zh-CN"/>
        </w:rPr>
        <w:t>长期运行与恢复</w:t>
      </w:r>
    </w:p>
    <w:p w14:paraId="75F9FB68" w14:textId="77777777" w:rsidR="00715E54" w:rsidRDefault="0039752F">
      <w:pPr>
        <w:rPr>
          <w:lang w:eastAsia="zh-CN"/>
        </w:rPr>
      </w:pPr>
      <w:r>
        <w:rPr>
          <w:lang w:eastAsia="zh-CN"/>
        </w:rPr>
        <w:t>MVP</w:t>
      </w:r>
      <w:r>
        <w:rPr>
          <w:lang w:eastAsia="zh-CN"/>
        </w:rPr>
        <w:t>连续稳定运行不少于</w:t>
      </w:r>
      <w:r>
        <w:rPr>
          <w:lang w:eastAsia="zh-CN"/>
        </w:rPr>
        <w:t>24</w:t>
      </w:r>
      <w:r>
        <w:rPr>
          <w:lang w:eastAsia="zh-CN"/>
        </w:rPr>
        <w:t>小时，</w:t>
      </w:r>
      <w:r>
        <w:rPr>
          <w:lang w:eastAsia="zh-CN"/>
        </w:rPr>
        <w:t>Final</w:t>
      </w:r>
      <w:r>
        <w:rPr>
          <w:lang w:eastAsia="zh-CN"/>
        </w:rPr>
        <w:t>连续</w:t>
      </w:r>
      <w:r>
        <w:rPr>
          <w:lang w:eastAsia="zh-CN"/>
        </w:rPr>
        <w:t>72</w:t>
      </w:r>
      <w:r>
        <w:rPr>
          <w:lang w:eastAsia="zh-CN"/>
        </w:rPr>
        <w:t>小时。期间不能出现重大数据正确性或范围隔离问题；错误、积压、资源影响与未完成操作可持续观察。</w:t>
      </w:r>
    </w:p>
    <w:p w14:paraId="122EB660" w14:textId="77777777" w:rsidR="00715E54" w:rsidRDefault="0039752F">
      <w:pPr>
        <w:rPr>
          <w:lang w:eastAsia="zh-CN"/>
        </w:rPr>
      </w:pPr>
      <w:r>
        <w:rPr>
          <w:lang w:eastAsia="zh-CN"/>
        </w:rPr>
        <w:t>恢复耗时单独报告，实际恢复包括用户可以重新完成业务，而非仅进程重新启动。自动恢复无法完成的情况应进入明确人工处理，保留原业务对象和已知结果，避免故障期间反复重复操作。</w:t>
      </w:r>
    </w:p>
    <w:p w14:paraId="25174270" w14:textId="77777777" w:rsidR="00715E54" w:rsidRDefault="0039752F">
      <w:pPr>
        <w:pStyle w:val="1"/>
        <w:pageBreakBefore/>
        <w:rPr>
          <w:lang w:eastAsia="zh-CN"/>
        </w:rPr>
      </w:pPr>
      <w:bookmarkStart w:id="10" w:name="_Toc240639670"/>
      <w:r>
        <w:rPr>
          <w:lang w:eastAsia="zh-CN"/>
        </w:rPr>
        <w:lastRenderedPageBreak/>
        <w:t xml:space="preserve">11 </w:t>
      </w:r>
      <w:r>
        <w:rPr>
          <w:lang w:eastAsia="zh-CN"/>
        </w:rPr>
        <w:t>安全与隐私</w:t>
      </w:r>
      <w:bookmarkEnd w:id="10"/>
    </w:p>
    <w:p w14:paraId="085C9A0F" w14:textId="77777777" w:rsidR="00715E54" w:rsidRDefault="0039752F">
      <w:pPr>
        <w:pStyle w:val="21"/>
        <w:rPr>
          <w:lang w:eastAsia="zh-CN"/>
        </w:rPr>
      </w:pPr>
      <w:r>
        <w:rPr>
          <w:lang w:eastAsia="zh-CN"/>
        </w:rPr>
        <w:t xml:space="preserve">11.1 </w:t>
      </w:r>
      <w:r>
        <w:rPr>
          <w:lang w:eastAsia="zh-CN"/>
        </w:rPr>
        <w:t>多租户边界</w:t>
      </w:r>
    </w:p>
    <w:p w14:paraId="638EDCFB" w14:textId="77777777" w:rsidR="00715E54" w:rsidRDefault="0039752F">
      <w:pPr>
        <w:rPr>
          <w:lang w:eastAsia="zh-CN"/>
        </w:rPr>
      </w:pPr>
      <w:r>
        <w:rPr>
          <w:lang w:eastAsia="zh-CN"/>
        </w:rPr>
        <w:t>租户是组织或客户的数据及资源归属边界，不是</w:t>
      </w:r>
      <w:r>
        <w:rPr>
          <w:lang w:eastAsia="zh-CN"/>
        </w:rPr>
        <w:t>RBAC</w:t>
      </w:r>
      <w:r>
        <w:rPr>
          <w:lang w:eastAsia="zh-CN"/>
        </w:rPr>
        <w:t>角色，也不等于某个</w:t>
      </w:r>
      <w:r>
        <w:rPr>
          <w:lang w:eastAsia="zh-CN"/>
        </w:rPr>
        <w:t>Agent</w:t>
      </w:r>
      <w:r>
        <w:rPr>
          <w:lang w:eastAsia="zh-CN"/>
        </w:rPr>
        <w:t>。原记忆、派生内容、召回结果、任务、历史轨迹和调度操作均关联对应租户，查询与后台执行不能跨越授权边界。</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588EA6CF" w14:textId="77777777">
        <w:trPr>
          <w:cantSplit/>
          <w:tblHeader/>
        </w:trPr>
        <w:tc>
          <w:tcPr>
            <w:tcW w:w="2798" w:type="dxa"/>
            <w:shd w:val="clear" w:color="auto" w:fill="ECEFF2"/>
            <w:tcMar>
              <w:top w:w="65" w:type="dxa"/>
              <w:left w:w="80" w:type="dxa"/>
              <w:bottom w:w="65" w:type="dxa"/>
              <w:right w:w="80" w:type="dxa"/>
            </w:tcMar>
          </w:tcPr>
          <w:p w14:paraId="7AC0777A" w14:textId="77777777" w:rsidR="00715E54" w:rsidRDefault="0039752F">
            <w:pPr>
              <w:keepNext/>
              <w:snapToGrid w:val="0"/>
              <w:spacing w:after="0" w:line="240" w:lineRule="exact"/>
            </w:pPr>
            <w:r>
              <w:rPr>
                <w:b/>
                <w:sz w:val="18"/>
              </w:rPr>
              <w:t>保护对象</w:t>
            </w:r>
          </w:p>
        </w:tc>
        <w:tc>
          <w:tcPr>
            <w:tcW w:w="7196" w:type="dxa"/>
            <w:shd w:val="clear" w:color="auto" w:fill="ECEFF2"/>
            <w:tcMar>
              <w:top w:w="65" w:type="dxa"/>
              <w:left w:w="80" w:type="dxa"/>
              <w:bottom w:w="65" w:type="dxa"/>
              <w:right w:w="80" w:type="dxa"/>
            </w:tcMar>
          </w:tcPr>
          <w:p w14:paraId="44B46B8C" w14:textId="77777777" w:rsidR="00715E54" w:rsidRDefault="0039752F">
            <w:pPr>
              <w:keepNext/>
              <w:snapToGrid w:val="0"/>
              <w:spacing w:after="0" w:line="240" w:lineRule="exact"/>
            </w:pPr>
            <w:r>
              <w:rPr>
                <w:b/>
                <w:sz w:val="18"/>
              </w:rPr>
              <w:t>产品要求</w:t>
            </w:r>
          </w:p>
        </w:tc>
      </w:tr>
      <w:tr w:rsidR="00715E54" w14:paraId="569DB34B" w14:textId="77777777">
        <w:trPr>
          <w:cantSplit/>
        </w:trPr>
        <w:tc>
          <w:tcPr>
            <w:tcW w:w="2798" w:type="dxa"/>
            <w:tcMar>
              <w:top w:w="65" w:type="dxa"/>
              <w:left w:w="80" w:type="dxa"/>
              <w:bottom w:w="65" w:type="dxa"/>
              <w:right w:w="80" w:type="dxa"/>
            </w:tcMar>
          </w:tcPr>
          <w:p w14:paraId="73A241F1" w14:textId="77777777" w:rsidR="00715E54" w:rsidRDefault="0039752F">
            <w:pPr>
              <w:snapToGrid w:val="0"/>
              <w:spacing w:after="0" w:line="240" w:lineRule="exact"/>
            </w:pPr>
            <w:r>
              <w:rPr>
                <w:sz w:val="18"/>
              </w:rPr>
              <w:t>调用身份</w:t>
            </w:r>
          </w:p>
        </w:tc>
        <w:tc>
          <w:tcPr>
            <w:tcW w:w="7196" w:type="dxa"/>
            <w:tcMar>
              <w:top w:w="65" w:type="dxa"/>
              <w:left w:w="80" w:type="dxa"/>
              <w:bottom w:w="65" w:type="dxa"/>
              <w:right w:w="80" w:type="dxa"/>
            </w:tcMar>
          </w:tcPr>
          <w:p w14:paraId="32C8A639" w14:textId="77777777" w:rsidR="00715E54" w:rsidRDefault="0039752F">
            <w:pPr>
              <w:snapToGrid w:val="0"/>
              <w:spacing w:after="0" w:line="240" w:lineRule="exact"/>
              <w:rPr>
                <w:lang w:eastAsia="zh-CN"/>
              </w:rPr>
            </w:pPr>
            <w:r>
              <w:rPr>
                <w:sz w:val="18"/>
                <w:lang w:eastAsia="zh-CN"/>
              </w:rPr>
              <w:t>使用有效凭证或经验证的上游身份确定租户</w:t>
            </w:r>
          </w:p>
        </w:tc>
      </w:tr>
      <w:tr w:rsidR="00715E54" w14:paraId="151E3A71" w14:textId="77777777">
        <w:trPr>
          <w:cantSplit/>
        </w:trPr>
        <w:tc>
          <w:tcPr>
            <w:tcW w:w="2798" w:type="dxa"/>
            <w:tcMar>
              <w:top w:w="65" w:type="dxa"/>
              <w:left w:w="80" w:type="dxa"/>
              <w:bottom w:w="65" w:type="dxa"/>
              <w:right w:w="80" w:type="dxa"/>
            </w:tcMar>
          </w:tcPr>
          <w:p w14:paraId="7AF4353C" w14:textId="77777777" w:rsidR="00715E54" w:rsidRDefault="0039752F">
            <w:pPr>
              <w:snapToGrid w:val="0"/>
              <w:spacing w:after="0" w:line="240" w:lineRule="exact"/>
            </w:pPr>
            <w:r>
              <w:rPr>
                <w:sz w:val="18"/>
              </w:rPr>
              <w:t>租户内记忆</w:t>
            </w:r>
          </w:p>
        </w:tc>
        <w:tc>
          <w:tcPr>
            <w:tcW w:w="7196" w:type="dxa"/>
            <w:tcMar>
              <w:top w:w="65" w:type="dxa"/>
              <w:left w:w="80" w:type="dxa"/>
              <w:bottom w:w="65" w:type="dxa"/>
              <w:right w:w="80" w:type="dxa"/>
            </w:tcMar>
          </w:tcPr>
          <w:p w14:paraId="05AB3BB5" w14:textId="77777777" w:rsidR="00715E54" w:rsidRDefault="0039752F">
            <w:pPr>
              <w:snapToGrid w:val="0"/>
              <w:spacing w:after="0" w:line="240" w:lineRule="exact"/>
              <w:rPr>
                <w:lang w:eastAsia="zh-CN"/>
              </w:rPr>
            </w:pPr>
            <w:r>
              <w:rPr>
                <w:sz w:val="18"/>
                <w:lang w:eastAsia="zh-CN"/>
              </w:rPr>
              <w:t>按应用、</w:t>
            </w:r>
            <w:r>
              <w:rPr>
                <w:sz w:val="18"/>
                <w:lang w:eastAsia="zh-CN"/>
              </w:rPr>
              <w:t>Agent</w:t>
            </w:r>
            <w:r>
              <w:rPr>
                <w:sz w:val="18"/>
                <w:lang w:eastAsia="zh-CN"/>
              </w:rPr>
              <w:t>、用户或任务的资源授权访问</w:t>
            </w:r>
          </w:p>
        </w:tc>
      </w:tr>
      <w:tr w:rsidR="00715E54" w14:paraId="672309AA" w14:textId="77777777">
        <w:trPr>
          <w:cantSplit/>
        </w:trPr>
        <w:tc>
          <w:tcPr>
            <w:tcW w:w="2798" w:type="dxa"/>
            <w:tcMar>
              <w:top w:w="65" w:type="dxa"/>
              <w:left w:w="80" w:type="dxa"/>
              <w:bottom w:w="65" w:type="dxa"/>
              <w:right w:w="80" w:type="dxa"/>
            </w:tcMar>
          </w:tcPr>
          <w:p w14:paraId="43B4B08E" w14:textId="77777777" w:rsidR="00715E54" w:rsidRDefault="0039752F">
            <w:pPr>
              <w:snapToGrid w:val="0"/>
              <w:spacing w:after="0" w:line="240" w:lineRule="exact"/>
            </w:pPr>
            <w:r>
              <w:rPr>
                <w:sz w:val="18"/>
              </w:rPr>
              <w:t>共享内容</w:t>
            </w:r>
          </w:p>
        </w:tc>
        <w:tc>
          <w:tcPr>
            <w:tcW w:w="7196" w:type="dxa"/>
            <w:tcMar>
              <w:top w:w="65" w:type="dxa"/>
              <w:left w:w="80" w:type="dxa"/>
              <w:bottom w:w="65" w:type="dxa"/>
              <w:right w:w="80" w:type="dxa"/>
            </w:tcMar>
          </w:tcPr>
          <w:p w14:paraId="05E61793" w14:textId="77777777" w:rsidR="00715E54" w:rsidRDefault="0039752F">
            <w:pPr>
              <w:snapToGrid w:val="0"/>
              <w:spacing w:after="0" w:line="240" w:lineRule="exact"/>
              <w:rPr>
                <w:lang w:eastAsia="zh-CN"/>
              </w:rPr>
            </w:pPr>
            <w:r>
              <w:rPr>
                <w:sz w:val="18"/>
                <w:lang w:eastAsia="zh-CN"/>
              </w:rPr>
              <w:t>同租户共享必须有明确范围，不默认全员互通</w:t>
            </w:r>
          </w:p>
        </w:tc>
      </w:tr>
      <w:tr w:rsidR="00715E54" w14:paraId="3DD05FF2" w14:textId="77777777">
        <w:trPr>
          <w:cantSplit/>
        </w:trPr>
        <w:tc>
          <w:tcPr>
            <w:tcW w:w="2798" w:type="dxa"/>
            <w:tcMar>
              <w:top w:w="65" w:type="dxa"/>
              <w:left w:w="80" w:type="dxa"/>
              <w:bottom w:w="65" w:type="dxa"/>
              <w:right w:w="80" w:type="dxa"/>
            </w:tcMar>
          </w:tcPr>
          <w:p w14:paraId="46369F7D" w14:textId="77777777" w:rsidR="00715E54" w:rsidRDefault="0039752F">
            <w:pPr>
              <w:snapToGrid w:val="0"/>
              <w:spacing w:after="0" w:line="240" w:lineRule="exact"/>
            </w:pPr>
            <w:r>
              <w:rPr>
                <w:sz w:val="18"/>
              </w:rPr>
              <w:t>操作类型</w:t>
            </w:r>
          </w:p>
        </w:tc>
        <w:tc>
          <w:tcPr>
            <w:tcW w:w="7196" w:type="dxa"/>
            <w:tcMar>
              <w:top w:w="65" w:type="dxa"/>
              <w:left w:w="80" w:type="dxa"/>
              <w:bottom w:w="65" w:type="dxa"/>
              <w:right w:w="80" w:type="dxa"/>
            </w:tcMar>
          </w:tcPr>
          <w:p w14:paraId="38916B5B" w14:textId="77777777" w:rsidR="00715E54" w:rsidRDefault="0039752F">
            <w:pPr>
              <w:snapToGrid w:val="0"/>
              <w:spacing w:after="0" w:line="240" w:lineRule="exact"/>
              <w:rPr>
                <w:lang w:eastAsia="zh-CN"/>
              </w:rPr>
            </w:pPr>
            <w:r>
              <w:rPr>
                <w:sz w:val="18"/>
                <w:lang w:eastAsia="zh-CN"/>
              </w:rPr>
              <w:t>分别校验读取、写入、更正及删除权限</w:t>
            </w:r>
          </w:p>
        </w:tc>
      </w:tr>
      <w:tr w:rsidR="00715E54" w14:paraId="0BB5A21F" w14:textId="77777777">
        <w:trPr>
          <w:cantSplit/>
        </w:trPr>
        <w:tc>
          <w:tcPr>
            <w:tcW w:w="2798" w:type="dxa"/>
            <w:tcMar>
              <w:top w:w="65" w:type="dxa"/>
              <w:left w:w="80" w:type="dxa"/>
              <w:bottom w:w="65" w:type="dxa"/>
              <w:right w:w="80" w:type="dxa"/>
            </w:tcMar>
          </w:tcPr>
          <w:p w14:paraId="7DFD913D" w14:textId="77777777" w:rsidR="00715E54" w:rsidRDefault="0039752F">
            <w:pPr>
              <w:snapToGrid w:val="0"/>
              <w:spacing w:after="0" w:line="240" w:lineRule="exact"/>
            </w:pPr>
            <w:r>
              <w:rPr>
                <w:sz w:val="18"/>
              </w:rPr>
              <w:t>任务与历史结果</w:t>
            </w:r>
          </w:p>
        </w:tc>
        <w:tc>
          <w:tcPr>
            <w:tcW w:w="7196" w:type="dxa"/>
            <w:tcMar>
              <w:top w:w="65" w:type="dxa"/>
              <w:left w:w="80" w:type="dxa"/>
              <w:bottom w:w="65" w:type="dxa"/>
              <w:right w:w="80" w:type="dxa"/>
            </w:tcMar>
          </w:tcPr>
          <w:p w14:paraId="03B9D88F" w14:textId="77777777" w:rsidR="00715E54" w:rsidRDefault="0039752F">
            <w:pPr>
              <w:snapToGrid w:val="0"/>
              <w:spacing w:after="0" w:line="240" w:lineRule="exact"/>
              <w:rPr>
                <w:lang w:eastAsia="zh-CN"/>
              </w:rPr>
            </w:pPr>
            <w:r>
              <w:rPr>
                <w:sz w:val="18"/>
                <w:lang w:eastAsia="zh-CN"/>
              </w:rPr>
              <w:t>编号不构成权限，查询与重新获取均需校验</w:t>
            </w:r>
          </w:p>
        </w:tc>
      </w:tr>
      <w:tr w:rsidR="00715E54" w14:paraId="0001BA41" w14:textId="77777777">
        <w:trPr>
          <w:cantSplit/>
        </w:trPr>
        <w:tc>
          <w:tcPr>
            <w:tcW w:w="2798" w:type="dxa"/>
            <w:tcMar>
              <w:top w:w="65" w:type="dxa"/>
              <w:left w:w="80" w:type="dxa"/>
              <w:bottom w:w="65" w:type="dxa"/>
              <w:right w:w="80" w:type="dxa"/>
            </w:tcMar>
          </w:tcPr>
          <w:p w14:paraId="52192D44" w14:textId="77777777" w:rsidR="00715E54" w:rsidRDefault="0039752F">
            <w:pPr>
              <w:snapToGrid w:val="0"/>
              <w:spacing w:after="0" w:line="240" w:lineRule="exact"/>
            </w:pPr>
            <w:r>
              <w:rPr>
                <w:sz w:val="18"/>
              </w:rPr>
              <w:t>后台加工及调度</w:t>
            </w:r>
          </w:p>
        </w:tc>
        <w:tc>
          <w:tcPr>
            <w:tcW w:w="7196" w:type="dxa"/>
            <w:tcMar>
              <w:top w:w="65" w:type="dxa"/>
              <w:left w:w="80" w:type="dxa"/>
              <w:bottom w:w="65" w:type="dxa"/>
              <w:right w:w="80" w:type="dxa"/>
            </w:tcMar>
          </w:tcPr>
          <w:p w14:paraId="2AEA77C6" w14:textId="77777777" w:rsidR="00715E54" w:rsidRDefault="0039752F">
            <w:pPr>
              <w:snapToGrid w:val="0"/>
              <w:spacing w:after="0" w:line="240" w:lineRule="exact"/>
              <w:rPr>
                <w:lang w:eastAsia="zh-CN"/>
              </w:rPr>
            </w:pPr>
            <w:r>
              <w:rPr>
                <w:sz w:val="18"/>
                <w:lang w:eastAsia="zh-CN"/>
              </w:rPr>
              <w:t>继承归属边界，执行前复核当前有效性</w:t>
            </w:r>
          </w:p>
        </w:tc>
      </w:tr>
    </w:tbl>
    <w:p w14:paraId="5D53027D" w14:textId="77777777" w:rsidR="00715E54" w:rsidRDefault="0039752F">
      <w:pPr>
        <w:pStyle w:val="21"/>
        <w:rPr>
          <w:lang w:eastAsia="zh-CN"/>
        </w:rPr>
      </w:pPr>
      <w:r>
        <w:rPr>
          <w:lang w:eastAsia="zh-CN"/>
        </w:rPr>
        <w:t xml:space="preserve">11.2 </w:t>
      </w:r>
      <w:r>
        <w:rPr>
          <w:lang w:eastAsia="zh-CN"/>
        </w:rPr>
        <w:t>授权机制范围</w:t>
      </w:r>
    </w:p>
    <w:p w14:paraId="54935C10" w14:textId="77777777" w:rsidR="00715E54" w:rsidRDefault="0039752F">
      <w:pPr>
        <w:rPr>
          <w:lang w:eastAsia="zh-CN"/>
        </w:rPr>
      </w:pPr>
      <w:r>
        <w:rPr>
          <w:lang w:eastAsia="zh-CN"/>
        </w:rPr>
        <w:t>本期基于调用身份、租户归属、资源范围和操作类型授权，不建设角色配置、角色分配或成员管理。已有身份设施可以对接，但不作为必须新建的外部系统。无法可靠确认身份或授权时拒绝相应操作。</w:t>
      </w:r>
    </w:p>
    <w:p w14:paraId="343FB3AB" w14:textId="77777777" w:rsidR="00715E54" w:rsidRDefault="0039752F">
      <w:pPr>
        <w:rPr>
          <w:lang w:eastAsia="zh-CN"/>
        </w:rPr>
      </w:pPr>
      <w:r>
        <w:rPr>
          <w:lang w:eastAsia="zh-CN"/>
        </w:rPr>
        <w:t>权限在处理期间变化时，后续读取与交付重新校验。调用方仅提供用户、</w:t>
      </w:r>
      <w:r>
        <w:rPr>
          <w:lang w:eastAsia="zh-CN"/>
        </w:rPr>
        <w:t>Agent</w:t>
      </w:r>
      <w:r>
        <w:rPr>
          <w:lang w:eastAsia="zh-CN"/>
        </w:rPr>
        <w:t>或租户编号，不能据此扩展范围；</w:t>
      </w:r>
      <w:r>
        <w:rPr>
          <w:lang w:eastAsia="zh-CN"/>
        </w:rPr>
        <w:t>Agent</w:t>
      </w:r>
      <w:r>
        <w:rPr>
          <w:lang w:eastAsia="zh-CN"/>
        </w:rPr>
        <w:t>工具调用与应用直接调用遵守同一要求。</w:t>
      </w:r>
    </w:p>
    <w:p w14:paraId="0ADC8981" w14:textId="77777777" w:rsidR="00715E54" w:rsidRDefault="0039752F">
      <w:pPr>
        <w:pStyle w:val="21"/>
        <w:rPr>
          <w:lang w:eastAsia="zh-CN"/>
        </w:rPr>
      </w:pPr>
      <w:r>
        <w:rPr>
          <w:lang w:eastAsia="zh-CN"/>
        </w:rPr>
        <w:t xml:space="preserve">11.3 </w:t>
      </w:r>
      <w:r>
        <w:rPr>
          <w:lang w:eastAsia="zh-CN"/>
        </w:rPr>
        <w:t>日志与删除</w:t>
      </w:r>
    </w:p>
    <w:p w14:paraId="4993E04C" w14:textId="77777777" w:rsidR="00715E54" w:rsidRDefault="0039752F">
      <w:pPr>
        <w:rPr>
          <w:lang w:eastAsia="zh-CN"/>
        </w:rPr>
      </w:pPr>
      <w:r>
        <w:rPr>
          <w:lang w:eastAsia="zh-CN"/>
        </w:rPr>
        <w:t>删除先阻断后续交付，再清理原文、派生内容及可再次获取结果。运行日志默认最小化记录敏感正文；删除、授权配置变化等关键操作保留主体、范围、时间与结果。必要记录可输出到已有设施，不要求独立审计平台。</w:t>
      </w:r>
    </w:p>
    <w:p w14:paraId="4910938F" w14:textId="77777777" w:rsidR="00715E54" w:rsidRDefault="0039752F">
      <w:pPr>
        <w:rPr>
          <w:lang w:eastAsia="zh-CN"/>
        </w:rPr>
      </w:pPr>
      <w:r>
        <w:rPr>
          <w:lang w:eastAsia="zh-CN"/>
        </w:rPr>
        <w:t>依法或按公司规则保留的记录与业务正文分开管理，明确用途、保留范围和访问限制。训练及评估使用仍需满足授权用途，不得默认复用全部租户记忆。</w:t>
      </w:r>
    </w:p>
    <w:p w14:paraId="1BF9A786" w14:textId="77777777" w:rsidR="00715E54" w:rsidRDefault="0039752F">
      <w:pPr>
        <w:pStyle w:val="21"/>
        <w:rPr>
          <w:lang w:eastAsia="zh-CN"/>
        </w:rPr>
      </w:pPr>
      <w:r>
        <w:rPr>
          <w:lang w:eastAsia="zh-CN"/>
        </w:rPr>
        <w:t xml:space="preserve">11.4 </w:t>
      </w:r>
      <w:r>
        <w:rPr>
          <w:lang w:eastAsia="zh-CN"/>
        </w:rPr>
        <w:t>安全验收</w:t>
      </w:r>
    </w:p>
    <w:p w14:paraId="539C7999" w14:textId="77777777" w:rsidR="00715E54" w:rsidRDefault="0039752F">
      <w:pPr>
        <w:rPr>
          <w:lang w:eastAsia="zh-CN"/>
        </w:rPr>
      </w:pPr>
      <w:r>
        <w:rPr>
          <w:lang w:eastAsia="zh-CN"/>
        </w:rPr>
        <w:t>跨租户、伪造范围和超出操作权限的请求被拒绝；同租户未授权</w:t>
      </w:r>
      <w:r>
        <w:rPr>
          <w:lang w:eastAsia="zh-CN"/>
        </w:rPr>
        <w:t>Agent</w:t>
      </w:r>
      <w:r>
        <w:rPr>
          <w:lang w:eastAsia="zh-CN"/>
        </w:rPr>
        <w:t>不能读取私有内容。授权共享可用，更正、删除及撤权影响后续召回和后台执行。关键操作可追溯，日志不成为绕过隔离的入口。</w:t>
      </w:r>
    </w:p>
    <w:p w14:paraId="34F1CC15" w14:textId="77777777" w:rsidR="00715E54" w:rsidRDefault="0039752F">
      <w:pPr>
        <w:pStyle w:val="1"/>
        <w:pageBreakBefore/>
        <w:rPr>
          <w:lang w:eastAsia="zh-CN"/>
        </w:rPr>
      </w:pPr>
      <w:bookmarkStart w:id="11" w:name="_Toc240639671"/>
      <w:r>
        <w:rPr>
          <w:lang w:eastAsia="zh-CN"/>
        </w:rPr>
        <w:lastRenderedPageBreak/>
        <w:t xml:space="preserve">12 </w:t>
      </w:r>
      <w:r>
        <w:rPr>
          <w:lang w:eastAsia="zh-CN"/>
        </w:rPr>
        <w:t>产品验收标准</w:t>
      </w:r>
      <w:bookmarkEnd w:id="11"/>
    </w:p>
    <w:p w14:paraId="3B2F11E1" w14:textId="77777777" w:rsidR="00715E54" w:rsidRDefault="0039752F">
      <w:pPr>
        <w:pStyle w:val="21"/>
        <w:rPr>
          <w:lang w:eastAsia="zh-CN"/>
        </w:rPr>
      </w:pPr>
      <w:r>
        <w:rPr>
          <w:lang w:eastAsia="zh-CN"/>
        </w:rPr>
        <w:t xml:space="preserve">12.1 </w:t>
      </w:r>
      <w:r>
        <w:rPr>
          <w:lang w:eastAsia="zh-CN"/>
        </w:rPr>
        <w:t>记忆进入与维护验收</w:t>
      </w:r>
    </w:p>
    <w:p w14:paraId="17CDACD2" w14:textId="77777777" w:rsidR="00715E54" w:rsidRDefault="0039752F">
      <w:pPr>
        <w:rPr>
          <w:lang w:eastAsia="zh-CN"/>
        </w:rPr>
      </w:pPr>
      <w:r>
        <w:rPr>
          <w:lang w:eastAsia="zh-CN"/>
        </w:rPr>
        <w:t>验收按连续业务场景确认结果。产品验收表描述用户应得到什么，实际测试方法由测试方案组织。</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30930F13" w14:textId="77777777">
        <w:trPr>
          <w:cantSplit/>
          <w:tblHeader/>
        </w:trPr>
        <w:tc>
          <w:tcPr>
            <w:tcW w:w="2299" w:type="dxa"/>
            <w:shd w:val="clear" w:color="auto" w:fill="ECEFF2"/>
            <w:tcMar>
              <w:top w:w="65" w:type="dxa"/>
              <w:left w:w="80" w:type="dxa"/>
              <w:bottom w:w="65" w:type="dxa"/>
              <w:right w:w="80" w:type="dxa"/>
            </w:tcMar>
          </w:tcPr>
          <w:p w14:paraId="486BC416" w14:textId="77777777" w:rsidR="00715E54" w:rsidRDefault="0039752F">
            <w:pPr>
              <w:keepNext/>
              <w:snapToGrid w:val="0"/>
              <w:spacing w:after="0" w:line="240" w:lineRule="exact"/>
            </w:pPr>
            <w:r>
              <w:rPr>
                <w:b/>
                <w:sz w:val="18"/>
              </w:rPr>
              <w:t>场景</w:t>
            </w:r>
          </w:p>
        </w:tc>
        <w:tc>
          <w:tcPr>
            <w:tcW w:w="3798" w:type="dxa"/>
            <w:shd w:val="clear" w:color="auto" w:fill="ECEFF2"/>
            <w:tcMar>
              <w:top w:w="65" w:type="dxa"/>
              <w:left w:w="80" w:type="dxa"/>
              <w:bottom w:w="65" w:type="dxa"/>
              <w:right w:w="80" w:type="dxa"/>
            </w:tcMar>
          </w:tcPr>
          <w:p w14:paraId="694E6AFD" w14:textId="77777777" w:rsidR="00715E54" w:rsidRDefault="0039752F">
            <w:pPr>
              <w:keepNext/>
              <w:snapToGrid w:val="0"/>
              <w:spacing w:after="0" w:line="240" w:lineRule="exact"/>
            </w:pPr>
            <w:r>
              <w:rPr>
                <w:b/>
                <w:sz w:val="18"/>
              </w:rPr>
              <w:t>用户操作</w:t>
            </w:r>
          </w:p>
        </w:tc>
        <w:tc>
          <w:tcPr>
            <w:tcW w:w="3898" w:type="dxa"/>
            <w:shd w:val="clear" w:color="auto" w:fill="ECEFF2"/>
            <w:tcMar>
              <w:top w:w="65" w:type="dxa"/>
              <w:left w:w="80" w:type="dxa"/>
              <w:bottom w:w="65" w:type="dxa"/>
              <w:right w:w="80" w:type="dxa"/>
            </w:tcMar>
          </w:tcPr>
          <w:p w14:paraId="006B5470" w14:textId="77777777" w:rsidR="00715E54" w:rsidRDefault="0039752F">
            <w:pPr>
              <w:keepNext/>
              <w:snapToGrid w:val="0"/>
              <w:spacing w:after="0" w:line="240" w:lineRule="exact"/>
            </w:pPr>
            <w:r>
              <w:rPr>
                <w:b/>
                <w:sz w:val="18"/>
              </w:rPr>
              <w:t>通过条件</w:t>
            </w:r>
          </w:p>
        </w:tc>
      </w:tr>
      <w:tr w:rsidR="00715E54" w14:paraId="3DE83FA2" w14:textId="77777777">
        <w:trPr>
          <w:cantSplit/>
        </w:trPr>
        <w:tc>
          <w:tcPr>
            <w:tcW w:w="2299" w:type="dxa"/>
            <w:tcMar>
              <w:top w:w="65" w:type="dxa"/>
              <w:left w:w="80" w:type="dxa"/>
              <w:bottom w:w="65" w:type="dxa"/>
              <w:right w:w="80" w:type="dxa"/>
            </w:tcMar>
          </w:tcPr>
          <w:p w14:paraId="14B62333" w14:textId="77777777" w:rsidR="00715E54" w:rsidRDefault="0039752F">
            <w:pPr>
              <w:snapToGrid w:val="0"/>
              <w:spacing w:after="0" w:line="240" w:lineRule="exact"/>
            </w:pPr>
            <w:r>
              <w:rPr>
                <w:sz w:val="18"/>
              </w:rPr>
              <w:t>事件保存</w:t>
            </w:r>
          </w:p>
        </w:tc>
        <w:tc>
          <w:tcPr>
            <w:tcW w:w="3798" w:type="dxa"/>
            <w:tcMar>
              <w:top w:w="65" w:type="dxa"/>
              <w:left w:w="80" w:type="dxa"/>
              <w:bottom w:w="65" w:type="dxa"/>
              <w:right w:w="80" w:type="dxa"/>
            </w:tcMar>
          </w:tcPr>
          <w:p w14:paraId="2A710B98" w14:textId="77777777" w:rsidR="00715E54" w:rsidRDefault="0039752F">
            <w:pPr>
              <w:snapToGrid w:val="0"/>
              <w:spacing w:after="0" w:line="240" w:lineRule="exact"/>
              <w:rPr>
                <w:lang w:eastAsia="zh-CN"/>
              </w:rPr>
            </w:pPr>
            <w:r>
              <w:rPr>
                <w:sz w:val="18"/>
                <w:lang w:eastAsia="zh-CN"/>
              </w:rPr>
              <w:t>提交新的业务事件后查询</w:t>
            </w:r>
          </w:p>
        </w:tc>
        <w:tc>
          <w:tcPr>
            <w:tcW w:w="3898" w:type="dxa"/>
            <w:tcMar>
              <w:top w:w="65" w:type="dxa"/>
              <w:left w:w="80" w:type="dxa"/>
              <w:bottom w:w="65" w:type="dxa"/>
              <w:right w:w="80" w:type="dxa"/>
            </w:tcMar>
          </w:tcPr>
          <w:p w14:paraId="4DD6A0EB" w14:textId="77777777" w:rsidR="00715E54" w:rsidRDefault="0039752F">
            <w:pPr>
              <w:snapToGrid w:val="0"/>
              <w:spacing w:after="0" w:line="240" w:lineRule="exact"/>
              <w:rPr>
                <w:lang w:eastAsia="zh-CN"/>
              </w:rPr>
            </w:pPr>
            <w:r>
              <w:rPr>
                <w:sz w:val="18"/>
                <w:lang w:eastAsia="zh-CN"/>
              </w:rPr>
              <w:t>内容、来源和当前状态可查询，已保存结果真实</w:t>
            </w:r>
          </w:p>
        </w:tc>
      </w:tr>
      <w:tr w:rsidR="00715E54" w14:paraId="22BD0037" w14:textId="77777777">
        <w:trPr>
          <w:cantSplit/>
        </w:trPr>
        <w:tc>
          <w:tcPr>
            <w:tcW w:w="2299" w:type="dxa"/>
            <w:tcMar>
              <w:top w:w="65" w:type="dxa"/>
              <w:left w:w="80" w:type="dxa"/>
              <w:bottom w:w="65" w:type="dxa"/>
              <w:right w:w="80" w:type="dxa"/>
            </w:tcMar>
          </w:tcPr>
          <w:p w14:paraId="11DE0D5C" w14:textId="77777777" w:rsidR="00715E54" w:rsidRDefault="0039752F">
            <w:pPr>
              <w:snapToGrid w:val="0"/>
              <w:spacing w:after="0" w:line="240" w:lineRule="exact"/>
            </w:pPr>
            <w:r>
              <w:rPr>
                <w:sz w:val="18"/>
              </w:rPr>
              <w:t>当前状态持续更新</w:t>
            </w:r>
          </w:p>
        </w:tc>
        <w:tc>
          <w:tcPr>
            <w:tcW w:w="3798" w:type="dxa"/>
            <w:tcMar>
              <w:top w:w="65" w:type="dxa"/>
              <w:left w:w="80" w:type="dxa"/>
              <w:bottom w:w="65" w:type="dxa"/>
              <w:right w:w="80" w:type="dxa"/>
            </w:tcMar>
          </w:tcPr>
          <w:p w14:paraId="0EB33E4B" w14:textId="77777777" w:rsidR="00715E54" w:rsidRDefault="0039752F">
            <w:pPr>
              <w:snapToGrid w:val="0"/>
              <w:spacing w:after="0" w:line="240" w:lineRule="exact"/>
              <w:rPr>
                <w:lang w:eastAsia="zh-CN"/>
              </w:rPr>
            </w:pPr>
            <w:r>
              <w:rPr>
                <w:sz w:val="18"/>
                <w:lang w:eastAsia="zh-CN"/>
              </w:rPr>
              <w:t>同一任务连续更新目标或进度</w:t>
            </w:r>
          </w:p>
        </w:tc>
        <w:tc>
          <w:tcPr>
            <w:tcW w:w="3898" w:type="dxa"/>
            <w:tcMar>
              <w:top w:w="65" w:type="dxa"/>
              <w:left w:w="80" w:type="dxa"/>
              <w:bottom w:w="65" w:type="dxa"/>
              <w:right w:w="80" w:type="dxa"/>
            </w:tcMar>
          </w:tcPr>
          <w:p w14:paraId="0D697BBF" w14:textId="77777777" w:rsidR="00715E54" w:rsidRDefault="0039752F">
            <w:pPr>
              <w:snapToGrid w:val="0"/>
              <w:spacing w:after="0" w:line="240" w:lineRule="exact"/>
              <w:rPr>
                <w:lang w:eastAsia="zh-CN"/>
              </w:rPr>
            </w:pPr>
            <w:r>
              <w:rPr>
                <w:sz w:val="18"/>
                <w:lang w:eastAsia="zh-CN"/>
              </w:rPr>
              <w:t>后续读取采用有效当前状态，无跨任务混用</w:t>
            </w:r>
          </w:p>
        </w:tc>
      </w:tr>
      <w:tr w:rsidR="00715E54" w14:paraId="58B03D01" w14:textId="77777777">
        <w:trPr>
          <w:cantSplit/>
        </w:trPr>
        <w:tc>
          <w:tcPr>
            <w:tcW w:w="2299" w:type="dxa"/>
            <w:tcMar>
              <w:top w:w="65" w:type="dxa"/>
              <w:left w:w="80" w:type="dxa"/>
              <w:bottom w:w="65" w:type="dxa"/>
              <w:right w:w="80" w:type="dxa"/>
            </w:tcMar>
          </w:tcPr>
          <w:p w14:paraId="47BE0FCD" w14:textId="77777777" w:rsidR="00715E54" w:rsidRDefault="0039752F">
            <w:pPr>
              <w:snapToGrid w:val="0"/>
              <w:spacing w:after="0" w:line="240" w:lineRule="exact"/>
            </w:pPr>
            <w:r>
              <w:rPr>
                <w:sz w:val="18"/>
              </w:rPr>
              <w:t>长文处理</w:t>
            </w:r>
          </w:p>
        </w:tc>
        <w:tc>
          <w:tcPr>
            <w:tcW w:w="3798" w:type="dxa"/>
            <w:tcMar>
              <w:top w:w="65" w:type="dxa"/>
              <w:left w:w="80" w:type="dxa"/>
              <w:bottom w:w="65" w:type="dxa"/>
              <w:right w:w="80" w:type="dxa"/>
            </w:tcMar>
          </w:tcPr>
          <w:p w14:paraId="617112CC" w14:textId="77777777" w:rsidR="00715E54" w:rsidRDefault="0039752F">
            <w:pPr>
              <w:snapToGrid w:val="0"/>
              <w:spacing w:after="0" w:line="240" w:lineRule="exact"/>
              <w:rPr>
                <w:lang w:eastAsia="zh-CN"/>
              </w:rPr>
            </w:pPr>
            <w:r>
              <w:rPr>
                <w:sz w:val="18"/>
                <w:lang w:eastAsia="zh-CN"/>
              </w:rPr>
              <w:t>提交长文本并持续查询</w:t>
            </w:r>
          </w:p>
        </w:tc>
        <w:tc>
          <w:tcPr>
            <w:tcW w:w="3898" w:type="dxa"/>
            <w:tcMar>
              <w:top w:w="65" w:type="dxa"/>
              <w:left w:w="80" w:type="dxa"/>
              <w:bottom w:w="65" w:type="dxa"/>
              <w:right w:w="80" w:type="dxa"/>
            </w:tcMar>
          </w:tcPr>
          <w:p w14:paraId="49EB0875" w14:textId="77777777" w:rsidR="00715E54" w:rsidRDefault="0039752F">
            <w:pPr>
              <w:snapToGrid w:val="0"/>
              <w:spacing w:after="0" w:line="240" w:lineRule="exact"/>
              <w:rPr>
                <w:lang w:eastAsia="zh-CN"/>
              </w:rPr>
            </w:pPr>
            <w:r>
              <w:rPr>
                <w:sz w:val="18"/>
                <w:lang w:eastAsia="zh-CN"/>
              </w:rPr>
              <w:t>受理、处理、完成及可检索状态清楚区分</w:t>
            </w:r>
          </w:p>
        </w:tc>
      </w:tr>
      <w:tr w:rsidR="00715E54" w14:paraId="115788BC" w14:textId="77777777">
        <w:trPr>
          <w:cantSplit/>
        </w:trPr>
        <w:tc>
          <w:tcPr>
            <w:tcW w:w="2299" w:type="dxa"/>
            <w:tcMar>
              <w:top w:w="65" w:type="dxa"/>
              <w:left w:w="80" w:type="dxa"/>
              <w:bottom w:w="65" w:type="dxa"/>
              <w:right w:w="80" w:type="dxa"/>
            </w:tcMar>
          </w:tcPr>
          <w:p w14:paraId="7C213AA8" w14:textId="77777777" w:rsidR="00715E54" w:rsidRDefault="0039752F">
            <w:pPr>
              <w:snapToGrid w:val="0"/>
              <w:spacing w:after="0" w:line="240" w:lineRule="exact"/>
            </w:pPr>
            <w:r>
              <w:rPr>
                <w:sz w:val="18"/>
              </w:rPr>
              <w:t>长文中断恢复</w:t>
            </w:r>
          </w:p>
        </w:tc>
        <w:tc>
          <w:tcPr>
            <w:tcW w:w="3798" w:type="dxa"/>
            <w:tcMar>
              <w:top w:w="65" w:type="dxa"/>
              <w:left w:w="80" w:type="dxa"/>
              <w:bottom w:w="65" w:type="dxa"/>
              <w:right w:w="80" w:type="dxa"/>
            </w:tcMar>
          </w:tcPr>
          <w:p w14:paraId="21D4436F" w14:textId="77777777" w:rsidR="00715E54" w:rsidRDefault="0039752F">
            <w:pPr>
              <w:snapToGrid w:val="0"/>
              <w:spacing w:after="0" w:line="240" w:lineRule="exact"/>
              <w:rPr>
                <w:lang w:eastAsia="zh-CN"/>
              </w:rPr>
            </w:pPr>
            <w:r>
              <w:rPr>
                <w:sz w:val="18"/>
                <w:lang w:eastAsia="zh-CN"/>
              </w:rPr>
              <w:t>处理期间服务中断后继续</w:t>
            </w:r>
          </w:p>
        </w:tc>
        <w:tc>
          <w:tcPr>
            <w:tcW w:w="3898" w:type="dxa"/>
            <w:tcMar>
              <w:top w:w="65" w:type="dxa"/>
              <w:left w:w="80" w:type="dxa"/>
              <w:bottom w:w="65" w:type="dxa"/>
              <w:right w:w="80" w:type="dxa"/>
            </w:tcMar>
          </w:tcPr>
          <w:p w14:paraId="672BAB4D" w14:textId="77777777" w:rsidR="00715E54" w:rsidRDefault="0039752F">
            <w:pPr>
              <w:snapToGrid w:val="0"/>
              <w:spacing w:after="0" w:line="240" w:lineRule="exact"/>
              <w:rPr>
                <w:lang w:eastAsia="zh-CN"/>
              </w:rPr>
            </w:pPr>
            <w:r>
              <w:rPr>
                <w:sz w:val="18"/>
                <w:lang w:eastAsia="zh-CN"/>
              </w:rPr>
              <w:t>已保存内容不丢失，任务真实恢复或明确失败</w:t>
            </w:r>
          </w:p>
        </w:tc>
      </w:tr>
      <w:tr w:rsidR="00715E54" w14:paraId="4C0A40A9" w14:textId="77777777">
        <w:trPr>
          <w:cantSplit/>
        </w:trPr>
        <w:tc>
          <w:tcPr>
            <w:tcW w:w="2299" w:type="dxa"/>
            <w:tcMar>
              <w:top w:w="65" w:type="dxa"/>
              <w:left w:w="80" w:type="dxa"/>
              <w:bottom w:w="65" w:type="dxa"/>
              <w:right w:w="80" w:type="dxa"/>
            </w:tcMar>
          </w:tcPr>
          <w:p w14:paraId="66254D04" w14:textId="77777777" w:rsidR="00715E54" w:rsidRDefault="0039752F">
            <w:pPr>
              <w:snapToGrid w:val="0"/>
              <w:spacing w:after="0" w:line="240" w:lineRule="exact"/>
            </w:pPr>
            <w:r>
              <w:rPr>
                <w:sz w:val="18"/>
              </w:rPr>
              <w:t>稳定事实形成</w:t>
            </w:r>
          </w:p>
        </w:tc>
        <w:tc>
          <w:tcPr>
            <w:tcW w:w="3798" w:type="dxa"/>
            <w:tcMar>
              <w:top w:w="65" w:type="dxa"/>
              <w:left w:w="80" w:type="dxa"/>
              <w:bottom w:w="65" w:type="dxa"/>
              <w:right w:w="80" w:type="dxa"/>
            </w:tcMar>
          </w:tcPr>
          <w:p w14:paraId="40087F8D" w14:textId="77777777" w:rsidR="00715E54" w:rsidRDefault="0039752F">
            <w:pPr>
              <w:snapToGrid w:val="0"/>
              <w:spacing w:after="0" w:line="240" w:lineRule="exact"/>
              <w:rPr>
                <w:lang w:eastAsia="zh-CN"/>
              </w:rPr>
            </w:pPr>
            <w:r>
              <w:rPr>
                <w:sz w:val="18"/>
                <w:lang w:eastAsia="zh-CN"/>
              </w:rPr>
              <w:t>提供符合形成要求的来源</w:t>
            </w:r>
          </w:p>
        </w:tc>
        <w:tc>
          <w:tcPr>
            <w:tcW w:w="3898" w:type="dxa"/>
            <w:tcMar>
              <w:top w:w="65" w:type="dxa"/>
              <w:left w:w="80" w:type="dxa"/>
              <w:bottom w:w="65" w:type="dxa"/>
              <w:right w:w="80" w:type="dxa"/>
            </w:tcMar>
          </w:tcPr>
          <w:p w14:paraId="211209AF" w14:textId="77777777" w:rsidR="00715E54" w:rsidRDefault="0039752F">
            <w:pPr>
              <w:snapToGrid w:val="0"/>
              <w:spacing w:after="0" w:line="240" w:lineRule="exact"/>
              <w:rPr>
                <w:lang w:eastAsia="zh-CN"/>
              </w:rPr>
            </w:pPr>
            <w:r>
              <w:rPr>
                <w:sz w:val="18"/>
                <w:lang w:eastAsia="zh-CN"/>
              </w:rPr>
              <w:t>正式事实有来源，证据不足不会冒充确定事实</w:t>
            </w:r>
          </w:p>
        </w:tc>
      </w:tr>
      <w:tr w:rsidR="00715E54" w14:paraId="5B6E7344" w14:textId="77777777">
        <w:trPr>
          <w:cantSplit/>
        </w:trPr>
        <w:tc>
          <w:tcPr>
            <w:tcW w:w="2299" w:type="dxa"/>
            <w:tcMar>
              <w:top w:w="65" w:type="dxa"/>
              <w:left w:w="80" w:type="dxa"/>
              <w:bottom w:w="65" w:type="dxa"/>
              <w:right w:w="80" w:type="dxa"/>
            </w:tcMar>
          </w:tcPr>
          <w:p w14:paraId="405F752D" w14:textId="77777777" w:rsidR="00715E54" w:rsidRDefault="0039752F">
            <w:pPr>
              <w:snapToGrid w:val="0"/>
              <w:spacing w:after="0" w:line="240" w:lineRule="exact"/>
            </w:pPr>
            <w:r>
              <w:rPr>
                <w:sz w:val="18"/>
              </w:rPr>
              <w:t>内容压缩</w:t>
            </w:r>
          </w:p>
        </w:tc>
        <w:tc>
          <w:tcPr>
            <w:tcW w:w="3798" w:type="dxa"/>
            <w:tcMar>
              <w:top w:w="65" w:type="dxa"/>
              <w:left w:w="80" w:type="dxa"/>
              <w:bottom w:w="65" w:type="dxa"/>
              <w:right w:w="80" w:type="dxa"/>
            </w:tcMar>
          </w:tcPr>
          <w:p w14:paraId="291F1AC3" w14:textId="77777777" w:rsidR="00715E54" w:rsidRDefault="0039752F">
            <w:pPr>
              <w:snapToGrid w:val="0"/>
              <w:spacing w:after="0" w:line="240" w:lineRule="exact"/>
              <w:rPr>
                <w:lang w:eastAsia="zh-CN"/>
              </w:rPr>
            </w:pPr>
            <w:r>
              <w:rPr>
                <w:sz w:val="18"/>
                <w:lang w:eastAsia="zh-CN"/>
              </w:rPr>
              <w:t>对合格长内容执行处理</w:t>
            </w:r>
          </w:p>
        </w:tc>
        <w:tc>
          <w:tcPr>
            <w:tcW w:w="3898" w:type="dxa"/>
            <w:tcMar>
              <w:top w:w="65" w:type="dxa"/>
              <w:left w:w="80" w:type="dxa"/>
              <w:bottom w:w="65" w:type="dxa"/>
              <w:right w:w="80" w:type="dxa"/>
            </w:tcMar>
          </w:tcPr>
          <w:p w14:paraId="29527565" w14:textId="77777777" w:rsidR="00715E54" w:rsidRDefault="0039752F">
            <w:pPr>
              <w:snapToGrid w:val="0"/>
              <w:spacing w:after="0" w:line="240" w:lineRule="exact"/>
              <w:rPr>
                <w:lang w:eastAsia="zh-CN"/>
              </w:rPr>
            </w:pPr>
            <w:r>
              <w:rPr>
                <w:sz w:val="18"/>
                <w:lang w:eastAsia="zh-CN"/>
              </w:rPr>
              <w:t>比例与质量共同满足，关键事实和条件不失真</w:t>
            </w:r>
          </w:p>
        </w:tc>
      </w:tr>
      <w:tr w:rsidR="00715E54" w14:paraId="62F74140" w14:textId="77777777">
        <w:trPr>
          <w:cantSplit/>
        </w:trPr>
        <w:tc>
          <w:tcPr>
            <w:tcW w:w="2299" w:type="dxa"/>
            <w:tcMar>
              <w:top w:w="65" w:type="dxa"/>
              <w:left w:w="80" w:type="dxa"/>
              <w:bottom w:w="65" w:type="dxa"/>
              <w:right w:w="80" w:type="dxa"/>
            </w:tcMar>
          </w:tcPr>
          <w:p w14:paraId="3748CDCC" w14:textId="77777777" w:rsidR="00715E54" w:rsidRDefault="0039752F">
            <w:pPr>
              <w:snapToGrid w:val="0"/>
              <w:spacing w:after="0" w:line="240" w:lineRule="exact"/>
            </w:pPr>
            <w:r>
              <w:rPr>
                <w:sz w:val="18"/>
              </w:rPr>
              <w:t>事实更正</w:t>
            </w:r>
          </w:p>
        </w:tc>
        <w:tc>
          <w:tcPr>
            <w:tcW w:w="3798" w:type="dxa"/>
            <w:tcMar>
              <w:top w:w="65" w:type="dxa"/>
              <w:left w:w="80" w:type="dxa"/>
              <w:bottom w:w="65" w:type="dxa"/>
              <w:right w:w="80" w:type="dxa"/>
            </w:tcMar>
          </w:tcPr>
          <w:p w14:paraId="7F0BD9A1" w14:textId="77777777" w:rsidR="00715E54" w:rsidRDefault="0039752F">
            <w:pPr>
              <w:snapToGrid w:val="0"/>
              <w:spacing w:after="0" w:line="240" w:lineRule="exact"/>
              <w:rPr>
                <w:lang w:eastAsia="zh-CN"/>
              </w:rPr>
            </w:pPr>
            <w:r>
              <w:rPr>
                <w:sz w:val="18"/>
                <w:lang w:eastAsia="zh-CN"/>
              </w:rPr>
              <w:t>将既有约束更改为新值</w:t>
            </w:r>
          </w:p>
        </w:tc>
        <w:tc>
          <w:tcPr>
            <w:tcW w:w="3898" w:type="dxa"/>
            <w:tcMar>
              <w:top w:w="65" w:type="dxa"/>
              <w:left w:w="80" w:type="dxa"/>
              <w:bottom w:w="65" w:type="dxa"/>
              <w:right w:w="80" w:type="dxa"/>
            </w:tcMar>
          </w:tcPr>
          <w:p w14:paraId="04A9037B" w14:textId="77777777" w:rsidR="00715E54" w:rsidRDefault="0039752F">
            <w:pPr>
              <w:snapToGrid w:val="0"/>
              <w:spacing w:after="0" w:line="240" w:lineRule="exact"/>
              <w:rPr>
                <w:lang w:eastAsia="zh-CN"/>
              </w:rPr>
            </w:pPr>
            <w:r>
              <w:rPr>
                <w:sz w:val="18"/>
                <w:lang w:eastAsia="zh-CN"/>
              </w:rPr>
              <w:t>后续默认使用新事实，并能识别旧关系</w:t>
            </w:r>
          </w:p>
        </w:tc>
      </w:tr>
      <w:tr w:rsidR="00715E54" w14:paraId="41A45406" w14:textId="77777777">
        <w:trPr>
          <w:cantSplit/>
        </w:trPr>
        <w:tc>
          <w:tcPr>
            <w:tcW w:w="2299" w:type="dxa"/>
            <w:tcMar>
              <w:top w:w="65" w:type="dxa"/>
              <w:left w:w="80" w:type="dxa"/>
              <w:bottom w:w="65" w:type="dxa"/>
              <w:right w:w="80" w:type="dxa"/>
            </w:tcMar>
          </w:tcPr>
          <w:p w14:paraId="428F1D99" w14:textId="77777777" w:rsidR="00715E54" w:rsidRDefault="0039752F">
            <w:pPr>
              <w:snapToGrid w:val="0"/>
              <w:spacing w:after="0" w:line="240" w:lineRule="exact"/>
            </w:pPr>
            <w:r>
              <w:rPr>
                <w:sz w:val="18"/>
              </w:rPr>
              <w:t>冲突保留</w:t>
            </w:r>
          </w:p>
        </w:tc>
        <w:tc>
          <w:tcPr>
            <w:tcW w:w="3798" w:type="dxa"/>
            <w:tcMar>
              <w:top w:w="65" w:type="dxa"/>
              <w:left w:w="80" w:type="dxa"/>
              <w:bottom w:w="65" w:type="dxa"/>
              <w:right w:w="80" w:type="dxa"/>
            </w:tcMar>
          </w:tcPr>
          <w:p w14:paraId="076F5F43" w14:textId="77777777" w:rsidR="00715E54" w:rsidRDefault="0039752F">
            <w:pPr>
              <w:snapToGrid w:val="0"/>
              <w:spacing w:after="0" w:line="240" w:lineRule="exact"/>
              <w:rPr>
                <w:lang w:eastAsia="zh-CN"/>
              </w:rPr>
            </w:pPr>
            <w:r>
              <w:rPr>
                <w:sz w:val="18"/>
                <w:lang w:eastAsia="zh-CN"/>
              </w:rPr>
              <w:t>提供仍有效但矛盾的来源</w:t>
            </w:r>
          </w:p>
        </w:tc>
        <w:tc>
          <w:tcPr>
            <w:tcW w:w="3898" w:type="dxa"/>
            <w:tcMar>
              <w:top w:w="65" w:type="dxa"/>
              <w:left w:w="80" w:type="dxa"/>
              <w:bottom w:w="65" w:type="dxa"/>
              <w:right w:w="80" w:type="dxa"/>
            </w:tcMar>
          </w:tcPr>
          <w:p w14:paraId="56A6374C" w14:textId="77777777" w:rsidR="00715E54" w:rsidRDefault="0039752F">
            <w:pPr>
              <w:snapToGrid w:val="0"/>
              <w:spacing w:after="0" w:line="240" w:lineRule="exact"/>
              <w:rPr>
                <w:lang w:eastAsia="zh-CN"/>
              </w:rPr>
            </w:pPr>
            <w:r>
              <w:rPr>
                <w:sz w:val="18"/>
                <w:lang w:eastAsia="zh-CN"/>
              </w:rPr>
              <w:t>不任意覆盖，必要时向使用者表达冲突</w:t>
            </w:r>
          </w:p>
        </w:tc>
      </w:tr>
      <w:tr w:rsidR="00715E54" w14:paraId="61324160" w14:textId="77777777">
        <w:trPr>
          <w:cantSplit/>
        </w:trPr>
        <w:tc>
          <w:tcPr>
            <w:tcW w:w="2299" w:type="dxa"/>
            <w:tcMar>
              <w:top w:w="65" w:type="dxa"/>
              <w:left w:w="80" w:type="dxa"/>
              <w:bottom w:w="65" w:type="dxa"/>
              <w:right w:w="80" w:type="dxa"/>
            </w:tcMar>
          </w:tcPr>
          <w:p w14:paraId="583835DB" w14:textId="77777777" w:rsidR="00715E54" w:rsidRDefault="0039752F">
            <w:pPr>
              <w:snapToGrid w:val="0"/>
              <w:spacing w:after="0" w:line="240" w:lineRule="exact"/>
            </w:pPr>
            <w:r>
              <w:rPr>
                <w:sz w:val="18"/>
              </w:rPr>
              <w:t>归档与到期</w:t>
            </w:r>
          </w:p>
        </w:tc>
        <w:tc>
          <w:tcPr>
            <w:tcW w:w="3798" w:type="dxa"/>
            <w:tcMar>
              <w:top w:w="65" w:type="dxa"/>
              <w:left w:w="80" w:type="dxa"/>
              <w:bottom w:w="65" w:type="dxa"/>
              <w:right w:w="80" w:type="dxa"/>
            </w:tcMar>
          </w:tcPr>
          <w:p w14:paraId="7F76FDED" w14:textId="77777777" w:rsidR="00715E54" w:rsidRDefault="0039752F">
            <w:pPr>
              <w:snapToGrid w:val="0"/>
              <w:spacing w:after="0" w:line="240" w:lineRule="exact"/>
              <w:rPr>
                <w:lang w:eastAsia="zh-CN"/>
              </w:rPr>
            </w:pPr>
            <w:r>
              <w:rPr>
                <w:sz w:val="18"/>
                <w:lang w:eastAsia="zh-CN"/>
              </w:rPr>
              <w:t>内容退出适用有效期或被归档</w:t>
            </w:r>
          </w:p>
        </w:tc>
        <w:tc>
          <w:tcPr>
            <w:tcW w:w="3898" w:type="dxa"/>
            <w:tcMar>
              <w:top w:w="65" w:type="dxa"/>
              <w:left w:w="80" w:type="dxa"/>
              <w:bottom w:w="65" w:type="dxa"/>
              <w:right w:w="80" w:type="dxa"/>
            </w:tcMar>
          </w:tcPr>
          <w:p w14:paraId="12F87878" w14:textId="77777777" w:rsidR="00715E54" w:rsidRDefault="0039752F">
            <w:pPr>
              <w:snapToGrid w:val="0"/>
              <w:spacing w:after="0" w:line="240" w:lineRule="exact"/>
              <w:rPr>
                <w:lang w:eastAsia="zh-CN"/>
              </w:rPr>
            </w:pPr>
            <w:r>
              <w:rPr>
                <w:sz w:val="18"/>
                <w:lang w:eastAsia="zh-CN"/>
              </w:rPr>
              <w:t>默认使用遵守相应限制</w:t>
            </w:r>
          </w:p>
        </w:tc>
      </w:tr>
      <w:tr w:rsidR="00715E54" w14:paraId="5878A259" w14:textId="77777777">
        <w:trPr>
          <w:cantSplit/>
        </w:trPr>
        <w:tc>
          <w:tcPr>
            <w:tcW w:w="2299" w:type="dxa"/>
            <w:tcMar>
              <w:top w:w="65" w:type="dxa"/>
              <w:left w:w="80" w:type="dxa"/>
              <w:bottom w:w="65" w:type="dxa"/>
              <w:right w:w="80" w:type="dxa"/>
            </w:tcMar>
          </w:tcPr>
          <w:p w14:paraId="6002D90A" w14:textId="77777777" w:rsidR="00715E54" w:rsidRDefault="0039752F">
            <w:pPr>
              <w:snapToGrid w:val="0"/>
              <w:spacing w:after="0" w:line="240" w:lineRule="exact"/>
            </w:pPr>
            <w:r>
              <w:rPr>
                <w:sz w:val="18"/>
              </w:rPr>
              <w:t>删除</w:t>
            </w:r>
          </w:p>
        </w:tc>
        <w:tc>
          <w:tcPr>
            <w:tcW w:w="3798" w:type="dxa"/>
            <w:tcMar>
              <w:top w:w="65" w:type="dxa"/>
              <w:left w:w="80" w:type="dxa"/>
              <w:bottom w:w="65" w:type="dxa"/>
              <w:right w:w="80" w:type="dxa"/>
            </w:tcMar>
          </w:tcPr>
          <w:p w14:paraId="684D3450" w14:textId="77777777" w:rsidR="00715E54" w:rsidRDefault="0039752F">
            <w:pPr>
              <w:snapToGrid w:val="0"/>
              <w:spacing w:after="0" w:line="240" w:lineRule="exact"/>
              <w:rPr>
                <w:lang w:eastAsia="zh-CN"/>
              </w:rPr>
            </w:pPr>
            <w:r>
              <w:rPr>
                <w:sz w:val="18"/>
                <w:lang w:eastAsia="zh-CN"/>
              </w:rPr>
              <w:t>删除正在使用或加工的内容</w:t>
            </w:r>
          </w:p>
        </w:tc>
        <w:tc>
          <w:tcPr>
            <w:tcW w:w="3898" w:type="dxa"/>
            <w:tcMar>
              <w:top w:w="65" w:type="dxa"/>
              <w:left w:w="80" w:type="dxa"/>
              <w:bottom w:w="65" w:type="dxa"/>
              <w:right w:w="80" w:type="dxa"/>
            </w:tcMar>
          </w:tcPr>
          <w:p w14:paraId="74DCDF8A" w14:textId="77777777" w:rsidR="00715E54" w:rsidRDefault="0039752F">
            <w:pPr>
              <w:snapToGrid w:val="0"/>
              <w:spacing w:after="0" w:line="240" w:lineRule="exact"/>
              <w:rPr>
                <w:lang w:eastAsia="zh-CN"/>
              </w:rPr>
            </w:pPr>
            <w:r>
              <w:rPr>
                <w:sz w:val="18"/>
                <w:lang w:eastAsia="zh-CN"/>
              </w:rPr>
              <w:t>后续交付受阻断，晚完成结果不重新激活</w:t>
            </w:r>
          </w:p>
        </w:tc>
      </w:tr>
    </w:tbl>
    <w:p w14:paraId="26F91BDB" w14:textId="77777777" w:rsidR="00715E54" w:rsidRDefault="0039752F">
      <w:pPr>
        <w:pStyle w:val="21"/>
        <w:rPr>
          <w:lang w:eastAsia="zh-CN"/>
        </w:rPr>
      </w:pPr>
      <w:r>
        <w:rPr>
          <w:lang w:eastAsia="zh-CN"/>
        </w:rPr>
        <w:t xml:space="preserve">12.2 </w:t>
      </w:r>
      <w:r>
        <w:rPr>
          <w:lang w:eastAsia="zh-CN"/>
        </w:rPr>
        <w:t>贯通检查</w:t>
      </w:r>
    </w:p>
    <w:p w14:paraId="3DAE6D23" w14:textId="77777777" w:rsidR="00715E54" w:rsidRDefault="0039752F">
      <w:pPr>
        <w:rPr>
          <w:lang w:eastAsia="zh-CN"/>
        </w:rPr>
      </w:pPr>
      <w:r>
        <w:rPr>
          <w:lang w:eastAsia="zh-CN"/>
        </w:rPr>
        <w:t>选择同一条记忆，验证从保存到当前读取、长期处理、跨会话使用，再到更正和删除的全过程。不同环节看到的来源、版本和有效状态应能相互对应。</w:t>
      </w:r>
    </w:p>
    <w:p w14:paraId="679DA39D" w14:textId="77777777" w:rsidR="00715E54" w:rsidRDefault="0039752F">
      <w:pPr>
        <w:pStyle w:val="21"/>
        <w:rPr>
          <w:lang w:eastAsia="zh-CN"/>
        </w:rPr>
      </w:pPr>
      <w:r>
        <w:rPr>
          <w:lang w:eastAsia="zh-CN"/>
        </w:rPr>
        <w:t xml:space="preserve">12.3 </w:t>
      </w:r>
      <w:r>
        <w:rPr>
          <w:lang w:eastAsia="zh-CN"/>
        </w:rPr>
        <w:t>失败判定</w:t>
      </w:r>
    </w:p>
    <w:p w14:paraId="259ABE50" w14:textId="77777777" w:rsidR="00715E54" w:rsidRDefault="0039752F">
      <w:pPr>
        <w:rPr>
          <w:lang w:eastAsia="zh-CN"/>
        </w:rPr>
      </w:pPr>
      <w:r>
        <w:rPr>
          <w:lang w:eastAsia="zh-CN"/>
        </w:rPr>
        <w:t>已经报告保存成功但内容丢失，已经报告可长期检索但无法读取正确内容，或删除后仍向新请求交付正文，均属于产品失败。后台任务开始执行、某个系统接收请求或响应仅表示受理，不能单独作为通过依据。</w:t>
      </w:r>
    </w:p>
    <w:p w14:paraId="3C83DBB4" w14:textId="77777777" w:rsidR="00715E54" w:rsidRDefault="0039752F">
      <w:pPr>
        <w:pStyle w:val="21"/>
        <w:pageBreakBefore/>
      </w:pPr>
      <w:r>
        <w:lastRenderedPageBreak/>
        <w:t xml:space="preserve">12.4 </w:t>
      </w:r>
      <w:r>
        <w:t>召回与内部调度验收</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642F2262" w14:textId="77777777">
        <w:trPr>
          <w:cantSplit/>
          <w:tblHeader/>
        </w:trPr>
        <w:tc>
          <w:tcPr>
            <w:tcW w:w="2299" w:type="dxa"/>
            <w:shd w:val="clear" w:color="auto" w:fill="ECEFF2"/>
            <w:tcMar>
              <w:top w:w="65" w:type="dxa"/>
              <w:left w:w="80" w:type="dxa"/>
              <w:bottom w:w="65" w:type="dxa"/>
              <w:right w:w="80" w:type="dxa"/>
            </w:tcMar>
          </w:tcPr>
          <w:p w14:paraId="29905DA9" w14:textId="77777777" w:rsidR="00715E54" w:rsidRDefault="0039752F">
            <w:pPr>
              <w:keepNext/>
              <w:snapToGrid w:val="0"/>
              <w:spacing w:after="0" w:line="240" w:lineRule="exact"/>
            </w:pPr>
            <w:r>
              <w:rPr>
                <w:b/>
                <w:sz w:val="18"/>
              </w:rPr>
              <w:t>场景</w:t>
            </w:r>
          </w:p>
        </w:tc>
        <w:tc>
          <w:tcPr>
            <w:tcW w:w="3798" w:type="dxa"/>
            <w:shd w:val="clear" w:color="auto" w:fill="ECEFF2"/>
            <w:tcMar>
              <w:top w:w="65" w:type="dxa"/>
              <w:left w:w="80" w:type="dxa"/>
              <w:bottom w:w="65" w:type="dxa"/>
              <w:right w:w="80" w:type="dxa"/>
            </w:tcMar>
          </w:tcPr>
          <w:p w14:paraId="2265EAFF" w14:textId="77777777" w:rsidR="00715E54" w:rsidRDefault="0039752F">
            <w:pPr>
              <w:keepNext/>
              <w:snapToGrid w:val="0"/>
              <w:spacing w:after="0" w:line="240" w:lineRule="exact"/>
            </w:pPr>
            <w:r>
              <w:rPr>
                <w:b/>
                <w:sz w:val="18"/>
              </w:rPr>
              <w:t>操作或条件</w:t>
            </w:r>
          </w:p>
        </w:tc>
        <w:tc>
          <w:tcPr>
            <w:tcW w:w="3898" w:type="dxa"/>
            <w:shd w:val="clear" w:color="auto" w:fill="ECEFF2"/>
            <w:tcMar>
              <w:top w:w="65" w:type="dxa"/>
              <w:left w:w="80" w:type="dxa"/>
              <w:bottom w:w="65" w:type="dxa"/>
              <w:right w:w="80" w:type="dxa"/>
            </w:tcMar>
          </w:tcPr>
          <w:p w14:paraId="3AF500DE" w14:textId="77777777" w:rsidR="00715E54" w:rsidRDefault="0039752F">
            <w:pPr>
              <w:keepNext/>
              <w:snapToGrid w:val="0"/>
              <w:spacing w:after="0" w:line="240" w:lineRule="exact"/>
            </w:pPr>
            <w:r>
              <w:rPr>
                <w:b/>
                <w:sz w:val="18"/>
              </w:rPr>
              <w:t>通过条件</w:t>
            </w:r>
          </w:p>
        </w:tc>
      </w:tr>
      <w:tr w:rsidR="00715E54" w14:paraId="7EDF1CCE" w14:textId="77777777">
        <w:trPr>
          <w:cantSplit/>
        </w:trPr>
        <w:tc>
          <w:tcPr>
            <w:tcW w:w="2299" w:type="dxa"/>
            <w:tcMar>
              <w:top w:w="65" w:type="dxa"/>
              <w:left w:w="80" w:type="dxa"/>
              <w:bottom w:w="65" w:type="dxa"/>
              <w:right w:w="80" w:type="dxa"/>
            </w:tcMar>
          </w:tcPr>
          <w:p w14:paraId="7F46EC5A" w14:textId="77777777" w:rsidR="00715E54" w:rsidRDefault="0039752F">
            <w:pPr>
              <w:snapToGrid w:val="0"/>
              <w:spacing w:after="0" w:line="240" w:lineRule="exact"/>
            </w:pPr>
            <w:r>
              <w:rPr>
                <w:sz w:val="18"/>
              </w:rPr>
              <w:t>统一</w:t>
            </w:r>
            <w:r>
              <w:rPr>
                <w:sz w:val="18"/>
              </w:rPr>
              <w:t>Recall</w:t>
            </w:r>
          </w:p>
        </w:tc>
        <w:tc>
          <w:tcPr>
            <w:tcW w:w="3798" w:type="dxa"/>
            <w:tcMar>
              <w:top w:w="65" w:type="dxa"/>
              <w:left w:w="80" w:type="dxa"/>
              <w:bottom w:w="65" w:type="dxa"/>
              <w:right w:w="80" w:type="dxa"/>
            </w:tcMar>
          </w:tcPr>
          <w:p w14:paraId="5EE64855" w14:textId="77777777" w:rsidR="00715E54" w:rsidRDefault="0039752F">
            <w:pPr>
              <w:snapToGrid w:val="0"/>
              <w:spacing w:after="0" w:line="240" w:lineRule="exact"/>
              <w:rPr>
                <w:lang w:eastAsia="zh-CN"/>
              </w:rPr>
            </w:pPr>
            <w:r>
              <w:rPr>
                <w:sz w:val="18"/>
                <w:lang w:eastAsia="zh-CN"/>
              </w:rPr>
              <w:t>分别由应用和</w:t>
            </w:r>
            <w:r>
              <w:rPr>
                <w:sz w:val="18"/>
                <w:lang w:eastAsia="zh-CN"/>
              </w:rPr>
              <w:t>Agent</w:t>
            </w:r>
            <w:r>
              <w:rPr>
                <w:sz w:val="18"/>
                <w:lang w:eastAsia="zh-CN"/>
              </w:rPr>
              <w:t>工具调用</w:t>
            </w:r>
          </w:p>
        </w:tc>
        <w:tc>
          <w:tcPr>
            <w:tcW w:w="3898" w:type="dxa"/>
            <w:tcMar>
              <w:top w:w="65" w:type="dxa"/>
              <w:left w:w="80" w:type="dxa"/>
              <w:bottom w:w="65" w:type="dxa"/>
              <w:right w:w="80" w:type="dxa"/>
            </w:tcMar>
          </w:tcPr>
          <w:p w14:paraId="4371C6A9" w14:textId="77777777" w:rsidR="00715E54" w:rsidRDefault="0039752F">
            <w:pPr>
              <w:snapToGrid w:val="0"/>
              <w:spacing w:after="0" w:line="240" w:lineRule="exact"/>
              <w:rPr>
                <w:lang w:eastAsia="zh-CN"/>
              </w:rPr>
            </w:pPr>
            <w:r>
              <w:rPr>
                <w:sz w:val="18"/>
                <w:lang w:eastAsia="zh-CN"/>
              </w:rPr>
              <w:t>同一接口、授权及结果规则，触发方式不改变权限</w:t>
            </w:r>
          </w:p>
        </w:tc>
      </w:tr>
      <w:tr w:rsidR="00715E54" w14:paraId="1766C353" w14:textId="77777777">
        <w:trPr>
          <w:cantSplit/>
        </w:trPr>
        <w:tc>
          <w:tcPr>
            <w:tcW w:w="2299" w:type="dxa"/>
            <w:tcMar>
              <w:top w:w="65" w:type="dxa"/>
              <w:left w:w="80" w:type="dxa"/>
              <w:bottom w:w="65" w:type="dxa"/>
              <w:right w:w="80" w:type="dxa"/>
            </w:tcMar>
          </w:tcPr>
          <w:p w14:paraId="5060FBC1" w14:textId="77777777" w:rsidR="00715E54" w:rsidRDefault="0039752F">
            <w:pPr>
              <w:snapToGrid w:val="0"/>
              <w:spacing w:after="0" w:line="240" w:lineRule="exact"/>
            </w:pPr>
            <w:r>
              <w:rPr>
                <w:sz w:val="18"/>
              </w:rPr>
              <w:t>当前与长期来源</w:t>
            </w:r>
          </w:p>
        </w:tc>
        <w:tc>
          <w:tcPr>
            <w:tcW w:w="3798" w:type="dxa"/>
            <w:tcMar>
              <w:top w:w="65" w:type="dxa"/>
              <w:left w:w="80" w:type="dxa"/>
              <w:bottom w:w="65" w:type="dxa"/>
              <w:right w:w="80" w:type="dxa"/>
            </w:tcMar>
          </w:tcPr>
          <w:p w14:paraId="33A6EAC3" w14:textId="77777777" w:rsidR="00715E54" w:rsidRDefault="0039752F">
            <w:pPr>
              <w:snapToGrid w:val="0"/>
              <w:spacing w:after="0" w:line="240" w:lineRule="exact"/>
              <w:rPr>
                <w:lang w:eastAsia="zh-CN"/>
              </w:rPr>
            </w:pPr>
            <w:r>
              <w:rPr>
                <w:sz w:val="18"/>
                <w:lang w:eastAsia="zh-CN"/>
              </w:rPr>
              <w:t>分别指定当前、长期、合并，或不指定</w:t>
            </w:r>
          </w:p>
        </w:tc>
        <w:tc>
          <w:tcPr>
            <w:tcW w:w="3898" w:type="dxa"/>
            <w:tcMar>
              <w:top w:w="65" w:type="dxa"/>
              <w:left w:w="80" w:type="dxa"/>
              <w:bottom w:w="65" w:type="dxa"/>
              <w:right w:w="80" w:type="dxa"/>
            </w:tcMar>
          </w:tcPr>
          <w:p w14:paraId="258917E7" w14:textId="77777777" w:rsidR="00715E54" w:rsidRDefault="0039752F">
            <w:pPr>
              <w:snapToGrid w:val="0"/>
              <w:spacing w:after="0" w:line="240" w:lineRule="exact"/>
              <w:rPr>
                <w:lang w:eastAsia="zh-CN"/>
              </w:rPr>
            </w:pPr>
            <w:r>
              <w:rPr>
                <w:sz w:val="18"/>
                <w:lang w:eastAsia="zh-CN"/>
              </w:rPr>
              <w:t>指定时按范围执行；未指定时自动选择。权限校验与完整性要求一致</w:t>
            </w:r>
          </w:p>
        </w:tc>
      </w:tr>
      <w:tr w:rsidR="00715E54" w14:paraId="2DE51F38" w14:textId="77777777">
        <w:trPr>
          <w:cantSplit/>
        </w:trPr>
        <w:tc>
          <w:tcPr>
            <w:tcW w:w="2299" w:type="dxa"/>
            <w:tcMar>
              <w:top w:w="65" w:type="dxa"/>
              <w:left w:w="80" w:type="dxa"/>
              <w:bottom w:w="65" w:type="dxa"/>
              <w:right w:w="80" w:type="dxa"/>
            </w:tcMar>
          </w:tcPr>
          <w:p w14:paraId="5C6008CA" w14:textId="77777777" w:rsidR="00715E54" w:rsidRDefault="0039752F">
            <w:pPr>
              <w:snapToGrid w:val="0"/>
              <w:spacing w:after="0" w:line="240" w:lineRule="exact"/>
            </w:pPr>
            <w:r>
              <w:rPr>
                <w:sz w:val="18"/>
              </w:rPr>
              <w:t>正常空</w:t>
            </w:r>
          </w:p>
        </w:tc>
        <w:tc>
          <w:tcPr>
            <w:tcW w:w="3798" w:type="dxa"/>
            <w:tcMar>
              <w:top w:w="65" w:type="dxa"/>
              <w:left w:w="80" w:type="dxa"/>
              <w:bottom w:w="65" w:type="dxa"/>
              <w:right w:w="80" w:type="dxa"/>
            </w:tcMar>
          </w:tcPr>
          <w:p w14:paraId="6B3E0BB7" w14:textId="77777777" w:rsidR="00715E54" w:rsidRDefault="0039752F">
            <w:pPr>
              <w:snapToGrid w:val="0"/>
              <w:spacing w:after="0" w:line="240" w:lineRule="exact"/>
              <w:rPr>
                <w:lang w:eastAsia="zh-CN"/>
              </w:rPr>
            </w:pPr>
            <w:r>
              <w:rPr>
                <w:sz w:val="18"/>
                <w:lang w:eastAsia="zh-CN"/>
              </w:rPr>
              <w:t>来源完成且无合格内容</w:t>
            </w:r>
          </w:p>
        </w:tc>
        <w:tc>
          <w:tcPr>
            <w:tcW w:w="3898" w:type="dxa"/>
            <w:tcMar>
              <w:top w:w="65" w:type="dxa"/>
              <w:left w:w="80" w:type="dxa"/>
              <w:bottom w:w="65" w:type="dxa"/>
              <w:right w:w="80" w:type="dxa"/>
            </w:tcMar>
          </w:tcPr>
          <w:p w14:paraId="46545F9F" w14:textId="77777777" w:rsidR="00715E54" w:rsidRDefault="0039752F">
            <w:pPr>
              <w:snapToGrid w:val="0"/>
              <w:spacing w:after="0" w:line="240" w:lineRule="exact"/>
              <w:rPr>
                <w:lang w:eastAsia="zh-CN"/>
              </w:rPr>
            </w:pPr>
            <w:r>
              <w:rPr>
                <w:sz w:val="18"/>
                <w:lang w:eastAsia="zh-CN"/>
              </w:rPr>
              <w:t>明确为空，不与故障混淆</w:t>
            </w:r>
          </w:p>
        </w:tc>
      </w:tr>
      <w:tr w:rsidR="00715E54" w14:paraId="1D7BC4D2" w14:textId="77777777">
        <w:trPr>
          <w:cantSplit/>
        </w:trPr>
        <w:tc>
          <w:tcPr>
            <w:tcW w:w="2299" w:type="dxa"/>
            <w:tcMar>
              <w:top w:w="65" w:type="dxa"/>
              <w:left w:w="80" w:type="dxa"/>
              <w:bottom w:w="65" w:type="dxa"/>
              <w:right w:w="80" w:type="dxa"/>
            </w:tcMar>
          </w:tcPr>
          <w:p w14:paraId="49EB739F" w14:textId="77777777" w:rsidR="00715E54" w:rsidRDefault="0039752F">
            <w:pPr>
              <w:snapToGrid w:val="0"/>
              <w:spacing w:after="0" w:line="240" w:lineRule="exact"/>
            </w:pPr>
            <w:r>
              <w:rPr>
                <w:sz w:val="18"/>
              </w:rPr>
              <w:t>部分来源失败</w:t>
            </w:r>
          </w:p>
        </w:tc>
        <w:tc>
          <w:tcPr>
            <w:tcW w:w="3798" w:type="dxa"/>
            <w:tcMar>
              <w:top w:w="65" w:type="dxa"/>
              <w:left w:w="80" w:type="dxa"/>
              <w:bottom w:w="65" w:type="dxa"/>
              <w:right w:w="80" w:type="dxa"/>
            </w:tcMar>
          </w:tcPr>
          <w:p w14:paraId="68BF7127" w14:textId="77777777" w:rsidR="00715E54" w:rsidRDefault="0039752F">
            <w:pPr>
              <w:snapToGrid w:val="0"/>
              <w:spacing w:after="0" w:line="240" w:lineRule="exact"/>
            </w:pPr>
            <w:r>
              <w:rPr>
                <w:sz w:val="18"/>
              </w:rPr>
              <w:t>仍存在独立可信材料</w:t>
            </w:r>
          </w:p>
        </w:tc>
        <w:tc>
          <w:tcPr>
            <w:tcW w:w="3898" w:type="dxa"/>
            <w:tcMar>
              <w:top w:w="65" w:type="dxa"/>
              <w:left w:w="80" w:type="dxa"/>
              <w:bottom w:w="65" w:type="dxa"/>
              <w:right w:w="80" w:type="dxa"/>
            </w:tcMar>
          </w:tcPr>
          <w:p w14:paraId="1364CF92" w14:textId="77777777" w:rsidR="00715E54" w:rsidRDefault="0039752F">
            <w:pPr>
              <w:snapToGrid w:val="0"/>
              <w:spacing w:after="0" w:line="240" w:lineRule="exact"/>
              <w:rPr>
                <w:lang w:eastAsia="zh-CN"/>
              </w:rPr>
            </w:pPr>
            <w:r>
              <w:rPr>
                <w:sz w:val="18"/>
                <w:lang w:eastAsia="zh-CN"/>
              </w:rPr>
              <w:t>按规则交付并说明降级</w:t>
            </w:r>
          </w:p>
        </w:tc>
      </w:tr>
      <w:tr w:rsidR="00715E54" w14:paraId="238A042F" w14:textId="77777777">
        <w:trPr>
          <w:cantSplit/>
        </w:trPr>
        <w:tc>
          <w:tcPr>
            <w:tcW w:w="2299" w:type="dxa"/>
            <w:tcMar>
              <w:top w:w="65" w:type="dxa"/>
              <w:left w:w="80" w:type="dxa"/>
              <w:bottom w:w="65" w:type="dxa"/>
              <w:right w:w="80" w:type="dxa"/>
            </w:tcMar>
          </w:tcPr>
          <w:p w14:paraId="303A6948" w14:textId="77777777" w:rsidR="00715E54" w:rsidRDefault="0039752F">
            <w:pPr>
              <w:snapToGrid w:val="0"/>
              <w:spacing w:after="0" w:line="240" w:lineRule="exact"/>
            </w:pPr>
            <w:r>
              <w:rPr>
                <w:sz w:val="18"/>
              </w:rPr>
              <w:t>长度不足</w:t>
            </w:r>
          </w:p>
        </w:tc>
        <w:tc>
          <w:tcPr>
            <w:tcW w:w="3798" w:type="dxa"/>
            <w:tcMar>
              <w:top w:w="65" w:type="dxa"/>
              <w:left w:w="80" w:type="dxa"/>
              <w:bottom w:w="65" w:type="dxa"/>
              <w:right w:w="80" w:type="dxa"/>
            </w:tcMar>
          </w:tcPr>
          <w:p w14:paraId="4BE5C373" w14:textId="77777777" w:rsidR="00715E54" w:rsidRDefault="0039752F">
            <w:pPr>
              <w:snapToGrid w:val="0"/>
              <w:spacing w:after="0" w:line="240" w:lineRule="exact"/>
              <w:rPr>
                <w:lang w:eastAsia="zh-CN"/>
              </w:rPr>
            </w:pPr>
            <w:r>
              <w:rPr>
                <w:sz w:val="18"/>
                <w:lang w:eastAsia="zh-CN"/>
              </w:rPr>
              <w:t>首组或全部内容超预算</w:t>
            </w:r>
          </w:p>
        </w:tc>
        <w:tc>
          <w:tcPr>
            <w:tcW w:w="3898" w:type="dxa"/>
            <w:tcMar>
              <w:top w:w="65" w:type="dxa"/>
              <w:left w:w="80" w:type="dxa"/>
              <w:bottom w:w="65" w:type="dxa"/>
              <w:right w:w="80" w:type="dxa"/>
            </w:tcMar>
          </w:tcPr>
          <w:p w14:paraId="4887F9E1" w14:textId="77777777" w:rsidR="00715E54" w:rsidRDefault="0039752F">
            <w:pPr>
              <w:snapToGrid w:val="0"/>
              <w:spacing w:after="0" w:line="240" w:lineRule="exact"/>
              <w:rPr>
                <w:lang w:eastAsia="zh-CN"/>
              </w:rPr>
            </w:pPr>
            <w:r>
              <w:rPr>
                <w:sz w:val="18"/>
                <w:lang w:eastAsia="zh-CN"/>
              </w:rPr>
              <w:t>尝试后续完整组，全部装不下时说明不可用</w:t>
            </w:r>
          </w:p>
        </w:tc>
      </w:tr>
      <w:tr w:rsidR="00715E54" w14:paraId="550E5938" w14:textId="77777777">
        <w:trPr>
          <w:cantSplit/>
        </w:trPr>
        <w:tc>
          <w:tcPr>
            <w:tcW w:w="2299" w:type="dxa"/>
            <w:tcMar>
              <w:top w:w="65" w:type="dxa"/>
              <w:left w:w="80" w:type="dxa"/>
              <w:bottom w:w="65" w:type="dxa"/>
              <w:right w:w="80" w:type="dxa"/>
            </w:tcMar>
          </w:tcPr>
          <w:p w14:paraId="00CF3194" w14:textId="77777777" w:rsidR="00715E54" w:rsidRDefault="0039752F">
            <w:pPr>
              <w:snapToGrid w:val="0"/>
              <w:spacing w:after="0" w:line="240" w:lineRule="exact"/>
            </w:pPr>
            <w:r>
              <w:rPr>
                <w:sz w:val="18"/>
              </w:rPr>
              <w:t>冲突与失效</w:t>
            </w:r>
          </w:p>
        </w:tc>
        <w:tc>
          <w:tcPr>
            <w:tcW w:w="3798" w:type="dxa"/>
            <w:tcMar>
              <w:top w:w="65" w:type="dxa"/>
              <w:left w:w="80" w:type="dxa"/>
              <w:bottom w:w="65" w:type="dxa"/>
              <w:right w:w="80" w:type="dxa"/>
            </w:tcMar>
          </w:tcPr>
          <w:p w14:paraId="27ADBE94" w14:textId="77777777" w:rsidR="00715E54" w:rsidRDefault="0039752F">
            <w:pPr>
              <w:snapToGrid w:val="0"/>
              <w:spacing w:after="0" w:line="240" w:lineRule="exact"/>
              <w:rPr>
                <w:lang w:eastAsia="zh-CN"/>
              </w:rPr>
            </w:pPr>
            <w:r>
              <w:rPr>
                <w:sz w:val="18"/>
                <w:lang w:eastAsia="zh-CN"/>
              </w:rPr>
              <w:t>有效冲突或旧结果已被更正</w:t>
            </w:r>
          </w:p>
        </w:tc>
        <w:tc>
          <w:tcPr>
            <w:tcW w:w="3898" w:type="dxa"/>
            <w:tcMar>
              <w:top w:w="65" w:type="dxa"/>
              <w:left w:w="80" w:type="dxa"/>
              <w:bottom w:w="65" w:type="dxa"/>
              <w:right w:w="80" w:type="dxa"/>
            </w:tcMar>
          </w:tcPr>
          <w:p w14:paraId="4F74F601" w14:textId="77777777" w:rsidR="00715E54" w:rsidRDefault="0039752F">
            <w:pPr>
              <w:snapToGrid w:val="0"/>
              <w:spacing w:after="0" w:line="240" w:lineRule="exact"/>
            </w:pPr>
            <w:r>
              <w:rPr>
                <w:sz w:val="18"/>
              </w:rPr>
              <w:t>保留必要分歧，不交付失效正文</w:t>
            </w:r>
          </w:p>
        </w:tc>
      </w:tr>
      <w:tr w:rsidR="00715E54" w14:paraId="22545937" w14:textId="77777777">
        <w:trPr>
          <w:cantSplit/>
        </w:trPr>
        <w:tc>
          <w:tcPr>
            <w:tcW w:w="2299" w:type="dxa"/>
            <w:tcMar>
              <w:top w:w="65" w:type="dxa"/>
              <w:left w:w="80" w:type="dxa"/>
              <w:bottom w:w="65" w:type="dxa"/>
              <w:right w:w="80" w:type="dxa"/>
            </w:tcMar>
          </w:tcPr>
          <w:p w14:paraId="22819B34" w14:textId="77777777" w:rsidR="00715E54" w:rsidRDefault="0039752F">
            <w:pPr>
              <w:snapToGrid w:val="0"/>
              <w:spacing w:after="0" w:line="240" w:lineRule="exact"/>
            </w:pPr>
            <w:r>
              <w:rPr>
                <w:sz w:val="18"/>
              </w:rPr>
              <w:t>存储侧驱动</w:t>
            </w:r>
          </w:p>
        </w:tc>
        <w:tc>
          <w:tcPr>
            <w:tcW w:w="3798" w:type="dxa"/>
            <w:tcMar>
              <w:top w:w="65" w:type="dxa"/>
              <w:left w:w="80" w:type="dxa"/>
              <w:bottom w:w="65" w:type="dxa"/>
              <w:right w:w="80" w:type="dxa"/>
            </w:tcMar>
          </w:tcPr>
          <w:p w14:paraId="612BD5E8" w14:textId="77777777" w:rsidR="00715E54" w:rsidRDefault="0039752F">
            <w:pPr>
              <w:snapToGrid w:val="0"/>
              <w:spacing w:after="0" w:line="240" w:lineRule="exact"/>
              <w:rPr>
                <w:lang w:eastAsia="zh-CN"/>
              </w:rPr>
            </w:pPr>
            <w:r>
              <w:rPr>
                <w:sz w:val="18"/>
                <w:lang w:eastAsia="zh-CN"/>
              </w:rPr>
              <w:t>写入、更新或加工完成后尚无新召回</w:t>
            </w:r>
          </w:p>
        </w:tc>
        <w:tc>
          <w:tcPr>
            <w:tcW w:w="3898" w:type="dxa"/>
            <w:tcMar>
              <w:top w:w="65" w:type="dxa"/>
              <w:left w:w="80" w:type="dxa"/>
              <w:bottom w:w="65" w:type="dxa"/>
              <w:right w:w="80" w:type="dxa"/>
            </w:tcMar>
          </w:tcPr>
          <w:p w14:paraId="69BA1213" w14:textId="77777777" w:rsidR="00715E54" w:rsidRDefault="0039752F">
            <w:pPr>
              <w:snapToGrid w:val="0"/>
              <w:spacing w:after="0" w:line="240" w:lineRule="exact"/>
              <w:rPr>
                <w:lang w:eastAsia="zh-CN"/>
              </w:rPr>
            </w:pPr>
            <w:r>
              <w:rPr>
                <w:sz w:val="18"/>
                <w:lang w:eastAsia="zh-CN"/>
              </w:rPr>
              <w:t>轨迹与当前状态进入基础算法判断</w:t>
            </w:r>
          </w:p>
        </w:tc>
      </w:tr>
      <w:tr w:rsidR="00715E54" w14:paraId="290A0809" w14:textId="77777777">
        <w:trPr>
          <w:cantSplit/>
        </w:trPr>
        <w:tc>
          <w:tcPr>
            <w:tcW w:w="2299" w:type="dxa"/>
            <w:tcMar>
              <w:top w:w="65" w:type="dxa"/>
              <w:left w:w="80" w:type="dxa"/>
              <w:bottom w:w="65" w:type="dxa"/>
              <w:right w:w="80" w:type="dxa"/>
            </w:tcMar>
          </w:tcPr>
          <w:p w14:paraId="18EF658E" w14:textId="77777777" w:rsidR="00715E54" w:rsidRDefault="0039752F">
            <w:pPr>
              <w:snapToGrid w:val="0"/>
              <w:spacing w:after="0" w:line="240" w:lineRule="exact"/>
            </w:pPr>
            <w:r>
              <w:rPr>
                <w:sz w:val="18"/>
              </w:rPr>
              <w:t>召回侧驱动</w:t>
            </w:r>
          </w:p>
        </w:tc>
        <w:tc>
          <w:tcPr>
            <w:tcW w:w="3798" w:type="dxa"/>
            <w:tcMar>
              <w:top w:w="65" w:type="dxa"/>
              <w:left w:w="80" w:type="dxa"/>
              <w:bottom w:w="65" w:type="dxa"/>
              <w:right w:w="80" w:type="dxa"/>
            </w:tcMar>
          </w:tcPr>
          <w:p w14:paraId="3317B282" w14:textId="77777777" w:rsidR="00715E54" w:rsidRDefault="0039752F">
            <w:pPr>
              <w:snapToGrid w:val="0"/>
              <w:spacing w:after="0" w:line="240" w:lineRule="exact"/>
              <w:rPr>
                <w:lang w:eastAsia="zh-CN"/>
              </w:rPr>
            </w:pPr>
            <w:r>
              <w:rPr>
                <w:sz w:val="18"/>
                <w:lang w:eastAsia="zh-CN"/>
              </w:rPr>
              <w:t>产生查询和实际读取轨迹</w:t>
            </w:r>
          </w:p>
        </w:tc>
        <w:tc>
          <w:tcPr>
            <w:tcW w:w="3898" w:type="dxa"/>
            <w:tcMar>
              <w:top w:w="65" w:type="dxa"/>
              <w:left w:w="80" w:type="dxa"/>
              <w:bottom w:w="65" w:type="dxa"/>
              <w:right w:w="80" w:type="dxa"/>
            </w:tcMar>
          </w:tcPr>
          <w:p w14:paraId="2F27E85D" w14:textId="77777777" w:rsidR="00715E54" w:rsidRDefault="0039752F">
            <w:pPr>
              <w:snapToGrid w:val="0"/>
              <w:spacing w:after="0" w:line="240" w:lineRule="exact"/>
              <w:rPr>
                <w:lang w:eastAsia="zh-CN"/>
              </w:rPr>
            </w:pPr>
            <w:r>
              <w:rPr>
                <w:sz w:val="18"/>
                <w:lang w:eastAsia="zh-CN"/>
              </w:rPr>
              <w:t>真实结果进入判断，不重复累加内部阶段</w:t>
            </w:r>
          </w:p>
        </w:tc>
      </w:tr>
      <w:tr w:rsidR="00715E54" w14:paraId="62386E97" w14:textId="77777777">
        <w:trPr>
          <w:cantSplit/>
        </w:trPr>
        <w:tc>
          <w:tcPr>
            <w:tcW w:w="2299" w:type="dxa"/>
            <w:tcMar>
              <w:top w:w="65" w:type="dxa"/>
              <w:left w:w="80" w:type="dxa"/>
              <w:bottom w:w="65" w:type="dxa"/>
              <w:right w:w="80" w:type="dxa"/>
            </w:tcMar>
          </w:tcPr>
          <w:p w14:paraId="00E3095B" w14:textId="77777777" w:rsidR="00715E54" w:rsidRDefault="0039752F">
            <w:pPr>
              <w:snapToGrid w:val="0"/>
              <w:spacing w:after="0" w:line="240" w:lineRule="exact"/>
            </w:pPr>
            <w:r>
              <w:rPr>
                <w:sz w:val="18"/>
              </w:rPr>
              <w:t>自动调度执行</w:t>
            </w:r>
          </w:p>
        </w:tc>
        <w:tc>
          <w:tcPr>
            <w:tcW w:w="3798" w:type="dxa"/>
            <w:tcMar>
              <w:top w:w="65" w:type="dxa"/>
              <w:left w:w="80" w:type="dxa"/>
              <w:bottom w:w="65" w:type="dxa"/>
              <w:right w:w="80" w:type="dxa"/>
            </w:tcMar>
          </w:tcPr>
          <w:p w14:paraId="20EA917F" w14:textId="77777777" w:rsidR="00715E54" w:rsidRDefault="0039752F">
            <w:pPr>
              <w:snapToGrid w:val="0"/>
              <w:spacing w:after="0" w:line="240" w:lineRule="exact"/>
              <w:rPr>
                <w:lang w:eastAsia="zh-CN"/>
              </w:rPr>
            </w:pPr>
            <w:r>
              <w:rPr>
                <w:sz w:val="18"/>
                <w:lang w:eastAsia="zh-CN"/>
              </w:rPr>
              <w:t>算法决策满足有效性及资源条件</w:t>
            </w:r>
          </w:p>
        </w:tc>
        <w:tc>
          <w:tcPr>
            <w:tcW w:w="3898" w:type="dxa"/>
            <w:tcMar>
              <w:top w:w="65" w:type="dxa"/>
              <w:left w:w="80" w:type="dxa"/>
              <w:bottom w:w="65" w:type="dxa"/>
              <w:right w:w="80" w:type="dxa"/>
            </w:tcMar>
          </w:tcPr>
          <w:p w14:paraId="61DC79C5" w14:textId="77777777" w:rsidR="00715E54" w:rsidRDefault="0039752F">
            <w:pPr>
              <w:snapToGrid w:val="0"/>
              <w:spacing w:after="0" w:line="240" w:lineRule="exact"/>
              <w:rPr>
                <w:lang w:eastAsia="zh-CN"/>
              </w:rPr>
            </w:pPr>
            <w:r>
              <w:rPr>
                <w:sz w:val="18"/>
                <w:lang w:eastAsia="zh-CN"/>
              </w:rPr>
              <w:t>自动执行并核对结果，无需人工审核</w:t>
            </w:r>
          </w:p>
        </w:tc>
      </w:tr>
      <w:tr w:rsidR="00715E54" w14:paraId="49833F2B" w14:textId="77777777">
        <w:trPr>
          <w:cantSplit/>
        </w:trPr>
        <w:tc>
          <w:tcPr>
            <w:tcW w:w="2299" w:type="dxa"/>
            <w:tcMar>
              <w:top w:w="65" w:type="dxa"/>
              <w:left w:w="80" w:type="dxa"/>
              <w:bottom w:w="65" w:type="dxa"/>
              <w:right w:w="80" w:type="dxa"/>
            </w:tcMar>
          </w:tcPr>
          <w:p w14:paraId="29F78E4B" w14:textId="77777777" w:rsidR="00715E54" w:rsidRDefault="0039752F">
            <w:pPr>
              <w:snapToGrid w:val="0"/>
              <w:spacing w:after="0" w:line="240" w:lineRule="exact"/>
            </w:pPr>
            <w:r>
              <w:rPr>
                <w:sz w:val="18"/>
              </w:rPr>
              <w:t>调度反馈</w:t>
            </w:r>
          </w:p>
        </w:tc>
        <w:tc>
          <w:tcPr>
            <w:tcW w:w="3798" w:type="dxa"/>
            <w:tcMar>
              <w:top w:w="65" w:type="dxa"/>
              <w:left w:w="80" w:type="dxa"/>
              <w:bottom w:w="65" w:type="dxa"/>
              <w:right w:w="80" w:type="dxa"/>
            </w:tcMar>
          </w:tcPr>
          <w:p w14:paraId="191A9B41" w14:textId="77777777" w:rsidR="00715E54" w:rsidRDefault="0039752F">
            <w:pPr>
              <w:snapToGrid w:val="0"/>
              <w:spacing w:after="0" w:line="240" w:lineRule="exact"/>
              <w:rPr>
                <w:lang w:eastAsia="zh-CN"/>
              </w:rPr>
            </w:pPr>
            <w:r>
              <w:rPr>
                <w:sz w:val="18"/>
                <w:lang w:eastAsia="zh-CN"/>
              </w:rPr>
              <w:t>调整实际生效或执行失败</w:t>
            </w:r>
          </w:p>
        </w:tc>
        <w:tc>
          <w:tcPr>
            <w:tcW w:w="3898" w:type="dxa"/>
            <w:tcMar>
              <w:top w:w="65" w:type="dxa"/>
              <w:left w:w="80" w:type="dxa"/>
              <w:bottom w:w="65" w:type="dxa"/>
              <w:right w:w="80" w:type="dxa"/>
            </w:tcMar>
          </w:tcPr>
          <w:p w14:paraId="2CC2D572" w14:textId="77777777" w:rsidR="00715E54" w:rsidRDefault="0039752F">
            <w:pPr>
              <w:snapToGrid w:val="0"/>
              <w:spacing w:after="0" w:line="240" w:lineRule="exact"/>
              <w:rPr>
                <w:lang w:eastAsia="zh-CN"/>
              </w:rPr>
            </w:pPr>
            <w:r>
              <w:rPr>
                <w:sz w:val="18"/>
                <w:lang w:eastAsia="zh-CN"/>
              </w:rPr>
              <w:t>更新状态与历史，影响后续判断及使用</w:t>
            </w:r>
          </w:p>
        </w:tc>
      </w:tr>
      <w:tr w:rsidR="00715E54" w14:paraId="53332AA2" w14:textId="77777777">
        <w:trPr>
          <w:cantSplit/>
        </w:trPr>
        <w:tc>
          <w:tcPr>
            <w:tcW w:w="2299" w:type="dxa"/>
            <w:tcMar>
              <w:top w:w="65" w:type="dxa"/>
              <w:left w:w="80" w:type="dxa"/>
              <w:bottom w:w="65" w:type="dxa"/>
              <w:right w:w="80" w:type="dxa"/>
            </w:tcMar>
          </w:tcPr>
          <w:p w14:paraId="4B1B3CC5" w14:textId="77777777" w:rsidR="00715E54" w:rsidRDefault="0039752F">
            <w:pPr>
              <w:snapToGrid w:val="0"/>
              <w:spacing w:after="0" w:line="240" w:lineRule="exact"/>
            </w:pPr>
            <w:r>
              <w:rPr>
                <w:sz w:val="18"/>
              </w:rPr>
              <w:t>资源保护</w:t>
            </w:r>
          </w:p>
        </w:tc>
        <w:tc>
          <w:tcPr>
            <w:tcW w:w="3798" w:type="dxa"/>
            <w:tcMar>
              <w:top w:w="65" w:type="dxa"/>
              <w:left w:w="80" w:type="dxa"/>
              <w:bottom w:w="65" w:type="dxa"/>
              <w:right w:w="80" w:type="dxa"/>
            </w:tcMar>
          </w:tcPr>
          <w:p w14:paraId="6EF73DD6" w14:textId="77777777" w:rsidR="00715E54" w:rsidRDefault="0039752F">
            <w:pPr>
              <w:snapToGrid w:val="0"/>
              <w:spacing w:after="0" w:line="240" w:lineRule="exact"/>
              <w:rPr>
                <w:lang w:eastAsia="zh-CN"/>
              </w:rPr>
            </w:pPr>
            <w:r>
              <w:rPr>
                <w:sz w:val="18"/>
                <w:lang w:eastAsia="zh-CN"/>
              </w:rPr>
              <w:t>资源不足或当前状态不可信</w:t>
            </w:r>
          </w:p>
        </w:tc>
        <w:tc>
          <w:tcPr>
            <w:tcW w:w="3898" w:type="dxa"/>
            <w:tcMar>
              <w:top w:w="65" w:type="dxa"/>
              <w:left w:w="80" w:type="dxa"/>
              <w:bottom w:w="65" w:type="dxa"/>
              <w:right w:w="80" w:type="dxa"/>
            </w:tcMar>
          </w:tcPr>
          <w:p w14:paraId="1E0C26A4" w14:textId="77777777" w:rsidR="00715E54" w:rsidRDefault="0039752F">
            <w:pPr>
              <w:snapToGrid w:val="0"/>
              <w:spacing w:after="0" w:line="240" w:lineRule="exact"/>
              <w:rPr>
                <w:lang w:eastAsia="zh-CN"/>
              </w:rPr>
            </w:pPr>
            <w:r>
              <w:rPr>
                <w:sz w:val="18"/>
                <w:lang w:eastAsia="zh-CN"/>
              </w:rPr>
              <w:t>暂缓不安全调整，保护存储和召回</w:t>
            </w:r>
          </w:p>
        </w:tc>
      </w:tr>
      <w:tr w:rsidR="00715E54" w14:paraId="08364B46" w14:textId="77777777">
        <w:trPr>
          <w:cantSplit/>
        </w:trPr>
        <w:tc>
          <w:tcPr>
            <w:tcW w:w="2299" w:type="dxa"/>
            <w:tcMar>
              <w:top w:w="65" w:type="dxa"/>
              <w:left w:w="80" w:type="dxa"/>
              <w:bottom w:w="65" w:type="dxa"/>
              <w:right w:w="80" w:type="dxa"/>
            </w:tcMar>
          </w:tcPr>
          <w:p w14:paraId="6CF76682" w14:textId="77777777" w:rsidR="00715E54" w:rsidRDefault="0039752F">
            <w:pPr>
              <w:snapToGrid w:val="0"/>
              <w:spacing w:after="0" w:line="240" w:lineRule="exact"/>
            </w:pPr>
            <w:r>
              <w:rPr>
                <w:sz w:val="18"/>
              </w:rPr>
              <w:t>预测增强</w:t>
            </w:r>
          </w:p>
        </w:tc>
        <w:tc>
          <w:tcPr>
            <w:tcW w:w="3798" w:type="dxa"/>
            <w:tcMar>
              <w:top w:w="65" w:type="dxa"/>
              <w:left w:w="80" w:type="dxa"/>
              <w:bottom w:w="65" w:type="dxa"/>
              <w:right w:w="80" w:type="dxa"/>
            </w:tcMar>
          </w:tcPr>
          <w:p w14:paraId="6A248B60" w14:textId="77777777" w:rsidR="00715E54" w:rsidRDefault="0039752F">
            <w:pPr>
              <w:snapToGrid w:val="0"/>
              <w:spacing w:after="0" w:line="240" w:lineRule="exact"/>
              <w:rPr>
                <w:lang w:eastAsia="zh-CN"/>
              </w:rPr>
            </w:pPr>
            <w:r>
              <w:rPr>
                <w:sz w:val="18"/>
                <w:lang w:eastAsia="zh-CN"/>
              </w:rPr>
              <w:t>后续阶段比较预测与基础算法</w:t>
            </w:r>
          </w:p>
        </w:tc>
        <w:tc>
          <w:tcPr>
            <w:tcW w:w="3898" w:type="dxa"/>
            <w:tcMar>
              <w:top w:w="65" w:type="dxa"/>
              <w:left w:w="80" w:type="dxa"/>
              <w:bottom w:w="65" w:type="dxa"/>
              <w:right w:w="80" w:type="dxa"/>
            </w:tcMar>
          </w:tcPr>
          <w:p w14:paraId="1703CF59" w14:textId="77777777" w:rsidR="00715E54" w:rsidRDefault="0039752F">
            <w:pPr>
              <w:snapToGrid w:val="0"/>
              <w:spacing w:after="0" w:line="240" w:lineRule="exact"/>
              <w:rPr>
                <w:lang w:eastAsia="zh-CN"/>
              </w:rPr>
            </w:pPr>
            <w:r>
              <w:rPr>
                <w:sz w:val="18"/>
                <w:lang w:eastAsia="zh-CN"/>
              </w:rPr>
              <w:t>实际收益满足目标，必要时退回基础算法</w:t>
            </w:r>
          </w:p>
        </w:tc>
      </w:tr>
    </w:tbl>
    <w:p w14:paraId="25F269EA" w14:textId="77777777" w:rsidR="00715E54" w:rsidRDefault="0039752F">
      <w:pPr>
        <w:pStyle w:val="21"/>
        <w:rPr>
          <w:lang w:eastAsia="zh-CN"/>
        </w:rPr>
      </w:pPr>
      <w:r>
        <w:rPr>
          <w:lang w:eastAsia="zh-CN"/>
        </w:rPr>
        <w:t xml:space="preserve">12.5 </w:t>
      </w:r>
      <w:r>
        <w:rPr>
          <w:lang w:eastAsia="zh-CN"/>
        </w:rPr>
        <w:t>完整流程验收</w:t>
      </w:r>
    </w:p>
    <w:p w14:paraId="5FD5F34C" w14:textId="77777777" w:rsidR="00715E54" w:rsidRDefault="0039752F">
      <w:pPr>
        <w:rPr>
          <w:lang w:eastAsia="zh-CN"/>
        </w:rPr>
      </w:pPr>
      <w:r>
        <w:rPr>
          <w:lang w:eastAsia="zh-CN"/>
        </w:rPr>
        <w:t>先完成一次存储并查询状态，确认其轨迹进入内部算法；再发起</w:t>
      </w:r>
      <w:r>
        <w:rPr>
          <w:lang w:eastAsia="zh-CN"/>
        </w:rPr>
        <w:t>Recall</w:t>
      </w:r>
      <w:r>
        <w:rPr>
          <w:lang w:eastAsia="zh-CN"/>
        </w:rPr>
        <w:t>，核对实际读取和交付记录。算法结合两侧历史与当前状态决策、执行并更新状态，后续存储和召回继续遵守更新后的状态。</w:t>
      </w:r>
    </w:p>
    <w:p w14:paraId="2DE39AC7" w14:textId="77777777" w:rsidR="00715E54" w:rsidRDefault="0039752F">
      <w:pPr>
        <w:rPr>
          <w:lang w:eastAsia="zh-CN"/>
        </w:rPr>
      </w:pPr>
      <w:r>
        <w:rPr>
          <w:lang w:eastAsia="zh-CN"/>
        </w:rPr>
        <w:t>对同一记忆执行更正和删除，验证召回、后台加工和调度均受当前有效性约束。该过程无需单独调用调度接口，也不依赖模型采用回执。</w:t>
      </w:r>
    </w:p>
    <w:p w14:paraId="0FB59AEA" w14:textId="77777777" w:rsidR="00715E54" w:rsidRDefault="0039752F">
      <w:pPr>
        <w:pStyle w:val="21"/>
        <w:rPr>
          <w:lang w:eastAsia="zh-CN"/>
        </w:rPr>
      </w:pPr>
      <w:r>
        <w:rPr>
          <w:lang w:eastAsia="zh-CN"/>
        </w:rPr>
        <w:t xml:space="preserve">12.6 </w:t>
      </w:r>
      <w:r>
        <w:rPr>
          <w:lang w:eastAsia="zh-CN"/>
        </w:rPr>
        <w:t>结果可信性</w:t>
      </w:r>
    </w:p>
    <w:p w14:paraId="4504B596" w14:textId="77777777" w:rsidR="00715E54" w:rsidRDefault="0039752F">
      <w:pPr>
        <w:rPr>
          <w:lang w:eastAsia="zh-CN"/>
        </w:rPr>
      </w:pPr>
      <w:r>
        <w:rPr>
          <w:lang w:eastAsia="zh-CN"/>
        </w:rPr>
        <w:t>仅输出决策或底层受理不能算作调度生效。</w:t>
      </w:r>
      <w:r>
        <w:rPr>
          <w:lang w:eastAsia="zh-CN"/>
        </w:rPr>
        <w:t>MVP</w:t>
      </w:r>
      <w:r>
        <w:rPr>
          <w:lang w:eastAsia="zh-CN"/>
        </w:rPr>
        <w:t>必须验证实际调整、内容可用性及结果反馈；模拟结果只用于辅助验证异常分支。历史缺失和执行失败如实记录，不能计入成功收益。</w:t>
      </w:r>
    </w:p>
    <w:p w14:paraId="60B70645" w14:textId="77777777" w:rsidR="00715E54" w:rsidRDefault="0039752F">
      <w:pPr>
        <w:pStyle w:val="21"/>
        <w:pageBreakBefore/>
      </w:pPr>
      <w:r>
        <w:lastRenderedPageBreak/>
        <w:t xml:space="preserve">12.7 </w:t>
      </w:r>
      <w:r>
        <w:t>阶段发布门槛</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5838D2FF" w14:textId="77777777">
        <w:trPr>
          <w:cantSplit/>
          <w:tblHeader/>
        </w:trPr>
        <w:tc>
          <w:tcPr>
            <w:tcW w:w="2299" w:type="dxa"/>
            <w:shd w:val="clear" w:color="auto" w:fill="ECEFF2"/>
            <w:tcMar>
              <w:top w:w="65" w:type="dxa"/>
              <w:left w:w="80" w:type="dxa"/>
              <w:bottom w:w="65" w:type="dxa"/>
              <w:right w:w="80" w:type="dxa"/>
            </w:tcMar>
          </w:tcPr>
          <w:p w14:paraId="6878698B" w14:textId="77777777" w:rsidR="00715E54" w:rsidRDefault="0039752F">
            <w:pPr>
              <w:keepNext/>
              <w:snapToGrid w:val="0"/>
              <w:spacing w:after="0" w:line="240" w:lineRule="exact"/>
            </w:pPr>
            <w:r>
              <w:rPr>
                <w:b/>
                <w:sz w:val="18"/>
              </w:rPr>
              <w:t>验收方面</w:t>
            </w:r>
          </w:p>
        </w:tc>
        <w:tc>
          <w:tcPr>
            <w:tcW w:w="3798" w:type="dxa"/>
            <w:shd w:val="clear" w:color="auto" w:fill="ECEFF2"/>
            <w:tcMar>
              <w:top w:w="65" w:type="dxa"/>
              <w:left w:w="80" w:type="dxa"/>
              <w:bottom w:w="65" w:type="dxa"/>
              <w:right w:w="80" w:type="dxa"/>
            </w:tcMar>
          </w:tcPr>
          <w:p w14:paraId="6E75E996" w14:textId="77777777" w:rsidR="00715E54" w:rsidRDefault="0039752F">
            <w:pPr>
              <w:keepNext/>
              <w:snapToGrid w:val="0"/>
              <w:spacing w:after="0" w:line="240" w:lineRule="exact"/>
            </w:pPr>
            <w:r>
              <w:rPr>
                <w:b/>
                <w:sz w:val="18"/>
              </w:rPr>
              <w:t>MVP</w:t>
            </w:r>
            <w:r>
              <w:rPr>
                <w:b/>
                <w:sz w:val="18"/>
              </w:rPr>
              <w:t>要求</w:t>
            </w:r>
          </w:p>
        </w:tc>
        <w:tc>
          <w:tcPr>
            <w:tcW w:w="3898" w:type="dxa"/>
            <w:shd w:val="clear" w:color="auto" w:fill="ECEFF2"/>
            <w:tcMar>
              <w:top w:w="65" w:type="dxa"/>
              <w:left w:w="80" w:type="dxa"/>
              <w:bottom w:w="65" w:type="dxa"/>
              <w:right w:w="80" w:type="dxa"/>
            </w:tcMar>
          </w:tcPr>
          <w:p w14:paraId="3C8F1581" w14:textId="77777777" w:rsidR="00715E54" w:rsidRDefault="0039752F">
            <w:pPr>
              <w:keepNext/>
              <w:snapToGrid w:val="0"/>
              <w:spacing w:after="0" w:line="240" w:lineRule="exact"/>
            </w:pPr>
            <w:r>
              <w:rPr>
                <w:b/>
                <w:sz w:val="18"/>
              </w:rPr>
              <w:t>后续阶段补充</w:t>
            </w:r>
          </w:p>
        </w:tc>
      </w:tr>
      <w:tr w:rsidR="00715E54" w14:paraId="566C50E3" w14:textId="77777777">
        <w:trPr>
          <w:cantSplit/>
        </w:trPr>
        <w:tc>
          <w:tcPr>
            <w:tcW w:w="2299" w:type="dxa"/>
            <w:tcMar>
              <w:top w:w="65" w:type="dxa"/>
              <w:left w:w="80" w:type="dxa"/>
              <w:bottom w:w="65" w:type="dxa"/>
              <w:right w:w="80" w:type="dxa"/>
            </w:tcMar>
          </w:tcPr>
          <w:p w14:paraId="17037860" w14:textId="77777777" w:rsidR="00715E54" w:rsidRDefault="0039752F">
            <w:pPr>
              <w:snapToGrid w:val="0"/>
              <w:spacing w:after="0" w:line="240" w:lineRule="exact"/>
            </w:pPr>
            <w:r>
              <w:rPr>
                <w:sz w:val="18"/>
              </w:rPr>
              <w:t>产品范围</w:t>
            </w:r>
          </w:p>
        </w:tc>
        <w:tc>
          <w:tcPr>
            <w:tcW w:w="3798" w:type="dxa"/>
            <w:tcMar>
              <w:top w:w="65" w:type="dxa"/>
              <w:left w:w="80" w:type="dxa"/>
              <w:bottom w:w="65" w:type="dxa"/>
              <w:right w:w="80" w:type="dxa"/>
            </w:tcMar>
          </w:tcPr>
          <w:p w14:paraId="7B2DB863" w14:textId="77777777" w:rsidR="00715E54" w:rsidRDefault="0039752F">
            <w:pPr>
              <w:snapToGrid w:val="0"/>
              <w:spacing w:after="0" w:line="240" w:lineRule="exact"/>
              <w:rPr>
                <w:lang w:eastAsia="zh-CN"/>
              </w:rPr>
            </w:pPr>
            <w:r>
              <w:rPr>
                <w:sz w:val="18"/>
                <w:lang w:eastAsia="zh-CN"/>
              </w:rPr>
              <w:t>P0</w:t>
            </w:r>
            <w:r>
              <w:rPr>
                <w:sz w:val="18"/>
                <w:lang w:eastAsia="zh-CN"/>
              </w:rPr>
              <w:t>能力与适用边界明确</w:t>
            </w:r>
          </w:p>
        </w:tc>
        <w:tc>
          <w:tcPr>
            <w:tcW w:w="3898" w:type="dxa"/>
            <w:tcMar>
              <w:top w:w="65" w:type="dxa"/>
              <w:left w:w="80" w:type="dxa"/>
              <w:bottom w:w="65" w:type="dxa"/>
              <w:right w:w="80" w:type="dxa"/>
            </w:tcMar>
          </w:tcPr>
          <w:p w14:paraId="2407B30A" w14:textId="77777777" w:rsidR="00715E54" w:rsidRDefault="0039752F">
            <w:pPr>
              <w:snapToGrid w:val="0"/>
              <w:spacing w:after="0" w:line="240" w:lineRule="exact"/>
              <w:rPr>
                <w:lang w:eastAsia="zh-CN"/>
              </w:rPr>
            </w:pPr>
            <w:r>
              <w:rPr>
                <w:sz w:val="18"/>
                <w:lang w:eastAsia="zh-CN"/>
              </w:rPr>
              <w:t>新预测和增强能力单独确认</w:t>
            </w:r>
          </w:p>
        </w:tc>
      </w:tr>
      <w:tr w:rsidR="00715E54" w14:paraId="0A90C3BC" w14:textId="77777777">
        <w:trPr>
          <w:cantSplit/>
        </w:trPr>
        <w:tc>
          <w:tcPr>
            <w:tcW w:w="2299" w:type="dxa"/>
            <w:tcMar>
              <w:top w:w="65" w:type="dxa"/>
              <w:left w:w="80" w:type="dxa"/>
              <w:bottom w:w="65" w:type="dxa"/>
              <w:right w:w="80" w:type="dxa"/>
            </w:tcMar>
          </w:tcPr>
          <w:p w14:paraId="1467EE88" w14:textId="77777777" w:rsidR="00715E54" w:rsidRDefault="0039752F">
            <w:pPr>
              <w:snapToGrid w:val="0"/>
              <w:spacing w:after="0" w:line="240" w:lineRule="exact"/>
            </w:pPr>
            <w:r>
              <w:rPr>
                <w:sz w:val="18"/>
              </w:rPr>
              <w:t>核心流程</w:t>
            </w:r>
          </w:p>
        </w:tc>
        <w:tc>
          <w:tcPr>
            <w:tcW w:w="3798" w:type="dxa"/>
            <w:tcMar>
              <w:top w:w="65" w:type="dxa"/>
              <w:left w:w="80" w:type="dxa"/>
              <w:bottom w:w="65" w:type="dxa"/>
              <w:right w:w="80" w:type="dxa"/>
            </w:tcMar>
          </w:tcPr>
          <w:p w14:paraId="7236979E" w14:textId="77777777" w:rsidR="00715E54" w:rsidRDefault="0039752F">
            <w:pPr>
              <w:snapToGrid w:val="0"/>
              <w:spacing w:after="0" w:line="240" w:lineRule="exact"/>
              <w:rPr>
                <w:lang w:eastAsia="zh-CN"/>
              </w:rPr>
            </w:pPr>
            <w:r>
              <w:rPr>
                <w:sz w:val="18"/>
                <w:lang w:eastAsia="zh-CN"/>
              </w:rPr>
              <w:t>两个对外功能可用，两侧轨迹驱动算法决策、执行与反馈</w:t>
            </w:r>
          </w:p>
        </w:tc>
        <w:tc>
          <w:tcPr>
            <w:tcW w:w="3898" w:type="dxa"/>
            <w:tcMar>
              <w:top w:w="65" w:type="dxa"/>
              <w:left w:w="80" w:type="dxa"/>
              <w:bottom w:w="65" w:type="dxa"/>
              <w:right w:w="80" w:type="dxa"/>
            </w:tcMar>
          </w:tcPr>
          <w:p w14:paraId="33637BCA" w14:textId="77777777" w:rsidR="00715E54" w:rsidRDefault="0039752F">
            <w:pPr>
              <w:snapToGrid w:val="0"/>
              <w:spacing w:after="0" w:line="240" w:lineRule="exact"/>
              <w:rPr>
                <w:lang w:eastAsia="zh-CN"/>
              </w:rPr>
            </w:pPr>
            <w:r>
              <w:rPr>
                <w:sz w:val="18"/>
                <w:lang w:eastAsia="zh-CN"/>
              </w:rPr>
              <w:t>未来访问预测及预测预热收益贯通</w:t>
            </w:r>
          </w:p>
        </w:tc>
      </w:tr>
      <w:tr w:rsidR="00715E54" w14:paraId="1F32B272" w14:textId="77777777">
        <w:trPr>
          <w:cantSplit/>
        </w:trPr>
        <w:tc>
          <w:tcPr>
            <w:tcW w:w="2299" w:type="dxa"/>
            <w:tcMar>
              <w:top w:w="65" w:type="dxa"/>
              <w:left w:w="80" w:type="dxa"/>
              <w:bottom w:w="65" w:type="dxa"/>
              <w:right w:w="80" w:type="dxa"/>
            </w:tcMar>
          </w:tcPr>
          <w:p w14:paraId="6EB1C47B" w14:textId="77777777" w:rsidR="00715E54" w:rsidRDefault="0039752F">
            <w:pPr>
              <w:snapToGrid w:val="0"/>
              <w:spacing w:after="0" w:line="240" w:lineRule="exact"/>
            </w:pPr>
            <w:r>
              <w:rPr>
                <w:sz w:val="18"/>
              </w:rPr>
              <w:t>正确性</w:t>
            </w:r>
          </w:p>
        </w:tc>
        <w:tc>
          <w:tcPr>
            <w:tcW w:w="3798" w:type="dxa"/>
            <w:tcMar>
              <w:top w:w="65" w:type="dxa"/>
              <w:left w:w="80" w:type="dxa"/>
              <w:bottom w:w="65" w:type="dxa"/>
              <w:right w:w="80" w:type="dxa"/>
            </w:tcMar>
          </w:tcPr>
          <w:p w14:paraId="34CBA3F0" w14:textId="77777777" w:rsidR="00715E54" w:rsidRDefault="0039752F">
            <w:pPr>
              <w:snapToGrid w:val="0"/>
              <w:spacing w:after="0" w:line="240" w:lineRule="exact"/>
              <w:rPr>
                <w:lang w:eastAsia="zh-CN"/>
              </w:rPr>
            </w:pPr>
            <w:r>
              <w:rPr>
                <w:sz w:val="18"/>
                <w:lang w:eastAsia="zh-CN"/>
              </w:rPr>
              <w:t>可信身份、租户范围、操作授权及内容规则通过</w:t>
            </w:r>
          </w:p>
        </w:tc>
        <w:tc>
          <w:tcPr>
            <w:tcW w:w="3898" w:type="dxa"/>
            <w:tcMar>
              <w:top w:w="65" w:type="dxa"/>
              <w:left w:w="80" w:type="dxa"/>
              <w:bottom w:w="65" w:type="dxa"/>
              <w:right w:w="80" w:type="dxa"/>
            </w:tcMar>
          </w:tcPr>
          <w:p w14:paraId="035CEE68" w14:textId="77777777" w:rsidR="00715E54" w:rsidRDefault="0039752F">
            <w:pPr>
              <w:snapToGrid w:val="0"/>
              <w:spacing w:after="0" w:line="240" w:lineRule="exact"/>
              <w:rPr>
                <w:lang w:eastAsia="zh-CN"/>
              </w:rPr>
            </w:pPr>
            <w:r>
              <w:rPr>
                <w:sz w:val="18"/>
                <w:lang w:eastAsia="zh-CN"/>
              </w:rPr>
              <w:t>扩展场景保持同样要求</w:t>
            </w:r>
          </w:p>
        </w:tc>
      </w:tr>
      <w:tr w:rsidR="00715E54" w14:paraId="4F8BE539" w14:textId="77777777">
        <w:trPr>
          <w:cantSplit/>
        </w:trPr>
        <w:tc>
          <w:tcPr>
            <w:tcW w:w="2299" w:type="dxa"/>
            <w:tcMar>
              <w:top w:w="65" w:type="dxa"/>
              <w:left w:w="80" w:type="dxa"/>
              <w:bottom w:w="65" w:type="dxa"/>
              <w:right w:w="80" w:type="dxa"/>
            </w:tcMar>
          </w:tcPr>
          <w:p w14:paraId="76F48EC3" w14:textId="77777777" w:rsidR="00715E54" w:rsidRDefault="0039752F">
            <w:pPr>
              <w:snapToGrid w:val="0"/>
              <w:spacing w:after="0" w:line="240" w:lineRule="exact"/>
            </w:pPr>
            <w:r>
              <w:rPr>
                <w:sz w:val="18"/>
              </w:rPr>
              <w:t>性能与质量</w:t>
            </w:r>
          </w:p>
        </w:tc>
        <w:tc>
          <w:tcPr>
            <w:tcW w:w="3798" w:type="dxa"/>
            <w:tcMar>
              <w:top w:w="65" w:type="dxa"/>
              <w:left w:w="80" w:type="dxa"/>
              <w:bottom w:w="65" w:type="dxa"/>
              <w:right w:w="80" w:type="dxa"/>
            </w:tcMar>
          </w:tcPr>
          <w:p w14:paraId="1F15B665" w14:textId="77777777" w:rsidR="00715E54" w:rsidRDefault="0039752F">
            <w:pPr>
              <w:snapToGrid w:val="0"/>
              <w:spacing w:after="0" w:line="240" w:lineRule="exact"/>
              <w:rPr>
                <w:lang w:eastAsia="zh-CN"/>
              </w:rPr>
            </w:pPr>
            <w:r>
              <w:rPr>
                <w:sz w:val="18"/>
                <w:lang w:eastAsia="zh-CN"/>
              </w:rPr>
              <w:t>核心指标及压缩质量满足约定</w:t>
            </w:r>
          </w:p>
        </w:tc>
        <w:tc>
          <w:tcPr>
            <w:tcW w:w="3898" w:type="dxa"/>
            <w:tcMar>
              <w:top w:w="65" w:type="dxa"/>
              <w:left w:w="80" w:type="dxa"/>
              <w:bottom w:w="65" w:type="dxa"/>
              <w:right w:w="80" w:type="dxa"/>
            </w:tcMar>
          </w:tcPr>
          <w:p w14:paraId="1F02F55E" w14:textId="77777777" w:rsidR="00715E54" w:rsidRDefault="0039752F">
            <w:pPr>
              <w:snapToGrid w:val="0"/>
              <w:spacing w:after="0" w:line="240" w:lineRule="exact"/>
              <w:rPr>
                <w:lang w:eastAsia="zh-CN"/>
              </w:rPr>
            </w:pPr>
            <w:r>
              <w:rPr>
                <w:sz w:val="18"/>
                <w:lang w:eastAsia="zh-CN"/>
              </w:rPr>
              <w:t>预测提升及在线影响满足要求</w:t>
            </w:r>
          </w:p>
        </w:tc>
      </w:tr>
      <w:tr w:rsidR="00715E54" w14:paraId="2505C351" w14:textId="77777777">
        <w:trPr>
          <w:cantSplit/>
        </w:trPr>
        <w:tc>
          <w:tcPr>
            <w:tcW w:w="2299" w:type="dxa"/>
            <w:tcMar>
              <w:top w:w="65" w:type="dxa"/>
              <w:left w:w="80" w:type="dxa"/>
              <w:bottom w:w="65" w:type="dxa"/>
              <w:right w:w="80" w:type="dxa"/>
            </w:tcMar>
          </w:tcPr>
          <w:p w14:paraId="44E59FE3" w14:textId="77777777" w:rsidR="00715E54" w:rsidRDefault="0039752F">
            <w:pPr>
              <w:snapToGrid w:val="0"/>
              <w:spacing w:after="0" w:line="240" w:lineRule="exact"/>
            </w:pPr>
            <w:r>
              <w:rPr>
                <w:sz w:val="18"/>
              </w:rPr>
              <w:t>运行保障</w:t>
            </w:r>
          </w:p>
        </w:tc>
        <w:tc>
          <w:tcPr>
            <w:tcW w:w="3798" w:type="dxa"/>
            <w:tcMar>
              <w:top w:w="65" w:type="dxa"/>
              <w:left w:w="80" w:type="dxa"/>
              <w:bottom w:w="65" w:type="dxa"/>
              <w:right w:w="80" w:type="dxa"/>
            </w:tcMar>
          </w:tcPr>
          <w:p w14:paraId="38339BAF" w14:textId="77777777" w:rsidR="00715E54" w:rsidRDefault="0039752F">
            <w:pPr>
              <w:snapToGrid w:val="0"/>
              <w:spacing w:after="0" w:line="240" w:lineRule="exact"/>
              <w:rPr>
                <w:lang w:eastAsia="zh-CN"/>
              </w:rPr>
            </w:pPr>
            <w:r>
              <w:rPr>
                <w:sz w:val="18"/>
                <w:lang w:eastAsia="zh-CN"/>
              </w:rPr>
              <w:t>故障可发现、状态真实、可恢复和可追踪</w:t>
            </w:r>
          </w:p>
        </w:tc>
        <w:tc>
          <w:tcPr>
            <w:tcW w:w="3898" w:type="dxa"/>
            <w:tcMar>
              <w:top w:w="65" w:type="dxa"/>
              <w:left w:w="80" w:type="dxa"/>
              <w:bottom w:w="65" w:type="dxa"/>
              <w:right w:w="80" w:type="dxa"/>
            </w:tcMar>
          </w:tcPr>
          <w:p w14:paraId="2EE868B5" w14:textId="77777777" w:rsidR="00715E54" w:rsidRDefault="0039752F">
            <w:pPr>
              <w:snapToGrid w:val="0"/>
              <w:spacing w:after="0" w:line="240" w:lineRule="exact"/>
              <w:rPr>
                <w:lang w:eastAsia="zh-CN"/>
              </w:rPr>
            </w:pPr>
            <w:r>
              <w:rPr>
                <w:sz w:val="18"/>
                <w:lang w:eastAsia="zh-CN"/>
              </w:rPr>
              <w:t>生产纳管与正式恢复复验</w:t>
            </w:r>
          </w:p>
        </w:tc>
      </w:tr>
      <w:tr w:rsidR="00715E54" w14:paraId="025EDD5C" w14:textId="77777777">
        <w:trPr>
          <w:cantSplit/>
        </w:trPr>
        <w:tc>
          <w:tcPr>
            <w:tcW w:w="2299" w:type="dxa"/>
            <w:tcMar>
              <w:top w:w="65" w:type="dxa"/>
              <w:left w:w="80" w:type="dxa"/>
              <w:bottom w:w="65" w:type="dxa"/>
              <w:right w:w="80" w:type="dxa"/>
            </w:tcMar>
          </w:tcPr>
          <w:p w14:paraId="6922D2EA" w14:textId="77777777" w:rsidR="00715E54" w:rsidRDefault="0039752F">
            <w:pPr>
              <w:snapToGrid w:val="0"/>
              <w:spacing w:after="0" w:line="240" w:lineRule="exact"/>
            </w:pPr>
            <w:r>
              <w:rPr>
                <w:sz w:val="18"/>
              </w:rPr>
              <w:t>稳定运行</w:t>
            </w:r>
          </w:p>
        </w:tc>
        <w:tc>
          <w:tcPr>
            <w:tcW w:w="3798" w:type="dxa"/>
            <w:tcMar>
              <w:top w:w="65" w:type="dxa"/>
              <w:left w:w="80" w:type="dxa"/>
              <w:bottom w:w="65" w:type="dxa"/>
              <w:right w:w="80" w:type="dxa"/>
            </w:tcMar>
          </w:tcPr>
          <w:p w14:paraId="780248B3" w14:textId="77777777" w:rsidR="00715E54" w:rsidRDefault="0039752F">
            <w:pPr>
              <w:snapToGrid w:val="0"/>
              <w:spacing w:after="0" w:line="240" w:lineRule="exact"/>
            </w:pPr>
            <w:r>
              <w:rPr>
                <w:sz w:val="18"/>
              </w:rPr>
              <w:t>不少于</w:t>
            </w:r>
            <w:r>
              <w:rPr>
                <w:sz w:val="18"/>
              </w:rPr>
              <w:t>24</w:t>
            </w:r>
            <w:r>
              <w:rPr>
                <w:sz w:val="18"/>
              </w:rPr>
              <w:t>小时</w:t>
            </w:r>
          </w:p>
        </w:tc>
        <w:tc>
          <w:tcPr>
            <w:tcW w:w="3898" w:type="dxa"/>
            <w:tcMar>
              <w:top w:w="65" w:type="dxa"/>
              <w:left w:w="80" w:type="dxa"/>
              <w:bottom w:w="65" w:type="dxa"/>
              <w:right w:w="80" w:type="dxa"/>
            </w:tcMar>
          </w:tcPr>
          <w:p w14:paraId="0AABF83C" w14:textId="77777777" w:rsidR="00715E54" w:rsidRDefault="0039752F">
            <w:pPr>
              <w:snapToGrid w:val="0"/>
              <w:spacing w:after="0" w:line="240" w:lineRule="exact"/>
            </w:pPr>
            <w:r>
              <w:rPr>
                <w:sz w:val="18"/>
              </w:rPr>
              <w:t>Final</w:t>
            </w:r>
            <w:r>
              <w:rPr>
                <w:sz w:val="18"/>
              </w:rPr>
              <w:t>连续</w:t>
            </w:r>
            <w:r>
              <w:rPr>
                <w:sz w:val="18"/>
              </w:rPr>
              <w:t>72</w:t>
            </w:r>
            <w:r>
              <w:rPr>
                <w:sz w:val="18"/>
              </w:rPr>
              <w:t>小时</w:t>
            </w:r>
          </w:p>
        </w:tc>
      </w:tr>
      <w:tr w:rsidR="00715E54" w14:paraId="02455E10" w14:textId="77777777">
        <w:trPr>
          <w:cantSplit/>
        </w:trPr>
        <w:tc>
          <w:tcPr>
            <w:tcW w:w="2299" w:type="dxa"/>
            <w:tcMar>
              <w:top w:w="65" w:type="dxa"/>
              <w:left w:w="80" w:type="dxa"/>
              <w:bottom w:w="65" w:type="dxa"/>
              <w:right w:w="80" w:type="dxa"/>
            </w:tcMar>
          </w:tcPr>
          <w:p w14:paraId="0C5EB172" w14:textId="77777777" w:rsidR="00715E54" w:rsidRDefault="0039752F">
            <w:pPr>
              <w:snapToGrid w:val="0"/>
              <w:spacing w:after="0" w:line="240" w:lineRule="exact"/>
            </w:pPr>
            <w:r>
              <w:rPr>
                <w:sz w:val="18"/>
              </w:rPr>
              <w:t>交付可用性</w:t>
            </w:r>
          </w:p>
        </w:tc>
        <w:tc>
          <w:tcPr>
            <w:tcW w:w="3798" w:type="dxa"/>
            <w:tcMar>
              <w:top w:w="65" w:type="dxa"/>
              <w:left w:w="80" w:type="dxa"/>
              <w:bottom w:w="65" w:type="dxa"/>
              <w:right w:w="80" w:type="dxa"/>
            </w:tcMar>
          </w:tcPr>
          <w:p w14:paraId="27CA1D89" w14:textId="77777777" w:rsidR="00715E54" w:rsidRDefault="0039752F">
            <w:pPr>
              <w:snapToGrid w:val="0"/>
              <w:spacing w:after="0" w:line="240" w:lineRule="exact"/>
              <w:rPr>
                <w:lang w:eastAsia="zh-CN"/>
              </w:rPr>
            </w:pPr>
            <w:r>
              <w:rPr>
                <w:sz w:val="18"/>
                <w:lang w:eastAsia="zh-CN"/>
              </w:rPr>
              <w:t>接口可接入，租户隔离生效，部署维护材料齐备</w:t>
            </w:r>
          </w:p>
        </w:tc>
        <w:tc>
          <w:tcPr>
            <w:tcW w:w="3898" w:type="dxa"/>
            <w:tcMar>
              <w:top w:w="65" w:type="dxa"/>
              <w:left w:w="80" w:type="dxa"/>
              <w:bottom w:w="65" w:type="dxa"/>
              <w:right w:w="80" w:type="dxa"/>
            </w:tcMar>
          </w:tcPr>
          <w:p w14:paraId="0FDBE74E" w14:textId="77777777" w:rsidR="00715E54" w:rsidRDefault="0039752F">
            <w:pPr>
              <w:snapToGrid w:val="0"/>
              <w:spacing w:after="0" w:line="240" w:lineRule="exact"/>
              <w:rPr>
                <w:lang w:eastAsia="zh-CN"/>
              </w:rPr>
            </w:pPr>
            <w:r>
              <w:rPr>
                <w:sz w:val="18"/>
                <w:lang w:eastAsia="zh-CN"/>
              </w:rPr>
              <w:t>运行环境接入及版本维护材料更新</w:t>
            </w:r>
          </w:p>
        </w:tc>
      </w:tr>
    </w:tbl>
    <w:p w14:paraId="3A3648EB" w14:textId="77777777" w:rsidR="00715E54" w:rsidRDefault="0039752F">
      <w:pPr>
        <w:pStyle w:val="31"/>
        <w:rPr>
          <w:lang w:eastAsia="zh-CN"/>
        </w:rPr>
      </w:pPr>
      <w:r>
        <w:rPr>
          <w:lang w:eastAsia="zh-CN"/>
        </w:rPr>
        <w:t>不能放行的情况</w:t>
      </w:r>
    </w:p>
    <w:p w14:paraId="4F982AF0" w14:textId="77777777" w:rsidR="00715E54" w:rsidRDefault="0039752F">
      <w:pPr>
        <w:rPr>
          <w:lang w:eastAsia="zh-CN"/>
        </w:rPr>
      </w:pPr>
      <w:r>
        <w:rPr>
          <w:lang w:eastAsia="zh-CN"/>
        </w:rPr>
        <w:t>存在重大数据丢失、权限隔离错误、失效正文交付或调度导致原内容不可读时，不得发布。基础流程依赖尚未接通、关键范围仍不明确或只完成局部演示时，不能将对应能力记为已验收。</w:t>
      </w:r>
    </w:p>
    <w:p w14:paraId="1BB41DE5" w14:textId="77777777" w:rsidR="00715E54" w:rsidRDefault="0039752F">
      <w:pPr>
        <w:pStyle w:val="31"/>
        <w:rPr>
          <w:lang w:eastAsia="zh-CN"/>
        </w:rPr>
      </w:pPr>
      <w:r>
        <w:rPr>
          <w:lang w:eastAsia="zh-CN"/>
        </w:rPr>
        <w:t>异常恢复要求</w:t>
      </w:r>
    </w:p>
    <w:p w14:paraId="67EB9276" w14:textId="77777777" w:rsidR="00715E54" w:rsidRDefault="0039752F">
      <w:pPr>
        <w:rPr>
          <w:lang w:eastAsia="zh-CN"/>
        </w:rPr>
      </w:pPr>
      <w:r>
        <w:rPr>
          <w:lang w:eastAsia="zh-CN"/>
        </w:rPr>
        <w:t>在保存、长文处理、上下文交付和调度执行过程中分别验证中断。恢复后能够继续原业务，或给出真实失败和可采取动作；不能把恢复过程产生的重复处理当作新的成功业务。</w:t>
      </w:r>
    </w:p>
    <w:p w14:paraId="535EA284" w14:textId="77777777" w:rsidR="00715E54" w:rsidRDefault="0039752F">
      <w:pPr>
        <w:pStyle w:val="31"/>
        <w:rPr>
          <w:lang w:eastAsia="zh-CN"/>
        </w:rPr>
      </w:pPr>
      <w:r>
        <w:rPr>
          <w:lang w:eastAsia="zh-CN"/>
        </w:rPr>
        <w:t>发布结论</w:t>
      </w:r>
    </w:p>
    <w:p w14:paraId="708D8023" w14:textId="77777777" w:rsidR="00715E54" w:rsidRDefault="0039752F">
      <w:pPr>
        <w:rPr>
          <w:lang w:eastAsia="zh-CN"/>
        </w:rPr>
      </w:pPr>
      <w:r>
        <w:rPr>
          <w:lang w:eastAsia="zh-CN"/>
        </w:rPr>
        <w:t>每一项结论区分通过、失败、条件阻塞和尚未执行。产品、研发、测试和运维共同核对核心场景、已知限制及交付材料。诊断信息和改进建议不冒充产品硬性指标；尚未执行的场景不能计入通过数量。</w:t>
      </w:r>
    </w:p>
    <w:p w14:paraId="7F79A4EA" w14:textId="77777777" w:rsidR="00715E54" w:rsidRDefault="0039752F">
      <w:pPr>
        <w:pStyle w:val="1"/>
        <w:pageBreakBefore/>
        <w:rPr>
          <w:lang w:eastAsia="zh-CN"/>
        </w:rPr>
      </w:pPr>
      <w:bookmarkStart w:id="12" w:name="_Toc240639672"/>
      <w:r>
        <w:rPr>
          <w:lang w:eastAsia="zh-CN"/>
        </w:rPr>
        <w:lastRenderedPageBreak/>
        <w:t xml:space="preserve">13 </w:t>
      </w:r>
      <w:r>
        <w:rPr>
          <w:lang w:eastAsia="zh-CN"/>
        </w:rPr>
        <w:t>版本计划与交付</w:t>
      </w:r>
      <w:bookmarkEnd w:id="12"/>
    </w:p>
    <w:p w14:paraId="78B89BEA" w14:textId="77777777" w:rsidR="00715E54" w:rsidRDefault="0039752F">
      <w:pPr>
        <w:pStyle w:val="21"/>
        <w:rPr>
          <w:lang w:eastAsia="zh-CN"/>
        </w:rPr>
      </w:pPr>
      <w:r>
        <w:rPr>
          <w:lang w:eastAsia="zh-CN"/>
        </w:rPr>
        <w:t xml:space="preserve">13.1 </w:t>
      </w:r>
      <w:r>
        <w:rPr>
          <w:lang w:eastAsia="zh-CN"/>
        </w:rPr>
        <w:t>阶段计划</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06F65220" w14:textId="77777777">
        <w:trPr>
          <w:cantSplit/>
          <w:tblHeader/>
        </w:trPr>
        <w:tc>
          <w:tcPr>
            <w:tcW w:w="2299" w:type="dxa"/>
            <w:shd w:val="clear" w:color="auto" w:fill="ECEFF2"/>
            <w:tcMar>
              <w:top w:w="65" w:type="dxa"/>
              <w:left w:w="80" w:type="dxa"/>
              <w:bottom w:w="65" w:type="dxa"/>
              <w:right w:w="80" w:type="dxa"/>
            </w:tcMar>
          </w:tcPr>
          <w:p w14:paraId="5D426A66" w14:textId="77777777" w:rsidR="00715E54" w:rsidRDefault="0039752F">
            <w:pPr>
              <w:keepNext/>
              <w:snapToGrid w:val="0"/>
              <w:spacing w:after="0" w:line="240" w:lineRule="exact"/>
            </w:pPr>
            <w:r>
              <w:rPr>
                <w:b/>
                <w:sz w:val="18"/>
              </w:rPr>
              <w:t>阶段</w:t>
            </w:r>
          </w:p>
        </w:tc>
        <w:tc>
          <w:tcPr>
            <w:tcW w:w="3798" w:type="dxa"/>
            <w:shd w:val="clear" w:color="auto" w:fill="ECEFF2"/>
            <w:tcMar>
              <w:top w:w="65" w:type="dxa"/>
              <w:left w:w="80" w:type="dxa"/>
              <w:bottom w:w="65" w:type="dxa"/>
              <w:right w:w="80" w:type="dxa"/>
            </w:tcMar>
          </w:tcPr>
          <w:p w14:paraId="57F8B7C6" w14:textId="77777777" w:rsidR="00715E54" w:rsidRDefault="0039752F">
            <w:pPr>
              <w:keepNext/>
              <w:snapToGrid w:val="0"/>
              <w:spacing w:after="0" w:line="240" w:lineRule="exact"/>
            </w:pPr>
            <w:r>
              <w:rPr>
                <w:b/>
                <w:sz w:val="18"/>
              </w:rPr>
              <w:t>计划时间</w:t>
            </w:r>
          </w:p>
        </w:tc>
        <w:tc>
          <w:tcPr>
            <w:tcW w:w="3898" w:type="dxa"/>
            <w:shd w:val="clear" w:color="auto" w:fill="ECEFF2"/>
            <w:tcMar>
              <w:top w:w="65" w:type="dxa"/>
              <w:left w:w="80" w:type="dxa"/>
              <w:bottom w:w="65" w:type="dxa"/>
              <w:right w:w="80" w:type="dxa"/>
            </w:tcMar>
          </w:tcPr>
          <w:p w14:paraId="7BAF1645" w14:textId="77777777" w:rsidR="00715E54" w:rsidRDefault="0039752F">
            <w:pPr>
              <w:keepNext/>
              <w:snapToGrid w:val="0"/>
              <w:spacing w:after="0" w:line="240" w:lineRule="exact"/>
            </w:pPr>
            <w:r>
              <w:rPr>
                <w:b/>
                <w:sz w:val="18"/>
              </w:rPr>
              <w:t>产品重点</w:t>
            </w:r>
          </w:p>
        </w:tc>
      </w:tr>
      <w:tr w:rsidR="00715E54" w14:paraId="1BC7A9BD" w14:textId="77777777">
        <w:trPr>
          <w:cantSplit/>
        </w:trPr>
        <w:tc>
          <w:tcPr>
            <w:tcW w:w="2299" w:type="dxa"/>
            <w:tcMar>
              <w:top w:w="65" w:type="dxa"/>
              <w:left w:w="80" w:type="dxa"/>
              <w:bottom w:w="65" w:type="dxa"/>
              <w:right w:w="80" w:type="dxa"/>
            </w:tcMar>
          </w:tcPr>
          <w:p w14:paraId="32B94F3F" w14:textId="77777777" w:rsidR="00715E54" w:rsidRDefault="0039752F">
            <w:pPr>
              <w:snapToGrid w:val="0"/>
              <w:spacing w:after="0" w:line="240" w:lineRule="exact"/>
            </w:pPr>
            <w:r>
              <w:rPr>
                <w:sz w:val="18"/>
              </w:rPr>
              <w:t>Phase 1</w:t>
            </w:r>
          </w:p>
        </w:tc>
        <w:tc>
          <w:tcPr>
            <w:tcW w:w="3798" w:type="dxa"/>
            <w:tcMar>
              <w:top w:w="65" w:type="dxa"/>
              <w:left w:w="80" w:type="dxa"/>
              <w:bottom w:w="65" w:type="dxa"/>
              <w:right w:w="80" w:type="dxa"/>
            </w:tcMar>
          </w:tcPr>
          <w:p w14:paraId="0A21F184" w14:textId="77777777" w:rsidR="00715E54" w:rsidRDefault="0039752F">
            <w:pPr>
              <w:snapToGrid w:val="0"/>
              <w:spacing w:after="0" w:line="240" w:lineRule="exact"/>
            </w:pPr>
            <w:r>
              <w:rPr>
                <w:sz w:val="18"/>
              </w:rPr>
              <w:t>2026</w:t>
            </w:r>
            <w:r>
              <w:rPr>
                <w:sz w:val="18"/>
              </w:rPr>
              <w:t>年</w:t>
            </w:r>
            <w:r>
              <w:rPr>
                <w:sz w:val="18"/>
              </w:rPr>
              <w:t>6</w:t>
            </w:r>
            <w:r>
              <w:rPr>
                <w:sz w:val="18"/>
              </w:rPr>
              <w:t>月</w:t>
            </w:r>
            <w:r>
              <w:rPr>
                <w:sz w:val="18"/>
              </w:rPr>
              <w:t>5</w:t>
            </w:r>
            <w:r>
              <w:rPr>
                <w:sz w:val="18"/>
              </w:rPr>
              <w:t>日至</w:t>
            </w:r>
            <w:r>
              <w:rPr>
                <w:sz w:val="18"/>
              </w:rPr>
              <w:t>8</w:t>
            </w:r>
            <w:r>
              <w:rPr>
                <w:sz w:val="18"/>
              </w:rPr>
              <w:t>月</w:t>
            </w:r>
            <w:r>
              <w:rPr>
                <w:sz w:val="18"/>
              </w:rPr>
              <w:t>31</w:t>
            </w:r>
            <w:r>
              <w:rPr>
                <w:sz w:val="18"/>
              </w:rPr>
              <w:t>日</w:t>
            </w:r>
          </w:p>
        </w:tc>
        <w:tc>
          <w:tcPr>
            <w:tcW w:w="3898" w:type="dxa"/>
            <w:tcMar>
              <w:top w:w="65" w:type="dxa"/>
              <w:left w:w="80" w:type="dxa"/>
              <w:bottom w:w="65" w:type="dxa"/>
              <w:right w:w="80" w:type="dxa"/>
            </w:tcMar>
          </w:tcPr>
          <w:p w14:paraId="533B0F52" w14:textId="77777777" w:rsidR="00715E54" w:rsidRDefault="0039752F">
            <w:pPr>
              <w:snapToGrid w:val="0"/>
              <w:spacing w:after="0" w:line="240" w:lineRule="exact"/>
              <w:rPr>
                <w:lang w:eastAsia="zh-CN"/>
              </w:rPr>
            </w:pPr>
            <w:r>
              <w:rPr>
                <w:sz w:val="18"/>
                <w:lang w:eastAsia="zh-CN"/>
              </w:rPr>
              <w:t>明确范围、场景、核心流程和基础验证</w:t>
            </w:r>
          </w:p>
        </w:tc>
      </w:tr>
      <w:tr w:rsidR="00715E54" w14:paraId="72B7963B" w14:textId="77777777">
        <w:trPr>
          <w:cantSplit/>
        </w:trPr>
        <w:tc>
          <w:tcPr>
            <w:tcW w:w="2299" w:type="dxa"/>
            <w:tcMar>
              <w:top w:w="65" w:type="dxa"/>
              <w:left w:w="80" w:type="dxa"/>
              <w:bottom w:w="65" w:type="dxa"/>
              <w:right w:w="80" w:type="dxa"/>
            </w:tcMar>
          </w:tcPr>
          <w:p w14:paraId="55C76F2E" w14:textId="77777777" w:rsidR="00715E54" w:rsidRDefault="0039752F">
            <w:pPr>
              <w:snapToGrid w:val="0"/>
              <w:spacing w:after="0" w:line="240" w:lineRule="exact"/>
            </w:pPr>
            <w:r>
              <w:rPr>
                <w:sz w:val="18"/>
              </w:rPr>
              <w:t>Phase 2 MVP</w:t>
            </w:r>
          </w:p>
        </w:tc>
        <w:tc>
          <w:tcPr>
            <w:tcW w:w="3798" w:type="dxa"/>
            <w:tcMar>
              <w:top w:w="65" w:type="dxa"/>
              <w:left w:w="80" w:type="dxa"/>
              <w:bottom w:w="65" w:type="dxa"/>
              <w:right w:w="80" w:type="dxa"/>
            </w:tcMar>
          </w:tcPr>
          <w:p w14:paraId="5F012867" w14:textId="77777777" w:rsidR="00715E54" w:rsidRDefault="0039752F">
            <w:pPr>
              <w:snapToGrid w:val="0"/>
              <w:spacing w:after="0" w:line="240" w:lineRule="exact"/>
            </w:pPr>
            <w:r>
              <w:rPr>
                <w:sz w:val="18"/>
              </w:rPr>
              <w:t>2026</w:t>
            </w:r>
            <w:r>
              <w:rPr>
                <w:sz w:val="18"/>
              </w:rPr>
              <w:t>年</w:t>
            </w:r>
            <w:r>
              <w:rPr>
                <w:sz w:val="18"/>
              </w:rPr>
              <w:t>9</w:t>
            </w:r>
            <w:r>
              <w:rPr>
                <w:sz w:val="18"/>
              </w:rPr>
              <w:t>月</w:t>
            </w:r>
            <w:r>
              <w:rPr>
                <w:sz w:val="18"/>
              </w:rPr>
              <w:t>1</w:t>
            </w:r>
            <w:r>
              <w:rPr>
                <w:sz w:val="18"/>
              </w:rPr>
              <w:t>日至</w:t>
            </w:r>
            <w:r>
              <w:rPr>
                <w:sz w:val="18"/>
              </w:rPr>
              <w:t>12</w:t>
            </w:r>
            <w:r>
              <w:rPr>
                <w:sz w:val="18"/>
              </w:rPr>
              <w:t>月</w:t>
            </w:r>
            <w:r>
              <w:rPr>
                <w:sz w:val="18"/>
              </w:rPr>
              <w:t>1</w:t>
            </w:r>
            <w:r>
              <w:rPr>
                <w:sz w:val="18"/>
              </w:rPr>
              <w:t>日</w:t>
            </w:r>
          </w:p>
        </w:tc>
        <w:tc>
          <w:tcPr>
            <w:tcW w:w="3898" w:type="dxa"/>
            <w:tcMar>
              <w:top w:w="65" w:type="dxa"/>
              <w:left w:w="80" w:type="dxa"/>
              <w:bottom w:w="65" w:type="dxa"/>
              <w:right w:w="80" w:type="dxa"/>
            </w:tcMar>
          </w:tcPr>
          <w:p w14:paraId="4A77D873" w14:textId="77777777" w:rsidR="00715E54" w:rsidRDefault="0039752F">
            <w:pPr>
              <w:snapToGrid w:val="0"/>
              <w:spacing w:after="0" w:line="240" w:lineRule="exact"/>
              <w:rPr>
                <w:lang w:eastAsia="zh-CN"/>
              </w:rPr>
            </w:pPr>
            <w:r>
              <w:rPr>
                <w:sz w:val="18"/>
                <w:lang w:eastAsia="zh-CN"/>
              </w:rPr>
              <w:t>完成</w:t>
            </w:r>
            <w:r>
              <w:rPr>
                <w:sz w:val="18"/>
                <w:lang w:eastAsia="zh-CN"/>
              </w:rPr>
              <w:t>P0</w:t>
            </w:r>
            <w:r>
              <w:rPr>
                <w:sz w:val="18"/>
                <w:lang w:eastAsia="zh-CN"/>
              </w:rPr>
              <w:t>独立运行与真实业务闭环</w:t>
            </w:r>
          </w:p>
        </w:tc>
      </w:tr>
      <w:tr w:rsidR="00715E54" w14:paraId="5D70A804" w14:textId="77777777">
        <w:trPr>
          <w:cantSplit/>
        </w:trPr>
        <w:tc>
          <w:tcPr>
            <w:tcW w:w="2299" w:type="dxa"/>
            <w:tcMar>
              <w:top w:w="65" w:type="dxa"/>
              <w:left w:w="80" w:type="dxa"/>
              <w:bottom w:w="65" w:type="dxa"/>
              <w:right w:w="80" w:type="dxa"/>
            </w:tcMar>
          </w:tcPr>
          <w:p w14:paraId="080B4934" w14:textId="77777777" w:rsidR="00715E54" w:rsidRDefault="0039752F">
            <w:pPr>
              <w:snapToGrid w:val="0"/>
              <w:spacing w:after="0" w:line="240" w:lineRule="exact"/>
            </w:pPr>
            <w:r>
              <w:rPr>
                <w:sz w:val="18"/>
              </w:rPr>
              <w:t>Phase 3</w:t>
            </w:r>
          </w:p>
        </w:tc>
        <w:tc>
          <w:tcPr>
            <w:tcW w:w="3798" w:type="dxa"/>
            <w:tcMar>
              <w:top w:w="65" w:type="dxa"/>
              <w:left w:w="80" w:type="dxa"/>
              <w:bottom w:w="65" w:type="dxa"/>
              <w:right w:w="80" w:type="dxa"/>
            </w:tcMar>
          </w:tcPr>
          <w:p w14:paraId="3403F56E" w14:textId="77777777" w:rsidR="00715E54" w:rsidRDefault="0039752F">
            <w:pPr>
              <w:snapToGrid w:val="0"/>
              <w:spacing w:after="0" w:line="240" w:lineRule="exact"/>
            </w:pPr>
            <w:r>
              <w:rPr>
                <w:sz w:val="18"/>
              </w:rPr>
              <w:t>2026</w:t>
            </w:r>
            <w:r>
              <w:rPr>
                <w:sz w:val="18"/>
              </w:rPr>
              <w:t>年</w:t>
            </w:r>
            <w:r>
              <w:rPr>
                <w:sz w:val="18"/>
              </w:rPr>
              <w:t>12</w:t>
            </w:r>
            <w:r>
              <w:rPr>
                <w:sz w:val="18"/>
              </w:rPr>
              <w:t>月</w:t>
            </w:r>
            <w:r>
              <w:rPr>
                <w:sz w:val="18"/>
              </w:rPr>
              <w:t>2</w:t>
            </w:r>
            <w:r>
              <w:rPr>
                <w:sz w:val="18"/>
              </w:rPr>
              <w:t>日至</w:t>
            </w:r>
            <w:r>
              <w:rPr>
                <w:sz w:val="18"/>
              </w:rPr>
              <w:t>2027</w:t>
            </w:r>
            <w:r>
              <w:rPr>
                <w:sz w:val="18"/>
              </w:rPr>
              <w:t>年</w:t>
            </w:r>
            <w:r>
              <w:rPr>
                <w:sz w:val="18"/>
              </w:rPr>
              <w:t>2</w:t>
            </w:r>
            <w:r>
              <w:rPr>
                <w:sz w:val="18"/>
              </w:rPr>
              <w:t>月</w:t>
            </w:r>
            <w:r>
              <w:rPr>
                <w:sz w:val="18"/>
              </w:rPr>
              <w:t>28</w:t>
            </w:r>
            <w:r>
              <w:rPr>
                <w:sz w:val="18"/>
              </w:rPr>
              <w:t>日</w:t>
            </w:r>
          </w:p>
        </w:tc>
        <w:tc>
          <w:tcPr>
            <w:tcW w:w="3898" w:type="dxa"/>
            <w:tcMar>
              <w:top w:w="65" w:type="dxa"/>
              <w:left w:w="80" w:type="dxa"/>
              <w:bottom w:w="65" w:type="dxa"/>
              <w:right w:w="80" w:type="dxa"/>
            </w:tcMar>
          </w:tcPr>
          <w:p w14:paraId="16EB56E1" w14:textId="77777777" w:rsidR="00715E54" w:rsidRDefault="0039752F">
            <w:pPr>
              <w:snapToGrid w:val="0"/>
              <w:spacing w:after="0" w:line="240" w:lineRule="exact"/>
              <w:rPr>
                <w:lang w:eastAsia="zh-CN"/>
              </w:rPr>
            </w:pPr>
            <w:r>
              <w:rPr>
                <w:sz w:val="18"/>
                <w:lang w:eastAsia="zh-CN"/>
              </w:rPr>
              <w:t>未来访问预测、预测预热与效果验证</w:t>
            </w:r>
          </w:p>
        </w:tc>
      </w:tr>
      <w:tr w:rsidR="00715E54" w14:paraId="3DB61FB2" w14:textId="77777777">
        <w:trPr>
          <w:cantSplit/>
        </w:trPr>
        <w:tc>
          <w:tcPr>
            <w:tcW w:w="2299" w:type="dxa"/>
            <w:tcMar>
              <w:top w:w="65" w:type="dxa"/>
              <w:left w:w="80" w:type="dxa"/>
              <w:bottom w:w="65" w:type="dxa"/>
              <w:right w:w="80" w:type="dxa"/>
            </w:tcMar>
          </w:tcPr>
          <w:p w14:paraId="45EA76B9" w14:textId="77777777" w:rsidR="00715E54" w:rsidRDefault="0039752F">
            <w:pPr>
              <w:snapToGrid w:val="0"/>
              <w:spacing w:after="0" w:line="240" w:lineRule="exact"/>
            </w:pPr>
            <w:r>
              <w:rPr>
                <w:sz w:val="18"/>
              </w:rPr>
              <w:t>Phase 4 Final</w:t>
            </w:r>
          </w:p>
        </w:tc>
        <w:tc>
          <w:tcPr>
            <w:tcW w:w="3798" w:type="dxa"/>
            <w:tcMar>
              <w:top w:w="65" w:type="dxa"/>
              <w:left w:w="80" w:type="dxa"/>
              <w:bottom w:w="65" w:type="dxa"/>
              <w:right w:w="80" w:type="dxa"/>
            </w:tcMar>
          </w:tcPr>
          <w:p w14:paraId="4ED965CE" w14:textId="77777777" w:rsidR="00715E54" w:rsidRDefault="0039752F">
            <w:pPr>
              <w:snapToGrid w:val="0"/>
              <w:spacing w:after="0" w:line="240" w:lineRule="exact"/>
            </w:pPr>
            <w:r>
              <w:rPr>
                <w:sz w:val="18"/>
              </w:rPr>
              <w:t>2027</w:t>
            </w:r>
            <w:r>
              <w:rPr>
                <w:sz w:val="18"/>
              </w:rPr>
              <w:t>年</w:t>
            </w:r>
            <w:r>
              <w:rPr>
                <w:sz w:val="18"/>
              </w:rPr>
              <w:t>3</w:t>
            </w:r>
            <w:r>
              <w:rPr>
                <w:sz w:val="18"/>
              </w:rPr>
              <w:t>月</w:t>
            </w:r>
            <w:r>
              <w:rPr>
                <w:sz w:val="18"/>
              </w:rPr>
              <w:t>1</w:t>
            </w:r>
            <w:r>
              <w:rPr>
                <w:sz w:val="18"/>
              </w:rPr>
              <w:t>日至</w:t>
            </w:r>
            <w:r>
              <w:rPr>
                <w:sz w:val="18"/>
              </w:rPr>
              <w:t>6</w:t>
            </w:r>
            <w:r>
              <w:rPr>
                <w:sz w:val="18"/>
              </w:rPr>
              <w:t>月</w:t>
            </w:r>
            <w:r>
              <w:rPr>
                <w:sz w:val="18"/>
              </w:rPr>
              <w:t>30</w:t>
            </w:r>
            <w:r>
              <w:rPr>
                <w:sz w:val="18"/>
              </w:rPr>
              <w:t>日</w:t>
            </w:r>
          </w:p>
        </w:tc>
        <w:tc>
          <w:tcPr>
            <w:tcW w:w="3898" w:type="dxa"/>
            <w:tcMar>
              <w:top w:w="65" w:type="dxa"/>
              <w:left w:w="80" w:type="dxa"/>
              <w:bottom w:w="65" w:type="dxa"/>
              <w:right w:w="80" w:type="dxa"/>
            </w:tcMar>
          </w:tcPr>
          <w:p w14:paraId="05237E6F" w14:textId="77777777" w:rsidR="00715E54" w:rsidRDefault="0039752F">
            <w:pPr>
              <w:snapToGrid w:val="0"/>
              <w:spacing w:after="0" w:line="240" w:lineRule="exact"/>
              <w:rPr>
                <w:lang w:eastAsia="zh-CN"/>
              </w:rPr>
            </w:pPr>
            <w:r>
              <w:rPr>
                <w:sz w:val="18"/>
                <w:lang w:eastAsia="zh-CN"/>
              </w:rPr>
              <w:t>正式纳管、完整交付和长期稳定运行</w:t>
            </w:r>
          </w:p>
        </w:tc>
      </w:tr>
    </w:tbl>
    <w:p w14:paraId="0EEAD26C" w14:textId="77777777" w:rsidR="00715E54" w:rsidRDefault="0039752F">
      <w:pPr>
        <w:pStyle w:val="21"/>
        <w:rPr>
          <w:lang w:eastAsia="zh-CN"/>
        </w:rPr>
      </w:pPr>
      <w:r>
        <w:rPr>
          <w:lang w:eastAsia="zh-CN"/>
        </w:rPr>
        <w:t>13.2 MVP</w:t>
      </w:r>
      <w:r>
        <w:rPr>
          <w:lang w:eastAsia="zh-CN"/>
        </w:rPr>
        <w:t>推进顺序</w:t>
      </w:r>
    </w:p>
    <w:p w14:paraId="61973C25" w14:textId="77777777" w:rsidR="00715E54" w:rsidRDefault="0039752F">
      <w:pPr>
        <w:rPr>
          <w:lang w:eastAsia="zh-CN"/>
        </w:rPr>
      </w:pPr>
      <w:r>
        <w:rPr>
          <w:lang w:eastAsia="zh-CN"/>
        </w:rPr>
        <w:t>优先贯通记忆保存、当前使用和基本上下文，随后完成长文、长期检索、事实维护及基础算法调度。存储和召回轨迹、租户隔离、访问授权、删除及异常结果应随对应能力一起验证，不能等主链演示完成后再补。</w:t>
      </w:r>
    </w:p>
    <w:p w14:paraId="01EB3927" w14:textId="77777777" w:rsidR="00715E54" w:rsidRDefault="0039752F">
      <w:pPr>
        <w:rPr>
          <w:lang w:eastAsia="zh-CN"/>
        </w:rPr>
      </w:pPr>
      <w:r>
        <w:rPr>
          <w:lang w:eastAsia="zh-CN"/>
        </w:rPr>
        <w:t>现有计划为</w:t>
      </w:r>
      <w:r>
        <w:rPr>
          <w:lang w:eastAsia="zh-CN"/>
        </w:rPr>
        <w:t>11</w:t>
      </w:r>
      <w:r>
        <w:rPr>
          <w:lang w:eastAsia="zh-CN"/>
        </w:rPr>
        <w:t>月</w:t>
      </w:r>
      <w:r>
        <w:rPr>
          <w:lang w:eastAsia="zh-CN"/>
        </w:rPr>
        <w:t>14</w:t>
      </w:r>
      <w:r>
        <w:rPr>
          <w:lang w:eastAsia="zh-CN"/>
        </w:rPr>
        <w:t>日前推进独立能力，</w:t>
      </w:r>
      <w:r>
        <w:rPr>
          <w:lang w:eastAsia="zh-CN"/>
        </w:rPr>
        <w:t>11</w:t>
      </w:r>
      <w:r>
        <w:rPr>
          <w:lang w:eastAsia="zh-CN"/>
        </w:rPr>
        <w:t>月</w:t>
      </w:r>
      <w:r>
        <w:rPr>
          <w:lang w:eastAsia="zh-CN"/>
        </w:rPr>
        <w:t>15</w:t>
      </w:r>
      <w:r>
        <w:rPr>
          <w:lang w:eastAsia="zh-CN"/>
        </w:rPr>
        <w:t>日起进入真实集成。计划日期表示预期安排；实际是否就绪以业务可运行和验收结果判断，外部依赖延期时同步调整受影响范围。</w:t>
      </w:r>
    </w:p>
    <w:p w14:paraId="37FC3B40" w14:textId="77777777" w:rsidR="00715E54" w:rsidRDefault="0039752F">
      <w:pPr>
        <w:pStyle w:val="21"/>
        <w:rPr>
          <w:lang w:eastAsia="zh-CN"/>
        </w:rPr>
      </w:pPr>
      <w:r>
        <w:rPr>
          <w:lang w:eastAsia="zh-CN"/>
        </w:rPr>
        <w:t xml:space="preserve">13.3 </w:t>
      </w:r>
      <w:r>
        <w:rPr>
          <w:lang w:eastAsia="zh-CN"/>
        </w:rPr>
        <w:t>后续预测阶段</w:t>
      </w:r>
    </w:p>
    <w:p w14:paraId="6279D4ED" w14:textId="77777777" w:rsidR="00715E54" w:rsidRDefault="0039752F">
      <w:pPr>
        <w:rPr>
          <w:lang w:eastAsia="zh-CN"/>
        </w:rPr>
      </w:pPr>
      <w:r>
        <w:rPr>
          <w:lang w:eastAsia="zh-CN"/>
        </w:rPr>
        <w:t>在</w:t>
      </w:r>
      <w:r>
        <w:rPr>
          <w:lang w:eastAsia="zh-CN"/>
        </w:rPr>
        <w:t>MVP</w:t>
      </w:r>
      <w:r>
        <w:rPr>
          <w:lang w:eastAsia="zh-CN"/>
        </w:rPr>
        <w:t>基础算法、自动执行和反馈已可用的前提下增加未来访问预测及预测预热。阶段完成需要证明在相同需求与资源条件下的实际收益，并验证预测不可用或影响在线服务时能够回退。</w:t>
      </w:r>
    </w:p>
    <w:p w14:paraId="76EA6E4C" w14:textId="77777777" w:rsidR="00715E54" w:rsidRDefault="0039752F">
      <w:pPr>
        <w:pStyle w:val="21"/>
        <w:rPr>
          <w:lang w:eastAsia="zh-CN"/>
        </w:rPr>
      </w:pPr>
      <w:r>
        <w:rPr>
          <w:lang w:eastAsia="zh-CN"/>
        </w:rPr>
        <w:t>13.4 Final</w:t>
      </w:r>
      <w:r>
        <w:rPr>
          <w:lang w:eastAsia="zh-CN"/>
        </w:rPr>
        <w:t>阶段</w:t>
      </w:r>
    </w:p>
    <w:p w14:paraId="1A965086" w14:textId="77777777" w:rsidR="00715E54" w:rsidRDefault="0039752F">
      <w:pPr>
        <w:rPr>
          <w:lang w:eastAsia="zh-CN"/>
        </w:rPr>
      </w:pPr>
      <w:r>
        <w:rPr>
          <w:lang w:eastAsia="zh-CN"/>
        </w:rPr>
        <w:t>完成约定运行环境接入、部署维护、版本升级与回退说明，并执行</w:t>
      </w:r>
      <w:r>
        <w:rPr>
          <w:lang w:eastAsia="zh-CN"/>
        </w:rPr>
        <w:t>72</w:t>
      </w:r>
      <w:r>
        <w:rPr>
          <w:lang w:eastAsia="zh-CN"/>
        </w:rPr>
        <w:t>小时稳定运行。持续修复已发现的正确性和使用问题，确保交付不仅能够部署，也能够被应用和运营团队持续使用。</w:t>
      </w:r>
    </w:p>
    <w:p w14:paraId="139BE259" w14:textId="77777777" w:rsidR="00715E54" w:rsidRDefault="0039752F">
      <w:pPr>
        <w:pStyle w:val="21"/>
        <w:rPr>
          <w:lang w:eastAsia="zh-CN"/>
        </w:rPr>
      </w:pPr>
      <w:r>
        <w:rPr>
          <w:lang w:eastAsia="zh-CN"/>
        </w:rPr>
        <w:t xml:space="preserve">13.5 </w:t>
      </w:r>
      <w:r>
        <w:rPr>
          <w:lang w:eastAsia="zh-CN"/>
        </w:rPr>
        <w:t>范围变化</w:t>
      </w:r>
    </w:p>
    <w:p w14:paraId="5E47369D" w14:textId="77777777" w:rsidR="00715E54" w:rsidRDefault="0039752F">
      <w:pPr>
        <w:rPr>
          <w:lang w:eastAsia="zh-CN"/>
        </w:rPr>
      </w:pPr>
      <w:r>
        <w:rPr>
          <w:lang w:eastAsia="zh-CN"/>
        </w:rPr>
        <w:t>新增来源、共享授权范围或自动行为时同步更新场景、功能、交互及验收。阶段调整需说明哪些用户结果提前或延后，不能只修改里程碑日期而保持对外承诺不变。</w:t>
      </w:r>
    </w:p>
    <w:p w14:paraId="6D070D68" w14:textId="77777777" w:rsidR="00715E54" w:rsidRDefault="0039752F">
      <w:pPr>
        <w:pStyle w:val="21"/>
        <w:pageBreakBefore/>
      </w:pPr>
      <w:r>
        <w:lastRenderedPageBreak/>
        <w:t xml:space="preserve">13.6 </w:t>
      </w:r>
      <w:r>
        <w:t>产品交付物</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4579B928" w14:textId="77777777">
        <w:trPr>
          <w:cantSplit/>
          <w:tblHeader/>
        </w:trPr>
        <w:tc>
          <w:tcPr>
            <w:tcW w:w="2299" w:type="dxa"/>
            <w:shd w:val="clear" w:color="auto" w:fill="ECEFF2"/>
            <w:tcMar>
              <w:top w:w="65" w:type="dxa"/>
              <w:left w:w="80" w:type="dxa"/>
              <w:bottom w:w="65" w:type="dxa"/>
              <w:right w:w="80" w:type="dxa"/>
            </w:tcMar>
          </w:tcPr>
          <w:p w14:paraId="429A4FF5" w14:textId="77777777" w:rsidR="00715E54" w:rsidRDefault="0039752F">
            <w:pPr>
              <w:keepNext/>
              <w:snapToGrid w:val="0"/>
              <w:spacing w:after="0" w:line="240" w:lineRule="exact"/>
            </w:pPr>
            <w:r>
              <w:rPr>
                <w:b/>
                <w:sz w:val="18"/>
              </w:rPr>
              <w:t>交付内容</w:t>
            </w:r>
          </w:p>
        </w:tc>
        <w:tc>
          <w:tcPr>
            <w:tcW w:w="3798" w:type="dxa"/>
            <w:shd w:val="clear" w:color="auto" w:fill="ECEFF2"/>
            <w:tcMar>
              <w:top w:w="65" w:type="dxa"/>
              <w:left w:w="80" w:type="dxa"/>
              <w:bottom w:w="65" w:type="dxa"/>
              <w:right w:w="80" w:type="dxa"/>
            </w:tcMar>
          </w:tcPr>
          <w:p w14:paraId="34FA498A" w14:textId="77777777" w:rsidR="00715E54" w:rsidRDefault="0039752F">
            <w:pPr>
              <w:keepNext/>
              <w:snapToGrid w:val="0"/>
              <w:spacing w:after="0" w:line="240" w:lineRule="exact"/>
            </w:pPr>
            <w:r>
              <w:rPr>
                <w:b/>
                <w:sz w:val="18"/>
              </w:rPr>
              <w:t>使用者</w:t>
            </w:r>
          </w:p>
        </w:tc>
        <w:tc>
          <w:tcPr>
            <w:tcW w:w="3898" w:type="dxa"/>
            <w:shd w:val="clear" w:color="auto" w:fill="ECEFF2"/>
            <w:tcMar>
              <w:top w:w="65" w:type="dxa"/>
              <w:left w:w="80" w:type="dxa"/>
              <w:bottom w:w="65" w:type="dxa"/>
              <w:right w:w="80" w:type="dxa"/>
            </w:tcMar>
          </w:tcPr>
          <w:p w14:paraId="00E3FD51" w14:textId="77777777" w:rsidR="00715E54" w:rsidRDefault="0039752F">
            <w:pPr>
              <w:keepNext/>
              <w:snapToGrid w:val="0"/>
              <w:spacing w:after="0" w:line="240" w:lineRule="exact"/>
            </w:pPr>
            <w:r>
              <w:rPr>
                <w:b/>
                <w:sz w:val="18"/>
              </w:rPr>
              <w:t>完成要求</w:t>
            </w:r>
          </w:p>
        </w:tc>
      </w:tr>
      <w:tr w:rsidR="00715E54" w14:paraId="00D97D5B" w14:textId="77777777">
        <w:trPr>
          <w:cantSplit/>
        </w:trPr>
        <w:tc>
          <w:tcPr>
            <w:tcW w:w="2299" w:type="dxa"/>
            <w:tcMar>
              <w:top w:w="65" w:type="dxa"/>
              <w:left w:w="80" w:type="dxa"/>
              <w:bottom w:w="65" w:type="dxa"/>
              <w:right w:w="80" w:type="dxa"/>
            </w:tcMar>
          </w:tcPr>
          <w:p w14:paraId="69C11E3A" w14:textId="77777777" w:rsidR="00715E54" w:rsidRDefault="0039752F">
            <w:pPr>
              <w:snapToGrid w:val="0"/>
              <w:spacing w:after="0" w:line="240" w:lineRule="exact"/>
            </w:pPr>
            <w:r>
              <w:rPr>
                <w:sz w:val="18"/>
              </w:rPr>
              <w:t>可运行版本</w:t>
            </w:r>
          </w:p>
        </w:tc>
        <w:tc>
          <w:tcPr>
            <w:tcW w:w="3798" w:type="dxa"/>
            <w:tcMar>
              <w:top w:w="65" w:type="dxa"/>
              <w:left w:w="80" w:type="dxa"/>
              <w:bottom w:w="65" w:type="dxa"/>
              <w:right w:w="80" w:type="dxa"/>
            </w:tcMar>
          </w:tcPr>
          <w:p w14:paraId="30B1958D" w14:textId="77777777" w:rsidR="00715E54" w:rsidRDefault="0039752F">
            <w:pPr>
              <w:snapToGrid w:val="0"/>
              <w:spacing w:after="0" w:line="240" w:lineRule="exact"/>
            </w:pPr>
            <w:r>
              <w:rPr>
                <w:sz w:val="18"/>
              </w:rPr>
              <w:t>接入应用与平台团队</w:t>
            </w:r>
          </w:p>
        </w:tc>
        <w:tc>
          <w:tcPr>
            <w:tcW w:w="3898" w:type="dxa"/>
            <w:tcMar>
              <w:top w:w="65" w:type="dxa"/>
              <w:left w:w="80" w:type="dxa"/>
              <w:bottom w:w="65" w:type="dxa"/>
              <w:right w:w="80" w:type="dxa"/>
            </w:tcMar>
          </w:tcPr>
          <w:p w14:paraId="27C30D14" w14:textId="77777777" w:rsidR="00715E54" w:rsidRDefault="0039752F">
            <w:pPr>
              <w:snapToGrid w:val="0"/>
              <w:spacing w:after="0" w:line="240" w:lineRule="exact"/>
              <w:rPr>
                <w:lang w:eastAsia="zh-CN"/>
              </w:rPr>
            </w:pPr>
            <w:r>
              <w:rPr>
                <w:sz w:val="18"/>
                <w:lang w:eastAsia="zh-CN"/>
              </w:rPr>
              <w:t>能在约定公司环境独立运行并完成对应业务</w:t>
            </w:r>
          </w:p>
        </w:tc>
      </w:tr>
      <w:tr w:rsidR="00715E54" w14:paraId="0A4DA6B8" w14:textId="77777777">
        <w:trPr>
          <w:cantSplit/>
        </w:trPr>
        <w:tc>
          <w:tcPr>
            <w:tcW w:w="2299" w:type="dxa"/>
            <w:tcMar>
              <w:top w:w="65" w:type="dxa"/>
              <w:left w:w="80" w:type="dxa"/>
              <w:bottom w:w="65" w:type="dxa"/>
              <w:right w:w="80" w:type="dxa"/>
            </w:tcMar>
          </w:tcPr>
          <w:p w14:paraId="32AAAB4E" w14:textId="77777777" w:rsidR="00715E54" w:rsidRDefault="0039752F">
            <w:pPr>
              <w:snapToGrid w:val="0"/>
              <w:spacing w:after="0" w:line="240" w:lineRule="exact"/>
            </w:pPr>
            <w:r>
              <w:rPr>
                <w:sz w:val="18"/>
              </w:rPr>
              <w:t>应用接入说明</w:t>
            </w:r>
          </w:p>
        </w:tc>
        <w:tc>
          <w:tcPr>
            <w:tcW w:w="3798" w:type="dxa"/>
            <w:tcMar>
              <w:top w:w="65" w:type="dxa"/>
              <w:left w:w="80" w:type="dxa"/>
              <w:bottom w:w="65" w:type="dxa"/>
              <w:right w:w="80" w:type="dxa"/>
            </w:tcMar>
          </w:tcPr>
          <w:p w14:paraId="587A9F5C" w14:textId="77777777" w:rsidR="00715E54" w:rsidRDefault="0039752F">
            <w:pPr>
              <w:snapToGrid w:val="0"/>
              <w:spacing w:after="0" w:line="240" w:lineRule="exact"/>
            </w:pPr>
            <w:r>
              <w:rPr>
                <w:sz w:val="18"/>
              </w:rPr>
              <w:t>应用开发者</w:t>
            </w:r>
          </w:p>
        </w:tc>
        <w:tc>
          <w:tcPr>
            <w:tcW w:w="3898" w:type="dxa"/>
            <w:tcMar>
              <w:top w:w="65" w:type="dxa"/>
              <w:left w:w="80" w:type="dxa"/>
              <w:bottom w:w="65" w:type="dxa"/>
              <w:right w:w="80" w:type="dxa"/>
            </w:tcMar>
          </w:tcPr>
          <w:p w14:paraId="73407176" w14:textId="77777777" w:rsidR="00715E54" w:rsidRDefault="0039752F">
            <w:pPr>
              <w:snapToGrid w:val="0"/>
              <w:spacing w:after="0" w:line="240" w:lineRule="exact"/>
              <w:rPr>
                <w:lang w:eastAsia="zh-CN"/>
              </w:rPr>
            </w:pPr>
            <w:r>
              <w:rPr>
                <w:sz w:val="18"/>
                <w:lang w:eastAsia="zh-CN"/>
              </w:rPr>
              <w:t>覆盖写入、查询、上下文、权限与异常处理</w:t>
            </w:r>
          </w:p>
        </w:tc>
      </w:tr>
      <w:tr w:rsidR="00715E54" w14:paraId="313EF3A3" w14:textId="77777777">
        <w:trPr>
          <w:cantSplit/>
        </w:trPr>
        <w:tc>
          <w:tcPr>
            <w:tcW w:w="2299" w:type="dxa"/>
            <w:tcMar>
              <w:top w:w="65" w:type="dxa"/>
              <w:left w:w="80" w:type="dxa"/>
              <w:bottom w:w="65" w:type="dxa"/>
              <w:right w:w="80" w:type="dxa"/>
            </w:tcMar>
          </w:tcPr>
          <w:p w14:paraId="60019538" w14:textId="77777777" w:rsidR="00715E54" w:rsidRDefault="0039752F">
            <w:pPr>
              <w:snapToGrid w:val="0"/>
              <w:spacing w:after="0" w:line="240" w:lineRule="exact"/>
            </w:pPr>
            <w:r>
              <w:rPr>
                <w:sz w:val="18"/>
              </w:rPr>
              <w:t>产品使用说明</w:t>
            </w:r>
          </w:p>
        </w:tc>
        <w:tc>
          <w:tcPr>
            <w:tcW w:w="3798" w:type="dxa"/>
            <w:tcMar>
              <w:top w:w="65" w:type="dxa"/>
              <w:left w:w="80" w:type="dxa"/>
              <w:bottom w:w="65" w:type="dxa"/>
              <w:right w:w="80" w:type="dxa"/>
            </w:tcMar>
          </w:tcPr>
          <w:p w14:paraId="37C65DE9" w14:textId="77777777" w:rsidR="00715E54" w:rsidRDefault="0039752F">
            <w:pPr>
              <w:snapToGrid w:val="0"/>
              <w:spacing w:after="0" w:line="240" w:lineRule="exact"/>
            </w:pPr>
            <w:r>
              <w:rPr>
                <w:sz w:val="18"/>
              </w:rPr>
              <w:t>产品及业务团队</w:t>
            </w:r>
          </w:p>
        </w:tc>
        <w:tc>
          <w:tcPr>
            <w:tcW w:w="3898" w:type="dxa"/>
            <w:tcMar>
              <w:top w:w="65" w:type="dxa"/>
              <w:left w:w="80" w:type="dxa"/>
              <w:bottom w:w="65" w:type="dxa"/>
              <w:right w:w="80" w:type="dxa"/>
            </w:tcMar>
          </w:tcPr>
          <w:p w14:paraId="500D81F2" w14:textId="77777777" w:rsidR="00715E54" w:rsidRDefault="0039752F">
            <w:pPr>
              <w:snapToGrid w:val="0"/>
              <w:spacing w:after="0" w:line="240" w:lineRule="exact"/>
              <w:rPr>
                <w:lang w:eastAsia="zh-CN"/>
              </w:rPr>
            </w:pPr>
            <w:r>
              <w:rPr>
                <w:sz w:val="18"/>
                <w:lang w:eastAsia="zh-CN"/>
              </w:rPr>
              <w:t>说明场景、记忆状态、结果含义和已知限制</w:t>
            </w:r>
          </w:p>
        </w:tc>
      </w:tr>
      <w:tr w:rsidR="00715E54" w14:paraId="0692C14A" w14:textId="77777777">
        <w:trPr>
          <w:cantSplit/>
        </w:trPr>
        <w:tc>
          <w:tcPr>
            <w:tcW w:w="2299" w:type="dxa"/>
            <w:tcMar>
              <w:top w:w="65" w:type="dxa"/>
              <w:left w:w="80" w:type="dxa"/>
              <w:bottom w:w="65" w:type="dxa"/>
              <w:right w:w="80" w:type="dxa"/>
            </w:tcMar>
          </w:tcPr>
          <w:p w14:paraId="57157C12" w14:textId="77777777" w:rsidR="00715E54" w:rsidRDefault="0039752F">
            <w:pPr>
              <w:snapToGrid w:val="0"/>
              <w:spacing w:after="0" w:line="240" w:lineRule="exact"/>
            </w:pPr>
            <w:r>
              <w:rPr>
                <w:sz w:val="18"/>
              </w:rPr>
              <w:t>部署与运行说明</w:t>
            </w:r>
          </w:p>
        </w:tc>
        <w:tc>
          <w:tcPr>
            <w:tcW w:w="3798" w:type="dxa"/>
            <w:tcMar>
              <w:top w:w="65" w:type="dxa"/>
              <w:left w:w="80" w:type="dxa"/>
              <w:bottom w:w="65" w:type="dxa"/>
              <w:right w:w="80" w:type="dxa"/>
            </w:tcMar>
          </w:tcPr>
          <w:p w14:paraId="6E459FCB" w14:textId="77777777" w:rsidR="00715E54" w:rsidRDefault="0039752F">
            <w:pPr>
              <w:snapToGrid w:val="0"/>
              <w:spacing w:after="0" w:line="240" w:lineRule="exact"/>
            </w:pPr>
            <w:r>
              <w:rPr>
                <w:sz w:val="18"/>
              </w:rPr>
              <w:t>部署维护团队</w:t>
            </w:r>
          </w:p>
        </w:tc>
        <w:tc>
          <w:tcPr>
            <w:tcW w:w="3898" w:type="dxa"/>
            <w:tcMar>
              <w:top w:w="65" w:type="dxa"/>
              <w:left w:w="80" w:type="dxa"/>
              <w:bottom w:w="65" w:type="dxa"/>
              <w:right w:w="80" w:type="dxa"/>
            </w:tcMar>
          </w:tcPr>
          <w:p w14:paraId="0010261C" w14:textId="77777777" w:rsidR="00715E54" w:rsidRDefault="0039752F">
            <w:pPr>
              <w:snapToGrid w:val="0"/>
              <w:spacing w:after="0" w:line="240" w:lineRule="exact"/>
              <w:rPr>
                <w:lang w:eastAsia="zh-CN"/>
              </w:rPr>
            </w:pPr>
            <w:r>
              <w:rPr>
                <w:sz w:val="18"/>
                <w:lang w:eastAsia="zh-CN"/>
              </w:rPr>
              <w:t>覆盖凭证与范围配置、算法配置、故障排查、恢复和回退</w:t>
            </w:r>
          </w:p>
        </w:tc>
      </w:tr>
      <w:tr w:rsidR="00715E54" w14:paraId="141A0B10" w14:textId="77777777">
        <w:trPr>
          <w:cantSplit/>
        </w:trPr>
        <w:tc>
          <w:tcPr>
            <w:tcW w:w="2299" w:type="dxa"/>
            <w:tcMar>
              <w:top w:w="65" w:type="dxa"/>
              <w:left w:w="80" w:type="dxa"/>
              <w:bottom w:w="65" w:type="dxa"/>
              <w:right w:w="80" w:type="dxa"/>
            </w:tcMar>
          </w:tcPr>
          <w:p w14:paraId="470DE171" w14:textId="77777777" w:rsidR="00715E54" w:rsidRDefault="0039752F">
            <w:pPr>
              <w:snapToGrid w:val="0"/>
              <w:spacing w:after="0" w:line="240" w:lineRule="exact"/>
            </w:pPr>
            <w:r>
              <w:rPr>
                <w:sz w:val="18"/>
              </w:rPr>
              <w:t>验收结果</w:t>
            </w:r>
          </w:p>
        </w:tc>
        <w:tc>
          <w:tcPr>
            <w:tcW w:w="3798" w:type="dxa"/>
            <w:tcMar>
              <w:top w:w="65" w:type="dxa"/>
              <w:left w:w="80" w:type="dxa"/>
              <w:bottom w:w="65" w:type="dxa"/>
              <w:right w:w="80" w:type="dxa"/>
            </w:tcMar>
          </w:tcPr>
          <w:p w14:paraId="7A8E7DF6" w14:textId="77777777" w:rsidR="00715E54" w:rsidRDefault="0039752F">
            <w:pPr>
              <w:snapToGrid w:val="0"/>
              <w:spacing w:after="0" w:line="240" w:lineRule="exact"/>
            </w:pPr>
            <w:r>
              <w:rPr>
                <w:sz w:val="18"/>
              </w:rPr>
              <w:t>项目相关方</w:t>
            </w:r>
          </w:p>
        </w:tc>
        <w:tc>
          <w:tcPr>
            <w:tcW w:w="3898" w:type="dxa"/>
            <w:tcMar>
              <w:top w:w="65" w:type="dxa"/>
              <w:left w:w="80" w:type="dxa"/>
              <w:bottom w:w="65" w:type="dxa"/>
              <w:right w:w="80" w:type="dxa"/>
            </w:tcMar>
          </w:tcPr>
          <w:p w14:paraId="47835328" w14:textId="77777777" w:rsidR="00715E54" w:rsidRDefault="0039752F">
            <w:pPr>
              <w:snapToGrid w:val="0"/>
              <w:spacing w:after="0" w:line="240" w:lineRule="exact"/>
              <w:rPr>
                <w:lang w:eastAsia="zh-CN"/>
              </w:rPr>
            </w:pPr>
            <w:r>
              <w:rPr>
                <w:sz w:val="18"/>
                <w:lang w:eastAsia="zh-CN"/>
              </w:rPr>
              <w:t>按产品场景说明通过情况及未完成项</w:t>
            </w:r>
          </w:p>
        </w:tc>
      </w:tr>
      <w:tr w:rsidR="00715E54" w14:paraId="0CB041D3" w14:textId="77777777">
        <w:trPr>
          <w:cantSplit/>
        </w:trPr>
        <w:tc>
          <w:tcPr>
            <w:tcW w:w="2299" w:type="dxa"/>
            <w:tcMar>
              <w:top w:w="65" w:type="dxa"/>
              <w:left w:w="80" w:type="dxa"/>
              <w:bottom w:w="65" w:type="dxa"/>
              <w:right w:w="80" w:type="dxa"/>
            </w:tcMar>
          </w:tcPr>
          <w:p w14:paraId="46271D02" w14:textId="77777777" w:rsidR="00715E54" w:rsidRDefault="0039752F">
            <w:pPr>
              <w:snapToGrid w:val="0"/>
              <w:spacing w:after="0" w:line="240" w:lineRule="exact"/>
            </w:pPr>
            <w:r>
              <w:rPr>
                <w:sz w:val="18"/>
              </w:rPr>
              <w:t>维护与版本材料</w:t>
            </w:r>
          </w:p>
        </w:tc>
        <w:tc>
          <w:tcPr>
            <w:tcW w:w="3798" w:type="dxa"/>
            <w:tcMar>
              <w:top w:w="65" w:type="dxa"/>
              <w:left w:w="80" w:type="dxa"/>
              <w:bottom w:w="65" w:type="dxa"/>
              <w:right w:w="80" w:type="dxa"/>
            </w:tcMar>
          </w:tcPr>
          <w:p w14:paraId="6590B868" w14:textId="77777777" w:rsidR="00715E54" w:rsidRDefault="0039752F">
            <w:pPr>
              <w:snapToGrid w:val="0"/>
              <w:spacing w:after="0" w:line="240" w:lineRule="exact"/>
            </w:pPr>
            <w:r>
              <w:rPr>
                <w:sz w:val="18"/>
              </w:rPr>
              <w:t>研发及发布团队</w:t>
            </w:r>
          </w:p>
        </w:tc>
        <w:tc>
          <w:tcPr>
            <w:tcW w:w="3898" w:type="dxa"/>
            <w:tcMar>
              <w:top w:w="65" w:type="dxa"/>
              <w:left w:w="80" w:type="dxa"/>
              <w:bottom w:w="65" w:type="dxa"/>
              <w:right w:w="80" w:type="dxa"/>
            </w:tcMar>
          </w:tcPr>
          <w:p w14:paraId="7BFF5015" w14:textId="77777777" w:rsidR="00715E54" w:rsidRDefault="0039752F">
            <w:pPr>
              <w:snapToGrid w:val="0"/>
              <w:spacing w:after="0" w:line="240" w:lineRule="exact"/>
              <w:rPr>
                <w:lang w:eastAsia="zh-CN"/>
              </w:rPr>
            </w:pPr>
            <w:r>
              <w:rPr>
                <w:sz w:val="18"/>
                <w:lang w:eastAsia="zh-CN"/>
              </w:rPr>
              <w:t>包含源码、构建、发布与配置材料并保持版本对应</w:t>
            </w:r>
          </w:p>
        </w:tc>
      </w:tr>
      <w:tr w:rsidR="00715E54" w14:paraId="26CBDFD6" w14:textId="77777777">
        <w:trPr>
          <w:cantSplit/>
        </w:trPr>
        <w:tc>
          <w:tcPr>
            <w:tcW w:w="2299" w:type="dxa"/>
            <w:tcMar>
              <w:top w:w="65" w:type="dxa"/>
              <w:left w:w="80" w:type="dxa"/>
              <w:bottom w:w="65" w:type="dxa"/>
              <w:right w:w="80" w:type="dxa"/>
            </w:tcMar>
          </w:tcPr>
          <w:p w14:paraId="60D9E96F" w14:textId="77777777" w:rsidR="00715E54" w:rsidRDefault="0039752F">
            <w:pPr>
              <w:snapToGrid w:val="0"/>
              <w:spacing w:after="0" w:line="240" w:lineRule="exact"/>
            </w:pPr>
            <w:r>
              <w:rPr>
                <w:sz w:val="18"/>
              </w:rPr>
              <w:t>数据与模型材料</w:t>
            </w:r>
          </w:p>
        </w:tc>
        <w:tc>
          <w:tcPr>
            <w:tcW w:w="3798" w:type="dxa"/>
            <w:tcMar>
              <w:top w:w="65" w:type="dxa"/>
              <w:left w:w="80" w:type="dxa"/>
              <w:bottom w:w="65" w:type="dxa"/>
              <w:right w:w="80" w:type="dxa"/>
            </w:tcMar>
          </w:tcPr>
          <w:p w14:paraId="22DD207E" w14:textId="77777777" w:rsidR="00715E54" w:rsidRDefault="0039752F">
            <w:pPr>
              <w:snapToGrid w:val="0"/>
              <w:spacing w:after="0" w:line="240" w:lineRule="exact"/>
            </w:pPr>
            <w:r>
              <w:rPr>
                <w:sz w:val="18"/>
              </w:rPr>
              <w:t>效果与模型团队</w:t>
            </w:r>
          </w:p>
        </w:tc>
        <w:tc>
          <w:tcPr>
            <w:tcW w:w="3898" w:type="dxa"/>
            <w:tcMar>
              <w:top w:w="65" w:type="dxa"/>
              <w:left w:w="80" w:type="dxa"/>
              <w:bottom w:w="65" w:type="dxa"/>
              <w:right w:w="80" w:type="dxa"/>
            </w:tcMar>
          </w:tcPr>
          <w:p w14:paraId="18343B19" w14:textId="77777777" w:rsidR="00715E54" w:rsidRDefault="0039752F">
            <w:pPr>
              <w:snapToGrid w:val="0"/>
              <w:spacing w:after="0" w:line="240" w:lineRule="exact"/>
              <w:rPr>
                <w:lang w:eastAsia="zh-CN"/>
              </w:rPr>
            </w:pPr>
            <w:r>
              <w:rPr>
                <w:sz w:val="18"/>
                <w:lang w:eastAsia="zh-CN"/>
              </w:rPr>
              <w:t>基础评价材料；后续阶段增加预测制品及效果说明</w:t>
            </w:r>
          </w:p>
        </w:tc>
      </w:tr>
    </w:tbl>
    <w:p w14:paraId="7656DF98" w14:textId="77777777" w:rsidR="00715E54" w:rsidRDefault="0039752F">
      <w:pPr>
        <w:pStyle w:val="21"/>
        <w:rPr>
          <w:lang w:eastAsia="zh-CN"/>
        </w:rPr>
      </w:pPr>
      <w:r>
        <w:rPr>
          <w:lang w:eastAsia="zh-CN"/>
        </w:rPr>
        <w:t xml:space="preserve">13.7 </w:t>
      </w:r>
      <w:r>
        <w:rPr>
          <w:lang w:eastAsia="zh-CN"/>
        </w:rPr>
        <w:t>接入交付</w:t>
      </w:r>
    </w:p>
    <w:p w14:paraId="7DCCB5AA" w14:textId="77777777" w:rsidR="00715E54" w:rsidRDefault="0039752F">
      <w:pPr>
        <w:rPr>
          <w:lang w:eastAsia="zh-CN"/>
        </w:rPr>
      </w:pPr>
      <w:r>
        <w:rPr>
          <w:lang w:eastAsia="zh-CN"/>
        </w:rPr>
        <w:t>应用开发者应能够按说明完成一次事件写入、一次长文处理跟进、一次跨会话上下文请求，以及更正和删除后的再次读取。说明中明确哪些返回表示受理、哪些表示已具备实际使用能力。</w:t>
      </w:r>
    </w:p>
    <w:p w14:paraId="316226E1" w14:textId="77777777" w:rsidR="00715E54" w:rsidRDefault="0039752F">
      <w:pPr>
        <w:pStyle w:val="21"/>
        <w:rPr>
          <w:lang w:eastAsia="zh-CN"/>
        </w:rPr>
      </w:pPr>
      <w:r>
        <w:rPr>
          <w:lang w:eastAsia="zh-CN"/>
        </w:rPr>
        <w:t xml:space="preserve">13.8 </w:t>
      </w:r>
      <w:r>
        <w:rPr>
          <w:lang w:eastAsia="zh-CN"/>
        </w:rPr>
        <w:t>运行交付</w:t>
      </w:r>
    </w:p>
    <w:p w14:paraId="1D7A63C7" w14:textId="77777777" w:rsidR="00715E54" w:rsidRDefault="0039752F">
      <w:pPr>
        <w:rPr>
          <w:lang w:eastAsia="zh-CN"/>
        </w:rPr>
      </w:pPr>
      <w:r>
        <w:rPr>
          <w:lang w:eastAsia="zh-CN"/>
        </w:rPr>
        <w:t>部署维护团队能够配置可信接入身份及授权范围，核对内部算法的输入依据与实际结果，并依据运行记录定位和恢复故障。必要配置及诊断随服务交付，不要求建设独立管理端、角色管理或专用审计平台。</w:t>
      </w:r>
    </w:p>
    <w:p w14:paraId="7B527B31" w14:textId="77777777" w:rsidR="00715E54" w:rsidRDefault="0039752F">
      <w:pPr>
        <w:pStyle w:val="21"/>
        <w:rPr>
          <w:lang w:eastAsia="zh-CN"/>
        </w:rPr>
      </w:pPr>
      <w:r>
        <w:rPr>
          <w:lang w:eastAsia="zh-CN"/>
        </w:rPr>
        <w:t xml:space="preserve">13.9 </w:t>
      </w:r>
      <w:r>
        <w:rPr>
          <w:lang w:eastAsia="zh-CN"/>
        </w:rPr>
        <w:t>交付完整性</w:t>
      </w:r>
    </w:p>
    <w:p w14:paraId="264D05F5" w14:textId="77777777" w:rsidR="00715E54" w:rsidRDefault="0039752F">
      <w:pPr>
        <w:rPr>
          <w:lang w:eastAsia="zh-CN"/>
        </w:rPr>
      </w:pPr>
      <w:r>
        <w:rPr>
          <w:lang w:eastAsia="zh-CN"/>
        </w:rPr>
        <w:t>可运行版本、接入说明、操作说明和验收结果应对应同一发布版本。已知限制需能被使用者理解，重要产品待决策项在相关能力交付前关闭。项目科研或知识产权成果按既有项目清单单独管理，不代替产品功能验收。</w:t>
      </w:r>
    </w:p>
    <w:p w14:paraId="73EA44EB" w14:textId="77777777" w:rsidR="00715E54" w:rsidRDefault="0039752F">
      <w:pPr>
        <w:pStyle w:val="1"/>
        <w:pageBreakBefore/>
        <w:rPr>
          <w:lang w:eastAsia="zh-CN"/>
        </w:rPr>
      </w:pPr>
      <w:bookmarkStart w:id="13" w:name="_Toc240639673"/>
      <w:r>
        <w:rPr>
          <w:lang w:eastAsia="zh-CN"/>
        </w:rPr>
        <w:lastRenderedPageBreak/>
        <w:t xml:space="preserve">14 </w:t>
      </w:r>
      <w:r>
        <w:rPr>
          <w:lang w:eastAsia="zh-CN"/>
        </w:rPr>
        <w:t>产品风险与待确认事项</w:t>
      </w:r>
      <w:bookmarkEnd w:id="13"/>
    </w:p>
    <w:p w14:paraId="7D62DF0F" w14:textId="77777777" w:rsidR="00715E54" w:rsidRDefault="0039752F">
      <w:pPr>
        <w:pStyle w:val="21"/>
        <w:rPr>
          <w:lang w:eastAsia="zh-CN"/>
        </w:rPr>
      </w:pPr>
      <w:r>
        <w:rPr>
          <w:lang w:eastAsia="zh-CN"/>
        </w:rPr>
        <w:t xml:space="preserve">14.1 </w:t>
      </w:r>
      <w:r>
        <w:rPr>
          <w:lang w:eastAsia="zh-CN"/>
        </w:rPr>
        <w:t>主要产品风险</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6A18B1FA" w14:textId="77777777">
        <w:trPr>
          <w:cantSplit/>
          <w:tblHeader/>
        </w:trPr>
        <w:tc>
          <w:tcPr>
            <w:tcW w:w="2299" w:type="dxa"/>
            <w:shd w:val="clear" w:color="auto" w:fill="ECEFF2"/>
            <w:tcMar>
              <w:top w:w="65" w:type="dxa"/>
              <w:left w:w="80" w:type="dxa"/>
              <w:bottom w:w="65" w:type="dxa"/>
              <w:right w:w="80" w:type="dxa"/>
            </w:tcMar>
          </w:tcPr>
          <w:p w14:paraId="55142DAC" w14:textId="77777777" w:rsidR="00715E54" w:rsidRDefault="0039752F">
            <w:pPr>
              <w:keepNext/>
              <w:snapToGrid w:val="0"/>
              <w:spacing w:after="0" w:line="240" w:lineRule="exact"/>
            </w:pPr>
            <w:r>
              <w:rPr>
                <w:b/>
                <w:sz w:val="18"/>
              </w:rPr>
              <w:t>风险</w:t>
            </w:r>
          </w:p>
        </w:tc>
        <w:tc>
          <w:tcPr>
            <w:tcW w:w="3798" w:type="dxa"/>
            <w:shd w:val="clear" w:color="auto" w:fill="ECEFF2"/>
            <w:tcMar>
              <w:top w:w="65" w:type="dxa"/>
              <w:left w:w="80" w:type="dxa"/>
              <w:bottom w:w="65" w:type="dxa"/>
              <w:right w:w="80" w:type="dxa"/>
            </w:tcMar>
          </w:tcPr>
          <w:p w14:paraId="0228F6A1" w14:textId="77777777" w:rsidR="00715E54" w:rsidRDefault="0039752F">
            <w:pPr>
              <w:keepNext/>
              <w:snapToGrid w:val="0"/>
              <w:spacing w:after="0" w:line="240" w:lineRule="exact"/>
            </w:pPr>
            <w:r>
              <w:rPr>
                <w:b/>
                <w:sz w:val="18"/>
              </w:rPr>
              <w:t>用户影响</w:t>
            </w:r>
          </w:p>
        </w:tc>
        <w:tc>
          <w:tcPr>
            <w:tcW w:w="3898" w:type="dxa"/>
            <w:shd w:val="clear" w:color="auto" w:fill="ECEFF2"/>
            <w:tcMar>
              <w:top w:w="65" w:type="dxa"/>
              <w:left w:w="80" w:type="dxa"/>
              <w:bottom w:w="65" w:type="dxa"/>
              <w:right w:w="80" w:type="dxa"/>
            </w:tcMar>
          </w:tcPr>
          <w:p w14:paraId="788A3B7A" w14:textId="77777777" w:rsidR="00715E54" w:rsidRDefault="0039752F">
            <w:pPr>
              <w:keepNext/>
              <w:snapToGrid w:val="0"/>
              <w:spacing w:after="0" w:line="240" w:lineRule="exact"/>
            </w:pPr>
            <w:r>
              <w:rPr>
                <w:b/>
                <w:sz w:val="18"/>
              </w:rPr>
              <w:t>产品要求</w:t>
            </w:r>
          </w:p>
        </w:tc>
      </w:tr>
      <w:tr w:rsidR="00715E54" w14:paraId="7E1EFA09" w14:textId="77777777">
        <w:trPr>
          <w:cantSplit/>
        </w:trPr>
        <w:tc>
          <w:tcPr>
            <w:tcW w:w="2299" w:type="dxa"/>
            <w:tcMar>
              <w:top w:w="65" w:type="dxa"/>
              <w:left w:w="80" w:type="dxa"/>
              <w:bottom w:w="65" w:type="dxa"/>
              <w:right w:w="80" w:type="dxa"/>
            </w:tcMar>
          </w:tcPr>
          <w:p w14:paraId="5070C1ED" w14:textId="77777777" w:rsidR="00715E54" w:rsidRDefault="0039752F">
            <w:pPr>
              <w:snapToGrid w:val="0"/>
              <w:spacing w:after="0" w:line="240" w:lineRule="exact"/>
            </w:pPr>
            <w:r>
              <w:rPr>
                <w:sz w:val="18"/>
              </w:rPr>
              <w:t>阶段含义混淆</w:t>
            </w:r>
          </w:p>
        </w:tc>
        <w:tc>
          <w:tcPr>
            <w:tcW w:w="3798" w:type="dxa"/>
            <w:tcMar>
              <w:top w:w="65" w:type="dxa"/>
              <w:left w:w="80" w:type="dxa"/>
              <w:bottom w:w="65" w:type="dxa"/>
              <w:right w:w="80" w:type="dxa"/>
            </w:tcMar>
          </w:tcPr>
          <w:p w14:paraId="10CC6F7A" w14:textId="77777777" w:rsidR="00715E54" w:rsidRDefault="0039752F">
            <w:pPr>
              <w:snapToGrid w:val="0"/>
              <w:spacing w:after="0" w:line="240" w:lineRule="exact"/>
              <w:rPr>
                <w:lang w:eastAsia="zh-CN"/>
              </w:rPr>
            </w:pPr>
            <w:r>
              <w:rPr>
                <w:sz w:val="18"/>
                <w:lang w:eastAsia="zh-CN"/>
              </w:rPr>
              <w:t>受理被误解为保存或加工完成</w:t>
            </w:r>
          </w:p>
        </w:tc>
        <w:tc>
          <w:tcPr>
            <w:tcW w:w="3898" w:type="dxa"/>
            <w:tcMar>
              <w:top w:w="65" w:type="dxa"/>
              <w:left w:w="80" w:type="dxa"/>
              <w:bottom w:w="65" w:type="dxa"/>
              <w:right w:w="80" w:type="dxa"/>
            </w:tcMar>
          </w:tcPr>
          <w:p w14:paraId="0DDD4EA6" w14:textId="77777777" w:rsidR="00715E54" w:rsidRDefault="0039752F">
            <w:pPr>
              <w:snapToGrid w:val="0"/>
              <w:spacing w:after="0" w:line="240" w:lineRule="exact"/>
              <w:rPr>
                <w:lang w:eastAsia="zh-CN"/>
              </w:rPr>
            </w:pPr>
            <w:r>
              <w:rPr>
                <w:sz w:val="18"/>
                <w:lang w:eastAsia="zh-CN"/>
              </w:rPr>
              <w:t>分别表达保存、处理与可检索状态</w:t>
            </w:r>
          </w:p>
        </w:tc>
      </w:tr>
      <w:tr w:rsidR="00715E54" w14:paraId="713D9C17" w14:textId="77777777">
        <w:trPr>
          <w:cantSplit/>
        </w:trPr>
        <w:tc>
          <w:tcPr>
            <w:tcW w:w="2299" w:type="dxa"/>
            <w:tcMar>
              <w:top w:w="65" w:type="dxa"/>
              <w:left w:w="80" w:type="dxa"/>
              <w:bottom w:w="65" w:type="dxa"/>
              <w:right w:w="80" w:type="dxa"/>
            </w:tcMar>
          </w:tcPr>
          <w:p w14:paraId="056B3345" w14:textId="77777777" w:rsidR="00715E54" w:rsidRDefault="0039752F">
            <w:pPr>
              <w:snapToGrid w:val="0"/>
              <w:spacing w:after="0" w:line="240" w:lineRule="exact"/>
            </w:pPr>
            <w:r>
              <w:rPr>
                <w:sz w:val="18"/>
              </w:rPr>
              <w:t>当前与历史混用</w:t>
            </w:r>
          </w:p>
        </w:tc>
        <w:tc>
          <w:tcPr>
            <w:tcW w:w="3798" w:type="dxa"/>
            <w:tcMar>
              <w:top w:w="65" w:type="dxa"/>
              <w:left w:w="80" w:type="dxa"/>
              <w:bottom w:w="65" w:type="dxa"/>
              <w:right w:w="80" w:type="dxa"/>
            </w:tcMar>
          </w:tcPr>
          <w:p w14:paraId="7C9A8540" w14:textId="77777777" w:rsidR="00715E54" w:rsidRDefault="0039752F">
            <w:pPr>
              <w:snapToGrid w:val="0"/>
              <w:spacing w:after="0" w:line="240" w:lineRule="exact"/>
              <w:rPr>
                <w:lang w:eastAsia="zh-CN"/>
              </w:rPr>
            </w:pPr>
            <w:r>
              <w:rPr>
                <w:sz w:val="18"/>
                <w:lang w:eastAsia="zh-CN"/>
              </w:rPr>
              <w:t>使用旧约束或失效内容</w:t>
            </w:r>
          </w:p>
        </w:tc>
        <w:tc>
          <w:tcPr>
            <w:tcW w:w="3898" w:type="dxa"/>
            <w:tcMar>
              <w:top w:w="65" w:type="dxa"/>
              <w:left w:w="80" w:type="dxa"/>
              <w:bottom w:w="65" w:type="dxa"/>
              <w:right w:w="80" w:type="dxa"/>
            </w:tcMar>
          </w:tcPr>
          <w:p w14:paraId="4EF6E860" w14:textId="77777777" w:rsidR="00715E54" w:rsidRDefault="0039752F">
            <w:pPr>
              <w:snapToGrid w:val="0"/>
              <w:spacing w:after="0" w:line="240" w:lineRule="exact"/>
              <w:rPr>
                <w:lang w:eastAsia="zh-CN"/>
              </w:rPr>
            </w:pPr>
            <w:r>
              <w:rPr>
                <w:sz w:val="18"/>
                <w:lang w:eastAsia="zh-CN"/>
              </w:rPr>
              <w:t>保留有效版本、来源及最终校验</w:t>
            </w:r>
          </w:p>
        </w:tc>
      </w:tr>
      <w:tr w:rsidR="00715E54" w14:paraId="5EE69802" w14:textId="77777777">
        <w:trPr>
          <w:cantSplit/>
        </w:trPr>
        <w:tc>
          <w:tcPr>
            <w:tcW w:w="2299" w:type="dxa"/>
            <w:tcMar>
              <w:top w:w="65" w:type="dxa"/>
              <w:left w:w="80" w:type="dxa"/>
              <w:bottom w:w="65" w:type="dxa"/>
              <w:right w:w="80" w:type="dxa"/>
            </w:tcMar>
          </w:tcPr>
          <w:p w14:paraId="639A09CD" w14:textId="77777777" w:rsidR="00715E54" w:rsidRDefault="0039752F">
            <w:pPr>
              <w:snapToGrid w:val="0"/>
              <w:spacing w:after="0" w:line="240" w:lineRule="exact"/>
            </w:pPr>
            <w:r>
              <w:rPr>
                <w:sz w:val="18"/>
              </w:rPr>
              <w:t>过度压缩</w:t>
            </w:r>
          </w:p>
        </w:tc>
        <w:tc>
          <w:tcPr>
            <w:tcW w:w="3798" w:type="dxa"/>
            <w:tcMar>
              <w:top w:w="65" w:type="dxa"/>
              <w:left w:w="80" w:type="dxa"/>
              <w:bottom w:w="65" w:type="dxa"/>
              <w:right w:w="80" w:type="dxa"/>
            </w:tcMar>
          </w:tcPr>
          <w:p w14:paraId="2776E999" w14:textId="77777777" w:rsidR="00715E54" w:rsidRDefault="0039752F">
            <w:pPr>
              <w:snapToGrid w:val="0"/>
              <w:spacing w:after="0" w:line="240" w:lineRule="exact"/>
            </w:pPr>
            <w:r>
              <w:rPr>
                <w:sz w:val="18"/>
              </w:rPr>
              <w:t>关键事实或条件丢失</w:t>
            </w:r>
          </w:p>
        </w:tc>
        <w:tc>
          <w:tcPr>
            <w:tcW w:w="3898" w:type="dxa"/>
            <w:tcMar>
              <w:top w:w="65" w:type="dxa"/>
              <w:left w:w="80" w:type="dxa"/>
              <w:bottom w:w="65" w:type="dxa"/>
              <w:right w:w="80" w:type="dxa"/>
            </w:tcMar>
          </w:tcPr>
          <w:p w14:paraId="17EC4A2E" w14:textId="77777777" w:rsidR="00715E54" w:rsidRDefault="0039752F">
            <w:pPr>
              <w:snapToGrid w:val="0"/>
              <w:spacing w:after="0" w:line="240" w:lineRule="exact"/>
              <w:rPr>
                <w:lang w:eastAsia="zh-CN"/>
              </w:rPr>
            </w:pPr>
            <w:r>
              <w:rPr>
                <w:sz w:val="18"/>
                <w:lang w:eastAsia="zh-CN"/>
              </w:rPr>
              <w:t>同时满足比例与质量要求</w:t>
            </w:r>
          </w:p>
        </w:tc>
      </w:tr>
      <w:tr w:rsidR="00715E54" w14:paraId="01B634C0" w14:textId="77777777">
        <w:trPr>
          <w:cantSplit/>
        </w:trPr>
        <w:tc>
          <w:tcPr>
            <w:tcW w:w="2299" w:type="dxa"/>
            <w:tcMar>
              <w:top w:w="65" w:type="dxa"/>
              <w:left w:w="80" w:type="dxa"/>
              <w:bottom w:w="65" w:type="dxa"/>
              <w:right w:w="80" w:type="dxa"/>
            </w:tcMar>
          </w:tcPr>
          <w:p w14:paraId="4F6261A3" w14:textId="77777777" w:rsidR="00715E54" w:rsidRDefault="0039752F">
            <w:pPr>
              <w:snapToGrid w:val="0"/>
              <w:spacing w:after="0" w:line="240" w:lineRule="exact"/>
            </w:pPr>
            <w:r>
              <w:rPr>
                <w:sz w:val="18"/>
              </w:rPr>
              <w:t>调度输入不完整</w:t>
            </w:r>
          </w:p>
        </w:tc>
        <w:tc>
          <w:tcPr>
            <w:tcW w:w="3798" w:type="dxa"/>
            <w:tcMar>
              <w:top w:w="65" w:type="dxa"/>
              <w:left w:w="80" w:type="dxa"/>
              <w:bottom w:w="65" w:type="dxa"/>
              <w:right w:w="80" w:type="dxa"/>
            </w:tcMar>
          </w:tcPr>
          <w:p w14:paraId="0C488D0C" w14:textId="77777777" w:rsidR="00715E54" w:rsidRDefault="0039752F">
            <w:pPr>
              <w:snapToGrid w:val="0"/>
              <w:spacing w:after="0" w:line="240" w:lineRule="exact"/>
              <w:rPr>
                <w:lang w:eastAsia="zh-CN"/>
              </w:rPr>
            </w:pPr>
            <w:r>
              <w:rPr>
                <w:sz w:val="18"/>
                <w:lang w:eastAsia="zh-CN"/>
              </w:rPr>
              <w:t>只观察召回而忽略存储变化</w:t>
            </w:r>
          </w:p>
        </w:tc>
        <w:tc>
          <w:tcPr>
            <w:tcW w:w="3898" w:type="dxa"/>
            <w:tcMar>
              <w:top w:w="65" w:type="dxa"/>
              <w:left w:w="80" w:type="dxa"/>
              <w:bottom w:w="65" w:type="dxa"/>
              <w:right w:w="80" w:type="dxa"/>
            </w:tcMar>
          </w:tcPr>
          <w:p w14:paraId="5657CF3D" w14:textId="77777777" w:rsidR="00715E54" w:rsidRDefault="0039752F">
            <w:pPr>
              <w:snapToGrid w:val="0"/>
              <w:spacing w:after="0" w:line="240" w:lineRule="exact"/>
              <w:rPr>
                <w:lang w:eastAsia="zh-CN"/>
              </w:rPr>
            </w:pPr>
            <w:r>
              <w:rPr>
                <w:sz w:val="18"/>
                <w:lang w:eastAsia="zh-CN"/>
              </w:rPr>
              <w:t>覆盖两个流程的历史轨迹与状态</w:t>
            </w:r>
          </w:p>
        </w:tc>
      </w:tr>
      <w:tr w:rsidR="00715E54" w14:paraId="42A5D872" w14:textId="77777777">
        <w:trPr>
          <w:cantSplit/>
        </w:trPr>
        <w:tc>
          <w:tcPr>
            <w:tcW w:w="2299" w:type="dxa"/>
            <w:tcMar>
              <w:top w:w="65" w:type="dxa"/>
              <w:left w:w="80" w:type="dxa"/>
              <w:bottom w:w="65" w:type="dxa"/>
              <w:right w:w="80" w:type="dxa"/>
            </w:tcMar>
          </w:tcPr>
          <w:p w14:paraId="46125835" w14:textId="77777777" w:rsidR="00715E54" w:rsidRDefault="0039752F">
            <w:pPr>
              <w:snapToGrid w:val="0"/>
              <w:spacing w:after="0" w:line="240" w:lineRule="exact"/>
            </w:pPr>
            <w:r>
              <w:rPr>
                <w:sz w:val="18"/>
              </w:rPr>
              <w:t>决策与执行脱节</w:t>
            </w:r>
          </w:p>
        </w:tc>
        <w:tc>
          <w:tcPr>
            <w:tcW w:w="3798" w:type="dxa"/>
            <w:tcMar>
              <w:top w:w="65" w:type="dxa"/>
              <w:left w:w="80" w:type="dxa"/>
              <w:bottom w:w="65" w:type="dxa"/>
              <w:right w:w="80" w:type="dxa"/>
            </w:tcMar>
          </w:tcPr>
          <w:p w14:paraId="48CEB469" w14:textId="77777777" w:rsidR="00715E54" w:rsidRDefault="0039752F">
            <w:pPr>
              <w:snapToGrid w:val="0"/>
              <w:spacing w:after="0" w:line="240" w:lineRule="exact"/>
              <w:rPr>
                <w:lang w:eastAsia="zh-CN"/>
              </w:rPr>
            </w:pPr>
            <w:r>
              <w:rPr>
                <w:sz w:val="18"/>
                <w:lang w:eastAsia="zh-CN"/>
              </w:rPr>
              <w:t>报告调整完成但实际状态未变</w:t>
            </w:r>
          </w:p>
        </w:tc>
        <w:tc>
          <w:tcPr>
            <w:tcW w:w="3898" w:type="dxa"/>
            <w:tcMar>
              <w:top w:w="65" w:type="dxa"/>
              <w:left w:w="80" w:type="dxa"/>
              <w:bottom w:w="65" w:type="dxa"/>
              <w:right w:w="80" w:type="dxa"/>
            </w:tcMar>
          </w:tcPr>
          <w:p w14:paraId="3CEBF1BE" w14:textId="77777777" w:rsidR="00715E54" w:rsidRDefault="0039752F">
            <w:pPr>
              <w:snapToGrid w:val="0"/>
              <w:spacing w:after="0" w:line="240" w:lineRule="exact"/>
              <w:rPr>
                <w:lang w:eastAsia="zh-CN"/>
              </w:rPr>
            </w:pPr>
            <w:r>
              <w:rPr>
                <w:sz w:val="18"/>
                <w:lang w:eastAsia="zh-CN"/>
              </w:rPr>
              <w:t>核对真实结果并更新下一轮依据</w:t>
            </w:r>
          </w:p>
        </w:tc>
      </w:tr>
      <w:tr w:rsidR="00715E54" w14:paraId="58C47355" w14:textId="77777777">
        <w:trPr>
          <w:cantSplit/>
        </w:trPr>
        <w:tc>
          <w:tcPr>
            <w:tcW w:w="2299" w:type="dxa"/>
            <w:tcMar>
              <w:top w:w="65" w:type="dxa"/>
              <w:left w:w="80" w:type="dxa"/>
              <w:bottom w:w="65" w:type="dxa"/>
              <w:right w:w="80" w:type="dxa"/>
            </w:tcMar>
          </w:tcPr>
          <w:p w14:paraId="6F6D5FC2" w14:textId="77777777" w:rsidR="00715E54" w:rsidRDefault="0039752F">
            <w:pPr>
              <w:snapToGrid w:val="0"/>
              <w:spacing w:after="0" w:line="240" w:lineRule="exact"/>
            </w:pPr>
            <w:r>
              <w:rPr>
                <w:sz w:val="18"/>
              </w:rPr>
              <w:t>授权范围伪造</w:t>
            </w:r>
          </w:p>
        </w:tc>
        <w:tc>
          <w:tcPr>
            <w:tcW w:w="3798" w:type="dxa"/>
            <w:tcMar>
              <w:top w:w="65" w:type="dxa"/>
              <w:left w:w="80" w:type="dxa"/>
              <w:bottom w:w="65" w:type="dxa"/>
              <w:right w:w="80" w:type="dxa"/>
            </w:tcMar>
          </w:tcPr>
          <w:p w14:paraId="51FF8738" w14:textId="77777777" w:rsidR="00715E54" w:rsidRDefault="0039752F">
            <w:pPr>
              <w:snapToGrid w:val="0"/>
              <w:spacing w:after="0" w:line="240" w:lineRule="exact"/>
            </w:pPr>
            <w:r>
              <w:rPr>
                <w:sz w:val="18"/>
              </w:rPr>
              <w:t>跨租户或跨用户读取</w:t>
            </w:r>
          </w:p>
        </w:tc>
        <w:tc>
          <w:tcPr>
            <w:tcW w:w="3898" w:type="dxa"/>
            <w:tcMar>
              <w:top w:w="65" w:type="dxa"/>
              <w:left w:w="80" w:type="dxa"/>
              <w:bottom w:w="65" w:type="dxa"/>
              <w:right w:w="80" w:type="dxa"/>
            </w:tcMar>
          </w:tcPr>
          <w:p w14:paraId="52F33EFE" w14:textId="77777777" w:rsidR="00715E54" w:rsidRDefault="0039752F">
            <w:pPr>
              <w:snapToGrid w:val="0"/>
              <w:spacing w:after="0" w:line="240" w:lineRule="exact"/>
              <w:rPr>
                <w:lang w:eastAsia="zh-CN"/>
              </w:rPr>
            </w:pPr>
            <w:r>
              <w:rPr>
                <w:sz w:val="18"/>
                <w:lang w:eastAsia="zh-CN"/>
              </w:rPr>
              <w:t>可信身份绑定、资源与操作分别校验</w:t>
            </w:r>
          </w:p>
        </w:tc>
      </w:tr>
      <w:tr w:rsidR="00715E54" w14:paraId="08F3AE3E" w14:textId="77777777">
        <w:trPr>
          <w:cantSplit/>
        </w:trPr>
        <w:tc>
          <w:tcPr>
            <w:tcW w:w="2299" w:type="dxa"/>
            <w:tcMar>
              <w:top w:w="65" w:type="dxa"/>
              <w:left w:w="80" w:type="dxa"/>
              <w:bottom w:w="65" w:type="dxa"/>
              <w:right w:w="80" w:type="dxa"/>
            </w:tcMar>
          </w:tcPr>
          <w:p w14:paraId="038974A6" w14:textId="77777777" w:rsidR="00715E54" w:rsidRDefault="0039752F">
            <w:pPr>
              <w:snapToGrid w:val="0"/>
              <w:spacing w:after="0" w:line="240" w:lineRule="exact"/>
            </w:pPr>
            <w:r>
              <w:rPr>
                <w:sz w:val="18"/>
              </w:rPr>
              <w:t>后台资源过度使用</w:t>
            </w:r>
          </w:p>
        </w:tc>
        <w:tc>
          <w:tcPr>
            <w:tcW w:w="3798" w:type="dxa"/>
            <w:tcMar>
              <w:top w:w="65" w:type="dxa"/>
              <w:left w:w="80" w:type="dxa"/>
              <w:bottom w:w="65" w:type="dxa"/>
              <w:right w:w="80" w:type="dxa"/>
            </w:tcMar>
          </w:tcPr>
          <w:p w14:paraId="4B4CC5F1" w14:textId="77777777" w:rsidR="00715E54" w:rsidRDefault="0039752F">
            <w:pPr>
              <w:snapToGrid w:val="0"/>
              <w:spacing w:after="0" w:line="240" w:lineRule="exact"/>
              <w:rPr>
                <w:lang w:eastAsia="zh-CN"/>
              </w:rPr>
            </w:pPr>
            <w:r>
              <w:rPr>
                <w:sz w:val="18"/>
                <w:lang w:eastAsia="zh-CN"/>
              </w:rPr>
              <w:t>存储或召回变慢、失败</w:t>
            </w:r>
          </w:p>
        </w:tc>
        <w:tc>
          <w:tcPr>
            <w:tcW w:w="3898" w:type="dxa"/>
            <w:tcMar>
              <w:top w:w="65" w:type="dxa"/>
              <w:left w:w="80" w:type="dxa"/>
              <w:bottom w:w="65" w:type="dxa"/>
              <w:right w:w="80" w:type="dxa"/>
            </w:tcMar>
          </w:tcPr>
          <w:p w14:paraId="5B528CE2" w14:textId="77777777" w:rsidR="00715E54" w:rsidRDefault="0039752F">
            <w:pPr>
              <w:snapToGrid w:val="0"/>
              <w:spacing w:after="0" w:line="240" w:lineRule="exact"/>
              <w:rPr>
                <w:lang w:eastAsia="zh-CN"/>
              </w:rPr>
            </w:pPr>
            <w:r>
              <w:rPr>
                <w:sz w:val="18"/>
                <w:lang w:eastAsia="zh-CN"/>
              </w:rPr>
              <w:t>资源约束与主流程保护</w:t>
            </w:r>
          </w:p>
        </w:tc>
      </w:tr>
    </w:tbl>
    <w:p w14:paraId="077048D5" w14:textId="77777777" w:rsidR="00715E54" w:rsidRDefault="0039752F">
      <w:pPr>
        <w:pStyle w:val="21"/>
        <w:rPr>
          <w:lang w:eastAsia="zh-CN"/>
        </w:rPr>
      </w:pPr>
      <w:r>
        <w:rPr>
          <w:lang w:eastAsia="zh-CN"/>
        </w:rPr>
        <w:t xml:space="preserve">14.2 </w:t>
      </w:r>
      <w:r>
        <w:rPr>
          <w:lang w:eastAsia="zh-CN"/>
        </w:rPr>
        <w:t>交付前需确定的业务细则</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0A878327" w14:textId="77777777">
        <w:trPr>
          <w:cantSplit/>
          <w:tblHeader/>
        </w:trPr>
        <w:tc>
          <w:tcPr>
            <w:tcW w:w="2299" w:type="dxa"/>
            <w:shd w:val="clear" w:color="auto" w:fill="ECEFF2"/>
            <w:tcMar>
              <w:top w:w="65" w:type="dxa"/>
              <w:left w:w="80" w:type="dxa"/>
              <w:bottom w:w="65" w:type="dxa"/>
              <w:right w:w="80" w:type="dxa"/>
            </w:tcMar>
          </w:tcPr>
          <w:p w14:paraId="79A6D1B7" w14:textId="77777777" w:rsidR="00715E54" w:rsidRDefault="0039752F">
            <w:pPr>
              <w:keepNext/>
              <w:snapToGrid w:val="0"/>
              <w:spacing w:after="0" w:line="240" w:lineRule="exact"/>
            </w:pPr>
            <w:r>
              <w:rPr>
                <w:b/>
                <w:sz w:val="18"/>
              </w:rPr>
              <w:t>事项</w:t>
            </w:r>
          </w:p>
        </w:tc>
        <w:tc>
          <w:tcPr>
            <w:tcW w:w="3798" w:type="dxa"/>
            <w:shd w:val="clear" w:color="auto" w:fill="ECEFF2"/>
            <w:tcMar>
              <w:top w:w="65" w:type="dxa"/>
              <w:left w:w="80" w:type="dxa"/>
              <w:bottom w:w="65" w:type="dxa"/>
              <w:right w:w="80" w:type="dxa"/>
            </w:tcMar>
          </w:tcPr>
          <w:p w14:paraId="0FC85E7B" w14:textId="77777777" w:rsidR="00715E54" w:rsidRDefault="0039752F">
            <w:pPr>
              <w:keepNext/>
              <w:snapToGrid w:val="0"/>
              <w:spacing w:after="0" w:line="240" w:lineRule="exact"/>
            </w:pPr>
            <w:r>
              <w:rPr>
                <w:b/>
                <w:sz w:val="18"/>
              </w:rPr>
              <w:t>需明确的结论</w:t>
            </w:r>
          </w:p>
        </w:tc>
        <w:tc>
          <w:tcPr>
            <w:tcW w:w="3898" w:type="dxa"/>
            <w:shd w:val="clear" w:color="auto" w:fill="ECEFF2"/>
            <w:tcMar>
              <w:top w:w="65" w:type="dxa"/>
              <w:left w:w="80" w:type="dxa"/>
              <w:bottom w:w="65" w:type="dxa"/>
              <w:right w:w="80" w:type="dxa"/>
            </w:tcMar>
          </w:tcPr>
          <w:p w14:paraId="14DD580C" w14:textId="77777777" w:rsidR="00715E54" w:rsidRDefault="0039752F">
            <w:pPr>
              <w:keepNext/>
              <w:snapToGrid w:val="0"/>
              <w:spacing w:after="0" w:line="240" w:lineRule="exact"/>
            </w:pPr>
            <w:r>
              <w:rPr>
                <w:b/>
                <w:sz w:val="18"/>
              </w:rPr>
              <w:t>完成时点</w:t>
            </w:r>
          </w:p>
        </w:tc>
      </w:tr>
      <w:tr w:rsidR="00715E54" w14:paraId="18C34721" w14:textId="77777777">
        <w:trPr>
          <w:cantSplit/>
        </w:trPr>
        <w:tc>
          <w:tcPr>
            <w:tcW w:w="2299" w:type="dxa"/>
            <w:tcMar>
              <w:top w:w="65" w:type="dxa"/>
              <w:left w:w="80" w:type="dxa"/>
              <w:bottom w:w="65" w:type="dxa"/>
              <w:right w:w="80" w:type="dxa"/>
            </w:tcMar>
          </w:tcPr>
          <w:p w14:paraId="0BBF2AE4" w14:textId="77777777" w:rsidR="00715E54" w:rsidRDefault="0039752F">
            <w:pPr>
              <w:snapToGrid w:val="0"/>
              <w:spacing w:after="0" w:line="240" w:lineRule="exact"/>
            </w:pPr>
            <w:r>
              <w:rPr>
                <w:sz w:val="18"/>
              </w:rPr>
              <w:t>租户内共享</w:t>
            </w:r>
          </w:p>
        </w:tc>
        <w:tc>
          <w:tcPr>
            <w:tcW w:w="3798" w:type="dxa"/>
            <w:tcMar>
              <w:top w:w="65" w:type="dxa"/>
              <w:left w:w="80" w:type="dxa"/>
              <w:bottom w:w="65" w:type="dxa"/>
              <w:right w:w="80" w:type="dxa"/>
            </w:tcMar>
          </w:tcPr>
          <w:p w14:paraId="3FDD1763" w14:textId="77777777" w:rsidR="00715E54" w:rsidRDefault="0039752F">
            <w:pPr>
              <w:snapToGrid w:val="0"/>
              <w:spacing w:after="0" w:line="240" w:lineRule="exact"/>
              <w:rPr>
                <w:lang w:eastAsia="zh-CN"/>
              </w:rPr>
            </w:pPr>
            <w:r>
              <w:rPr>
                <w:sz w:val="18"/>
                <w:lang w:eastAsia="zh-CN"/>
              </w:rPr>
              <w:t>应用、</w:t>
            </w:r>
            <w:r>
              <w:rPr>
                <w:sz w:val="18"/>
                <w:lang w:eastAsia="zh-CN"/>
              </w:rPr>
              <w:t>Agent</w:t>
            </w:r>
            <w:r>
              <w:rPr>
                <w:sz w:val="18"/>
                <w:lang w:eastAsia="zh-CN"/>
              </w:rPr>
              <w:t>、用户及任务之间允许共享的范围</w:t>
            </w:r>
          </w:p>
        </w:tc>
        <w:tc>
          <w:tcPr>
            <w:tcW w:w="3898" w:type="dxa"/>
            <w:tcMar>
              <w:top w:w="65" w:type="dxa"/>
              <w:left w:w="80" w:type="dxa"/>
              <w:bottom w:w="65" w:type="dxa"/>
              <w:right w:w="80" w:type="dxa"/>
            </w:tcMar>
          </w:tcPr>
          <w:p w14:paraId="1FD71166" w14:textId="77777777" w:rsidR="00715E54" w:rsidRDefault="0039752F">
            <w:pPr>
              <w:snapToGrid w:val="0"/>
              <w:spacing w:after="0" w:line="240" w:lineRule="exact"/>
            </w:pPr>
            <w:r>
              <w:rPr>
                <w:sz w:val="18"/>
              </w:rPr>
              <w:t>接入验收前</w:t>
            </w:r>
          </w:p>
        </w:tc>
      </w:tr>
      <w:tr w:rsidR="00715E54" w14:paraId="4C8B3D7B" w14:textId="77777777">
        <w:trPr>
          <w:cantSplit/>
        </w:trPr>
        <w:tc>
          <w:tcPr>
            <w:tcW w:w="2299" w:type="dxa"/>
            <w:tcMar>
              <w:top w:w="65" w:type="dxa"/>
              <w:left w:w="80" w:type="dxa"/>
              <w:bottom w:w="65" w:type="dxa"/>
              <w:right w:w="80" w:type="dxa"/>
            </w:tcMar>
          </w:tcPr>
          <w:p w14:paraId="168C84FF" w14:textId="77777777" w:rsidR="00715E54" w:rsidRDefault="0039752F">
            <w:pPr>
              <w:snapToGrid w:val="0"/>
              <w:spacing w:after="0" w:line="240" w:lineRule="exact"/>
            </w:pPr>
            <w:r>
              <w:rPr>
                <w:sz w:val="18"/>
              </w:rPr>
              <w:t>内容质量</w:t>
            </w:r>
          </w:p>
        </w:tc>
        <w:tc>
          <w:tcPr>
            <w:tcW w:w="3798" w:type="dxa"/>
            <w:tcMar>
              <w:top w:w="65" w:type="dxa"/>
              <w:left w:w="80" w:type="dxa"/>
              <w:bottom w:w="65" w:type="dxa"/>
              <w:right w:w="80" w:type="dxa"/>
            </w:tcMar>
          </w:tcPr>
          <w:p w14:paraId="27D6F378" w14:textId="77777777" w:rsidR="00715E54" w:rsidRDefault="0039752F">
            <w:pPr>
              <w:snapToGrid w:val="0"/>
              <w:spacing w:after="0" w:line="240" w:lineRule="exact"/>
              <w:rPr>
                <w:lang w:eastAsia="zh-CN"/>
              </w:rPr>
            </w:pPr>
            <w:r>
              <w:rPr>
                <w:sz w:val="18"/>
                <w:lang w:eastAsia="zh-CN"/>
              </w:rPr>
              <w:t>稳定事实形成及压缩结果的可接受标准</w:t>
            </w:r>
          </w:p>
        </w:tc>
        <w:tc>
          <w:tcPr>
            <w:tcW w:w="3898" w:type="dxa"/>
            <w:tcMar>
              <w:top w:w="65" w:type="dxa"/>
              <w:left w:w="80" w:type="dxa"/>
              <w:bottom w:w="65" w:type="dxa"/>
              <w:right w:w="80" w:type="dxa"/>
            </w:tcMar>
          </w:tcPr>
          <w:p w14:paraId="7C470B59" w14:textId="77777777" w:rsidR="00715E54" w:rsidRDefault="0039752F">
            <w:pPr>
              <w:snapToGrid w:val="0"/>
              <w:spacing w:after="0" w:line="240" w:lineRule="exact"/>
            </w:pPr>
            <w:r>
              <w:rPr>
                <w:sz w:val="18"/>
              </w:rPr>
              <w:t>相应功能验收前</w:t>
            </w:r>
          </w:p>
        </w:tc>
      </w:tr>
      <w:tr w:rsidR="00715E54" w14:paraId="3209D581" w14:textId="77777777">
        <w:trPr>
          <w:cantSplit/>
        </w:trPr>
        <w:tc>
          <w:tcPr>
            <w:tcW w:w="2299" w:type="dxa"/>
            <w:tcMar>
              <w:top w:w="65" w:type="dxa"/>
              <w:left w:w="80" w:type="dxa"/>
              <w:bottom w:w="65" w:type="dxa"/>
              <w:right w:w="80" w:type="dxa"/>
            </w:tcMar>
          </w:tcPr>
          <w:p w14:paraId="14C2841C" w14:textId="77777777" w:rsidR="00715E54" w:rsidRDefault="0039752F">
            <w:pPr>
              <w:snapToGrid w:val="0"/>
              <w:spacing w:after="0" w:line="240" w:lineRule="exact"/>
            </w:pPr>
            <w:r>
              <w:rPr>
                <w:sz w:val="18"/>
              </w:rPr>
              <w:t>轨迹与状态口径</w:t>
            </w:r>
          </w:p>
        </w:tc>
        <w:tc>
          <w:tcPr>
            <w:tcW w:w="3798" w:type="dxa"/>
            <w:tcMar>
              <w:top w:w="65" w:type="dxa"/>
              <w:left w:w="80" w:type="dxa"/>
              <w:bottom w:w="65" w:type="dxa"/>
              <w:right w:w="80" w:type="dxa"/>
            </w:tcMar>
          </w:tcPr>
          <w:p w14:paraId="0552D348" w14:textId="77777777" w:rsidR="00715E54" w:rsidRDefault="0039752F">
            <w:pPr>
              <w:snapToGrid w:val="0"/>
              <w:spacing w:after="0" w:line="240" w:lineRule="exact"/>
              <w:rPr>
                <w:lang w:eastAsia="zh-CN"/>
              </w:rPr>
            </w:pPr>
            <w:r>
              <w:rPr>
                <w:sz w:val="18"/>
                <w:lang w:eastAsia="zh-CN"/>
              </w:rPr>
              <w:t>存储和召回记录的含义、去重关系及保留要求</w:t>
            </w:r>
          </w:p>
        </w:tc>
        <w:tc>
          <w:tcPr>
            <w:tcW w:w="3898" w:type="dxa"/>
            <w:tcMar>
              <w:top w:w="65" w:type="dxa"/>
              <w:left w:w="80" w:type="dxa"/>
              <w:bottom w:w="65" w:type="dxa"/>
              <w:right w:w="80" w:type="dxa"/>
            </w:tcMar>
          </w:tcPr>
          <w:p w14:paraId="558031F8" w14:textId="77777777" w:rsidR="00715E54" w:rsidRDefault="0039752F">
            <w:pPr>
              <w:snapToGrid w:val="0"/>
              <w:spacing w:after="0" w:line="240" w:lineRule="exact"/>
            </w:pPr>
            <w:r>
              <w:rPr>
                <w:sz w:val="18"/>
              </w:rPr>
              <w:t>调度验收前</w:t>
            </w:r>
          </w:p>
        </w:tc>
      </w:tr>
      <w:tr w:rsidR="00715E54" w14:paraId="7F1B5C53" w14:textId="77777777">
        <w:trPr>
          <w:cantSplit/>
        </w:trPr>
        <w:tc>
          <w:tcPr>
            <w:tcW w:w="2299" w:type="dxa"/>
            <w:tcMar>
              <w:top w:w="65" w:type="dxa"/>
              <w:left w:w="80" w:type="dxa"/>
              <w:bottom w:w="65" w:type="dxa"/>
              <w:right w:w="80" w:type="dxa"/>
            </w:tcMar>
          </w:tcPr>
          <w:p w14:paraId="3E508A9C" w14:textId="77777777" w:rsidR="00715E54" w:rsidRDefault="0039752F">
            <w:pPr>
              <w:snapToGrid w:val="0"/>
              <w:spacing w:after="0" w:line="240" w:lineRule="exact"/>
            </w:pPr>
            <w:r>
              <w:rPr>
                <w:sz w:val="18"/>
              </w:rPr>
              <w:t>算法评价条件</w:t>
            </w:r>
          </w:p>
        </w:tc>
        <w:tc>
          <w:tcPr>
            <w:tcW w:w="3798" w:type="dxa"/>
            <w:tcMar>
              <w:top w:w="65" w:type="dxa"/>
              <w:left w:w="80" w:type="dxa"/>
              <w:bottom w:w="65" w:type="dxa"/>
              <w:right w:w="80" w:type="dxa"/>
            </w:tcMar>
          </w:tcPr>
          <w:p w14:paraId="32E246DC" w14:textId="77777777" w:rsidR="00715E54" w:rsidRDefault="0039752F">
            <w:pPr>
              <w:snapToGrid w:val="0"/>
              <w:spacing w:after="0" w:line="240" w:lineRule="exact"/>
              <w:rPr>
                <w:lang w:eastAsia="zh-CN"/>
              </w:rPr>
            </w:pPr>
            <w:r>
              <w:rPr>
                <w:sz w:val="18"/>
                <w:lang w:eastAsia="zh-CN"/>
              </w:rPr>
              <w:t>基础算法适用规则、业务负载及资源约束</w:t>
            </w:r>
          </w:p>
        </w:tc>
        <w:tc>
          <w:tcPr>
            <w:tcW w:w="3898" w:type="dxa"/>
            <w:tcMar>
              <w:top w:w="65" w:type="dxa"/>
              <w:left w:w="80" w:type="dxa"/>
              <w:bottom w:w="65" w:type="dxa"/>
              <w:right w:w="80" w:type="dxa"/>
            </w:tcMar>
          </w:tcPr>
          <w:p w14:paraId="2DC524A3" w14:textId="77777777" w:rsidR="00715E54" w:rsidRDefault="0039752F">
            <w:pPr>
              <w:snapToGrid w:val="0"/>
              <w:spacing w:after="0" w:line="240" w:lineRule="exact"/>
            </w:pPr>
            <w:r>
              <w:rPr>
                <w:sz w:val="18"/>
              </w:rPr>
              <w:t>MVP</w:t>
            </w:r>
            <w:r>
              <w:rPr>
                <w:sz w:val="18"/>
              </w:rPr>
              <w:t>验收前</w:t>
            </w:r>
          </w:p>
        </w:tc>
      </w:tr>
      <w:tr w:rsidR="00715E54" w14:paraId="7F00FE4A" w14:textId="77777777">
        <w:trPr>
          <w:cantSplit/>
        </w:trPr>
        <w:tc>
          <w:tcPr>
            <w:tcW w:w="2299" w:type="dxa"/>
            <w:tcMar>
              <w:top w:w="65" w:type="dxa"/>
              <w:left w:w="80" w:type="dxa"/>
              <w:bottom w:w="65" w:type="dxa"/>
              <w:right w:w="80" w:type="dxa"/>
            </w:tcMar>
          </w:tcPr>
          <w:p w14:paraId="57B1D78F" w14:textId="77777777" w:rsidR="00715E54" w:rsidRDefault="0039752F">
            <w:pPr>
              <w:snapToGrid w:val="0"/>
              <w:spacing w:after="0" w:line="240" w:lineRule="exact"/>
            </w:pPr>
            <w:r>
              <w:rPr>
                <w:sz w:val="18"/>
              </w:rPr>
              <w:t>删除与记录保留</w:t>
            </w:r>
          </w:p>
        </w:tc>
        <w:tc>
          <w:tcPr>
            <w:tcW w:w="3798" w:type="dxa"/>
            <w:tcMar>
              <w:top w:w="65" w:type="dxa"/>
              <w:left w:w="80" w:type="dxa"/>
              <w:bottom w:w="65" w:type="dxa"/>
              <w:right w:w="80" w:type="dxa"/>
            </w:tcMar>
          </w:tcPr>
          <w:p w14:paraId="5CA76915" w14:textId="77777777" w:rsidR="00715E54" w:rsidRDefault="0039752F">
            <w:pPr>
              <w:snapToGrid w:val="0"/>
              <w:spacing w:after="0" w:line="240" w:lineRule="exact"/>
              <w:rPr>
                <w:lang w:eastAsia="zh-CN"/>
              </w:rPr>
            </w:pPr>
            <w:r>
              <w:rPr>
                <w:sz w:val="18"/>
                <w:lang w:eastAsia="zh-CN"/>
              </w:rPr>
              <w:t>正文、派生内容与必要操作记录的保留边界</w:t>
            </w:r>
          </w:p>
        </w:tc>
        <w:tc>
          <w:tcPr>
            <w:tcW w:w="3898" w:type="dxa"/>
            <w:tcMar>
              <w:top w:w="65" w:type="dxa"/>
              <w:left w:w="80" w:type="dxa"/>
              <w:bottom w:w="65" w:type="dxa"/>
              <w:right w:w="80" w:type="dxa"/>
            </w:tcMar>
          </w:tcPr>
          <w:p w14:paraId="1D772632" w14:textId="77777777" w:rsidR="00715E54" w:rsidRDefault="0039752F">
            <w:pPr>
              <w:snapToGrid w:val="0"/>
              <w:spacing w:after="0" w:line="240" w:lineRule="exact"/>
            </w:pPr>
            <w:r>
              <w:rPr>
                <w:sz w:val="18"/>
              </w:rPr>
              <w:t>生产接入前</w:t>
            </w:r>
          </w:p>
        </w:tc>
      </w:tr>
    </w:tbl>
    <w:p w14:paraId="64284A93" w14:textId="77777777" w:rsidR="00715E54" w:rsidRDefault="0039752F">
      <w:pPr>
        <w:rPr>
          <w:lang w:eastAsia="zh-CN"/>
        </w:rPr>
      </w:pPr>
      <w:r>
        <w:rPr>
          <w:lang w:eastAsia="zh-CN"/>
        </w:rPr>
        <w:t>MVP</w:t>
      </w:r>
      <w:r>
        <w:rPr>
          <w:lang w:eastAsia="zh-CN"/>
        </w:rPr>
        <w:t>基础算法、自动执行、两侧轨迹与状态输入，以及统一</w:t>
      </w:r>
      <w:r>
        <w:rPr>
          <w:lang w:eastAsia="zh-CN"/>
        </w:rPr>
        <w:t>Recall</w:t>
      </w:r>
      <w:r>
        <w:rPr>
          <w:lang w:eastAsia="zh-CN"/>
        </w:rPr>
        <w:t>接口属于已确定范围，不作为等待后续阶段决定的事项。独立</w:t>
      </w:r>
      <w:r>
        <w:rPr>
          <w:lang w:eastAsia="zh-CN"/>
        </w:rPr>
        <w:t>Web</w:t>
      </w:r>
      <w:r>
        <w:rPr>
          <w:lang w:eastAsia="zh-CN"/>
        </w:rPr>
        <w:t>管理端、</w:t>
      </w:r>
      <w:r>
        <w:rPr>
          <w:lang w:eastAsia="zh-CN"/>
        </w:rPr>
        <w:t>RBAC</w:t>
      </w:r>
      <w:r>
        <w:rPr>
          <w:lang w:eastAsia="zh-CN"/>
        </w:rPr>
        <w:t>角色体系及专用身份和审计平台不纳入本期交付。</w:t>
      </w:r>
    </w:p>
    <w:p w14:paraId="78C1E69B" w14:textId="77777777" w:rsidR="00715E54" w:rsidRDefault="0039752F">
      <w:pPr>
        <w:pStyle w:val="21"/>
        <w:rPr>
          <w:lang w:eastAsia="zh-CN"/>
        </w:rPr>
      </w:pPr>
      <w:r>
        <w:rPr>
          <w:lang w:eastAsia="zh-CN"/>
        </w:rPr>
        <w:t xml:space="preserve">14.3 </w:t>
      </w:r>
      <w:r>
        <w:rPr>
          <w:lang w:eastAsia="zh-CN"/>
        </w:rPr>
        <w:t>变更要求</w:t>
      </w:r>
    </w:p>
    <w:p w14:paraId="41B8B627" w14:textId="77777777" w:rsidR="00715E54" w:rsidRDefault="0039752F">
      <w:pPr>
        <w:rPr>
          <w:lang w:eastAsia="zh-CN"/>
        </w:rPr>
      </w:pPr>
      <w:r>
        <w:rPr>
          <w:lang w:eastAsia="zh-CN"/>
        </w:rPr>
        <w:t>产品、研发、测试及接入团队明确上述业务细则，记录影响并同步更新场景、功能与验收。未来若增加角色管理或人工调度入口，应作为新增范围单独定义，不能由维护职责自动推导。</w:t>
      </w:r>
    </w:p>
    <w:p w14:paraId="6630DB18" w14:textId="77777777" w:rsidR="00715E54" w:rsidRDefault="0039752F">
      <w:pPr>
        <w:pStyle w:val="1"/>
        <w:pageBreakBefore/>
      </w:pPr>
      <w:bookmarkStart w:id="14" w:name="_Toc240639674"/>
      <w:r>
        <w:lastRenderedPageBreak/>
        <w:t>附录</w:t>
      </w:r>
      <w:r>
        <w:t xml:space="preserve"> </w:t>
      </w:r>
      <w:r>
        <w:t>业务术语</w:t>
      </w:r>
      <w:bookmarkEnd w:id="14"/>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898"/>
        <w:gridCol w:w="7096"/>
      </w:tblGrid>
      <w:tr w:rsidR="00715E54" w14:paraId="696739B9" w14:textId="77777777">
        <w:trPr>
          <w:cantSplit/>
          <w:tblHeader/>
        </w:trPr>
        <w:tc>
          <w:tcPr>
            <w:tcW w:w="2898" w:type="dxa"/>
            <w:shd w:val="clear" w:color="auto" w:fill="ECEFF2"/>
            <w:tcMar>
              <w:top w:w="65" w:type="dxa"/>
              <w:left w:w="80" w:type="dxa"/>
              <w:bottom w:w="65" w:type="dxa"/>
              <w:right w:w="80" w:type="dxa"/>
            </w:tcMar>
          </w:tcPr>
          <w:p w14:paraId="7B521B41" w14:textId="77777777" w:rsidR="00715E54" w:rsidRDefault="0039752F">
            <w:pPr>
              <w:keepNext/>
              <w:snapToGrid w:val="0"/>
              <w:spacing w:after="0" w:line="240" w:lineRule="exact"/>
            </w:pPr>
            <w:r>
              <w:rPr>
                <w:b/>
                <w:sz w:val="18"/>
              </w:rPr>
              <w:t>术语</w:t>
            </w:r>
          </w:p>
        </w:tc>
        <w:tc>
          <w:tcPr>
            <w:tcW w:w="7096" w:type="dxa"/>
            <w:shd w:val="clear" w:color="auto" w:fill="ECEFF2"/>
            <w:tcMar>
              <w:top w:w="65" w:type="dxa"/>
              <w:left w:w="80" w:type="dxa"/>
              <w:bottom w:w="65" w:type="dxa"/>
              <w:right w:w="80" w:type="dxa"/>
            </w:tcMar>
          </w:tcPr>
          <w:p w14:paraId="17EC9044" w14:textId="77777777" w:rsidR="00715E54" w:rsidRDefault="0039752F">
            <w:pPr>
              <w:keepNext/>
              <w:snapToGrid w:val="0"/>
              <w:spacing w:after="0" w:line="240" w:lineRule="exact"/>
            </w:pPr>
            <w:r>
              <w:rPr>
                <w:b/>
                <w:sz w:val="18"/>
              </w:rPr>
              <w:t>本文含义</w:t>
            </w:r>
          </w:p>
        </w:tc>
      </w:tr>
      <w:tr w:rsidR="00715E54" w14:paraId="23EE5F81" w14:textId="77777777">
        <w:trPr>
          <w:cantSplit/>
        </w:trPr>
        <w:tc>
          <w:tcPr>
            <w:tcW w:w="2898" w:type="dxa"/>
            <w:tcMar>
              <w:top w:w="65" w:type="dxa"/>
              <w:left w:w="80" w:type="dxa"/>
              <w:bottom w:w="65" w:type="dxa"/>
              <w:right w:w="80" w:type="dxa"/>
            </w:tcMar>
          </w:tcPr>
          <w:p w14:paraId="381E50D0" w14:textId="77777777" w:rsidR="00715E54" w:rsidRDefault="0039752F">
            <w:pPr>
              <w:snapToGrid w:val="0"/>
              <w:spacing w:after="0" w:line="240" w:lineRule="exact"/>
            </w:pPr>
            <w:r>
              <w:rPr>
                <w:sz w:val="18"/>
              </w:rPr>
              <w:t>P3</w:t>
            </w:r>
          </w:p>
        </w:tc>
        <w:tc>
          <w:tcPr>
            <w:tcW w:w="7096" w:type="dxa"/>
            <w:tcMar>
              <w:top w:w="65" w:type="dxa"/>
              <w:left w:w="80" w:type="dxa"/>
              <w:bottom w:w="65" w:type="dxa"/>
              <w:right w:w="80" w:type="dxa"/>
            </w:tcMar>
          </w:tcPr>
          <w:p w14:paraId="7E0F16E6" w14:textId="77777777" w:rsidR="00715E54" w:rsidRDefault="0039752F">
            <w:pPr>
              <w:snapToGrid w:val="0"/>
              <w:spacing w:after="0" w:line="240" w:lineRule="exact"/>
              <w:rPr>
                <w:lang w:eastAsia="zh-CN"/>
              </w:rPr>
            </w:pPr>
            <w:r>
              <w:rPr>
                <w:sz w:val="18"/>
                <w:lang w:eastAsia="zh-CN"/>
              </w:rPr>
              <w:t>对外提供存储与召回，内部通过算法进行调度的记忆服务</w:t>
            </w:r>
          </w:p>
        </w:tc>
      </w:tr>
      <w:tr w:rsidR="00715E54" w14:paraId="05BEDFF4" w14:textId="77777777">
        <w:trPr>
          <w:cantSplit/>
        </w:trPr>
        <w:tc>
          <w:tcPr>
            <w:tcW w:w="2898" w:type="dxa"/>
            <w:tcMar>
              <w:top w:w="65" w:type="dxa"/>
              <w:left w:w="80" w:type="dxa"/>
              <w:bottom w:w="65" w:type="dxa"/>
              <w:right w:w="80" w:type="dxa"/>
            </w:tcMar>
          </w:tcPr>
          <w:p w14:paraId="0AD2ABB6" w14:textId="77777777" w:rsidR="00715E54" w:rsidRDefault="0039752F">
            <w:pPr>
              <w:snapToGrid w:val="0"/>
              <w:spacing w:after="0" w:line="240" w:lineRule="exact"/>
            </w:pPr>
            <w:r>
              <w:rPr>
                <w:sz w:val="18"/>
              </w:rPr>
              <w:t>Remember</w:t>
            </w:r>
          </w:p>
        </w:tc>
        <w:tc>
          <w:tcPr>
            <w:tcW w:w="7096" w:type="dxa"/>
            <w:tcMar>
              <w:top w:w="65" w:type="dxa"/>
              <w:left w:w="80" w:type="dxa"/>
              <w:bottom w:w="65" w:type="dxa"/>
              <w:right w:w="80" w:type="dxa"/>
            </w:tcMar>
          </w:tcPr>
          <w:p w14:paraId="4F122268" w14:textId="77777777" w:rsidR="00715E54" w:rsidRDefault="0039752F">
            <w:pPr>
              <w:snapToGrid w:val="0"/>
              <w:spacing w:after="0" w:line="240" w:lineRule="exact"/>
              <w:rPr>
                <w:lang w:eastAsia="zh-CN"/>
              </w:rPr>
            </w:pPr>
            <w:r>
              <w:rPr>
                <w:sz w:val="18"/>
                <w:lang w:eastAsia="zh-CN"/>
              </w:rPr>
              <w:t>接收、保存、组织和维护记忆的能力</w:t>
            </w:r>
          </w:p>
        </w:tc>
      </w:tr>
      <w:tr w:rsidR="00715E54" w14:paraId="794DC020" w14:textId="77777777">
        <w:trPr>
          <w:cantSplit/>
        </w:trPr>
        <w:tc>
          <w:tcPr>
            <w:tcW w:w="2898" w:type="dxa"/>
            <w:tcMar>
              <w:top w:w="65" w:type="dxa"/>
              <w:left w:w="80" w:type="dxa"/>
              <w:bottom w:w="65" w:type="dxa"/>
              <w:right w:w="80" w:type="dxa"/>
            </w:tcMar>
          </w:tcPr>
          <w:p w14:paraId="06A243E6" w14:textId="77777777" w:rsidR="00715E54" w:rsidRDefault="0039752F">
            <w:pPr>
              <w:snapToGrid w:val="0"/>
              <w:spacing w:after="0" w:line="240" w:lineRule="exact"/>
            </w:pPr>
            <w:r>
              <w:rPr>
                <w:sz w:val="18"/>
              </w:rPr>
              <w:t>Recall</w:t>
            </w:r>
          </w:p>
        </w:tc>
        <w:tc>
          <w:tcPr>
            <w:tcW w:w="7096" w:type="dxa"/>
            <w:tcMar>
              <w:top w:w="65" w:type="dxa"/>
              <w:left w:w="80" w:type="dxa"/>
              <w:bottom w:w="65" w:type="dxa"/>
              <w:right w:w="80" w:type="dxa"/>
            </w:tcMar>
          </w:tcPr>
          <w:p w14:paraId="1A138122" w14:textId="77777777" w:rsidR="00715E54" w:rsidRDefault="0039752F">
            <w:pPr>
              <w:snapToGrid w:val="0"/>
              <w:spacing w:after="0" w:line="240" w:lineRule="exact"/>
              <w:rPr>
                <w:lang w:eastAsia="zh-CN"/>
              </w:rPr>
            </w:pPr>
            <w:r>
              <w:rPr>
                <w:sz w:val="18"/>
                <w:lang w:eastAsia="zh-CN"/>
              </w:rPr>
              <w:t>根据当前问题选择有效记忆并构建上下文的能力</w:t>
            </w:r>
          </w:p>
        </w:tc>
      </w:tr>
      <w:tr w:rsidR="00715E54" w14:paraId="790B76AB" w14:textId="77777777">
        <w:trPr>
          <w:cantSplit/>
        </w:trPr>
        <w:tc>
          <w:tcPr>
            <w:tcW w:w="2898" w:type="dxa"/>
            <w:tcMar>
              <w:top w:w="65" w:type="dxa"/>
              <w:left w:w="80" w:type="dxa"/>
              <w:bottom w:w="65" w:type="dxa"/>
              <w:right w:w="80" w:type="dxa"/>
            </w:tcMar>
          </w:tcPr>
          <w:p w14:paraId="36D09678" w14:textId="77777777" w:rsidR="00715E54" w:rsidRDefault="0039752F">
            <w:pPr>
              <w:snapToGrid w:val="0"/>
              <w:spacing w:after="0" w:line="240" w:lineRule="exact"/>
            </w:pPr>
            <w:r>
              <w:rPr>
                <w:sz w:val="18"/>
              </w:rPr>
              <w:t>Operate</w:t>
            </w:r>
          </w:p>
        </w:tc>
        <w:tc>
          <w:tcPr>
            <w:tcW w:w="7096" w:type="dxa"/>
            <w:tcMar>
              <w:top w:w="65" w:type="dxa"/>
              <w:left w:w="80" w:type="dxa"/>
              <w:bottom w:w="65" w:type="dxa"/>
              <w:right w:w="80" w:type="dxa"/>
            </w:tcMar>
          </w:tcPr>
          <w:p w14:paraId="7B294365" w14:textId="77777777" w:rsidR="00715E54" w:rsidRDefault="0039752F">
            <w:pPr>
              <w:snapToGrid w:val="0"/>
              <w:spacing w:after="0" w:line="240" w:lineRule="exact"/>
              <w:rPr>
                <w:lang w:eastAsia="zh-CN"/>
              </w:rPr>
            </w:pPr>
            <w:r>
              <w:rPr>
                <w:sz w:val="18"/>
                <w:lang w:eastAsia="zh-CN"/>
              </w:rPr>
              <w:t>依据存储和召回历史及状态进行决策、执行和反馈的内部能力</w:t>
            </w:r>
          </w:p>
        </w:tc>
      </w:tr>
      <w:tr w:rsidR="00715E54" w14:paraId="5091EC39" w14:textId="77777777">
        <w:trPr>
          <w:cantSplit/>
        </w:trPr>
        <w:tc>
          <w:tcPr>
            <w:tcW w:w="2898" w:type="dxa"/>
            <w:tcMar>
              <w:top w:w="65" w:type="dxa"/>
              <w:left w:w="80" w:type="dxa"/>
              <w:bottom w:w="65" w:type="dxa"/>
              <w:right w:w="80" w:type="dxa"/>
            </w:tcMar>
          </w:tcPr>
          <w:p w14:paraId="47D47D6D" w14:textId="77777777" w:rsidR="00715E54" w:rsidRDefault="0039752F">
            <w:pPr>
              <w:snapToGrid w:val="0"/>
              <w:spacing w:after="0" w:line="240" w:lineRule="exact"/>
            </w:pPr>
            <w:r>
              <w:rPr>
                <w:sz w:val="18"/>
              </w:rPr>
              <w:t>当前记忆</w:t>
            </w:r>
            <w:r>
              <w:rPr>
                <w:sz w:val="18"/>
              </w:rPr>
              <w:t xml:space="preserve"> Working</w:t>
            </w:r>
          </w:p>
        </w:tc>
        <w:tc>
          <w:tcPr>
            <w:tcW w:w="7096" w:type="dxa"/>
            <w:tcMar>
              <w:top w:w="65" w:type="dxa"/>
              <w:left w:w="80" w:type="dxa"/>
              <w:bottom w:w="65" w:type="dxa"/>
              <w:right w:w="80" w:type="dxa"/>
            </w:tcMar>
          </w:tcPr>
          <w:p w14:paraId="3DDC8974" w14:textId="77777777" w:rsidR="00715E54" w:rsidRDefault="0039752F">
            <w:pPr>
              <w:snapToGrid w:val="0"/>
              <w:spacing w:after="0" w:line="240" w:lineRule="exact"/>
              <w:rPr>
                <w:lang w:eastAsia="zh-CN"/>
              </w:rPr>
            </w:pPr>
            <w:r>
              <w:rPr>
                <w:sz w:val="18"/>
                <w:lang w:eastAsia="zh-CN"/>
              </w:rPr>
              <w:t>当前会话或任务的目标、约束、进度及中间状态</w:t>
            </w:r>
          </w:p>
        </w:tc>
      </w:tr>
      <w:tr w:rsidR="00715E54" w14:paraId="7B199055" w14:textId="77777777">
        <w:trPr>
          <w:cantSplit/>
        </w:trPr>
        <w:tc>
          <w:tcPr>
            <w:tcW w:w="2898" w:type="dxa"/>
            <w:tcMar>
              <w:top w:w="65" w:type="dxa"/>
              <w:left w:w="80" w:type="dxa"/>
              <w:bottom w:w="65" w:type="dxa"/>
              <w:right w:w="80" w:type="dxa"/>
            </w:tcMar>
          </w:tcPr>
          <w:p w14:paraId="092032AF" w14:textId="77777777" w:rsidR="00715E54" w:rsidRDefault="0039752F">
            <w:pPr>
              <w:snapToGrid w:val="0"/>
              <w:spacing w:after="0" w:line="240" w:lineRule="exact"/>
            </w:pPr>
            <w:r>
              <w:rPr>
                <w:sz w:val="18"/>
              </w:rPr>
              <w:t>事件记忆</w:t>
            </w:r>
            <w:r>
              <w:rPr>
                <w:sz w:val="18"/>
              </w:rPr>
              <w:t xml:space="preserve"> Episodic</w:t>
            </w:r>
          </w:p>
        </w:tc>
        <w:tc>
          <w:tcPr>
            <w:tcW w:w="7096" w:type="dxa"/>
            <w:tcMar>
              <w:top w:w="65" w:type="dxa"/>
              <w:left w:w="80" w:type="dxa"/>
              <w:bottom w:w="65" w:type="dxa"/>
              <w:right w:w="80" w:type="dxa"/>
            </w:tcMar>
          </w:tcPr>
          <w:p w14:paraId="33450D3C" w14:textId="77777777" w:rsidR="00715E54" w:rsidRDefault="0039752F">
            <w:pPr>
              <w:snapToGrid w:val="0"/>
              <w:spacing w:after="0" w:line="240" w:lineRule="exact"/>
              <w:rPr>
                <w:lang w:eastAsia="zh-CN"/>
              </w:rPr>
            </w:pPr>
            <w:r>
              <w:rPr>
                <w:sz w:val="18"/>
                <w:lang w:eastAsia="zh-CN"/>
              </w:rPr>
              <w:t>具有时间和来源的经历、过程与事件</w:t>
            </w:r>
          </w:p>
        </w:tc>
      </w:tr>
      <w:tr w:rsidR="00715E54" w14:paraId="03D9E5B8" w14:textId="77777777">
        <w:trPr>
          <w:cantSplit/>
        </w:trPr>
        <w:tc>
          <w:tcPr>
            <w:tcW w:w="2898" w:type="dxa"/>
            <w:tcMar>
              <w:top w:w="65" w:type="dxa"/>
              <w:left w:w="80" w:type="dxa"/>
              <w:bottom w:w="65" w:type="dxa"/>
              <w:right w:w="80" w:type="dxa"/>
            </w:tcMar>
          </w:tcPr>
          <w:p w14:paraId="1EC30F68" w14:textId="77777777" w:rsidR="00715E54" w:rsidRDefault="0039752F">
            <w:pPr>
              <w:snapToGrid w:val="0"/>
              <w:spacing w:after="0" w:line="240" w:lineRule="exact"/>
            </w:pPr>
            <w:r>
              <w:rPr>
                <w:sz w:val="18"/>
              </w:rPr>
              <w:t>稳定事实</w:t>
            </w:r>
            <w:r>
              <w:rPr>
                <w:sz w:val="18"/>
              </w:rPr>
              <w:t xml:space="preserve"> Semantic</w:t>
            </w:r>
          </w:p>
        </w:tc>
        <w:tc>
          <w:tcPr>
            <w:tcW w:w="7096" w:type="dxa"/>
            <w:tcMar>
              <w:top w:w="65" w:type="dxa"/>
              <w:left w:w="80" w:type="dxa"/>
              <w:bottom w:w="65" w:type="dxa"/>
              <w:right w:w="80" w:type="dxa"/>
            </w:tcMar>
          </w:tcPr>
          <w:p w14:paraId="3C32CC71" w14:textId="77777777" w:rsidR="00715E54" w:rsidRDefault="0039752F">
            <w:pPr>
              <w:snapToGrid w:val="0"/>
              <w:spacing w:after="0" w:line="240" w:lineRule="exact"/>
              <w:rPr>
                <w:lang w:eastAsia="zh-CN"/>
              </w:rPr>
            </w:pPr>
            <w:r>
              <w:rPr>
                <w:sz w:val="18"/>
                <w:lang w:eastAsia="zh-CN"/>
              </w:rPr>
              <w:t>经证据校验、可持续复用的事实、规则或偏好</w:t>
            </w:r>
          </w:p>
        </w:tc>
      </w:tr>
      <w:tr w:rsidR="00715E54" w14:paraId="20744649" w14:textId="77777777">
        <w:trPr>
          <w:cantSplit/>
        </w:trPr>
        <w:tc>
          <w:tcPr>
            <w:tcW w:w="2898" w:type="dxa"/>
            <w:tcMar>
              <w:top w:w="65" w:type="dxa"/>
              <w:left w:w="80" w:type="dxa"/>
              <w:bottom w:w="65" w:type="dxa"/>
              <w:right w:w="80" w:type="dxa"/>
            </w:tcMar>
          </w:tcPr>
          <w:p w14:paraId="594E6F13" w14:textId="77777777" w:rsidR="00715E54" w:rsidRDefault="0039752F">
            <w:pPr>
              <w:snapToGrid w:val="0"/>
              <w:spacing w:after="0" w:line="240" w:lineRule="exact"/>
            </w:pPr>
            <w:r>
              <w:rPr>
                <w:sz w:val="18"/>
              </w:rPr>
              <w:t>长期化</w:t>
            </w:r>
          </w:p>
        </w:tc>
        <w:tc>
          <w:tcPr>
            <w:tcW w:w="7096" w:type="dxa"/>
            <w:tcMar>
              <w:top w:w="65" w:type="dxa"/>
              <w:left w:w="80" w:type="dxa"/>
              <w:bottom w:w="65" w:type="dxa"/>
              <w:right w:w="80" w:type="dxa"/>
            </w:tcMar>
          </w:tcPr>
          <w:p w14:paraId="310824B0" w14:textId="77777777" w:rsidR="00715E54" w:rsidRDefault="0039752F">
            <w:pPr>
              <w:snapToGrid w:val="0"/>
              <w:spacing w:after="0" w:line="240" w:lineRule="exact"/>
              <w:rPr>
                <w:lang w:eastAsia="zh-CN"/>
              </w:rPr>
            </w:pPr>
            <w:r>
              <w:rPr>
                <w:sz w:val="18"/>
                <w:lang w:eastAsia="zh-CN"/>
              </w:rPr>
              <w:t>使保存内容经过适用处理后能够跨会话长期检索和使用</w:t>
            </w:r>
          </w:p>
        </w:tc>
      </w:tr>
      <w:tr w:rsidR="00715E54" w14:paraId="7A6BE435" w14:textId="77777777">
        <w:trPr>
          <w:cantSplit/>
        </w:trPr>
        <w:tc>
          <w:tcPr>
            <w:tcW w:w="2898" w:type="dxa"/>
            <w:tcMar>
              <w:top w:w="65" w:type="dxa"/>
              <w:left w:w="80" w:type="dxa"/>
              <w:bottom w:w="65" w:type="dxa"/>
              <w:right w:w="80" w:type="dxa"/>
            </w:tcMar>
          </w:tcPr>
          <w:p w14:paraId="27B929E6" w14:textId="77777777" w:rsidR="00715E54" w:rsidRDefault="0039752F">
            <w:pPr>
              <w:snapToGrid w:val="0"/>
              <w:spacing w:after="0" w:line="240" w:lineRule="exact"/>
            </w:pPr>
            <w:r>
              <w:rPr>
                <w:sz w:val="18"/>
              </w:rPr>
              <w:t>提纯与压缩</w:t>
            </w:r>
          </w:p>
        </w:tc>
        <w:tc>
          <w:tcPr>
            <w:tcW w:w="7096" w:type="dxa"/>
            <w:tcMar>
              <w:top w:w="65" w:type="dxa"/>
              <w:left w:w="80" w:type="dxa"/>
              <w:bottom w:w="65" w:type="dxa"/>
              <w:right w:w="80" w:type="dxa"/>
            </w:tcMar>
          </w:tcPr>
          <w:p w14:paraId="05892C0F" w14:textId="77777777" w:rsidR="00715E54" w:rsidRDefault="0039752F">
            <w:pPr>
              <w:snapToGrid w:val="0"/>
              <w:spacing w:after="0" w:line="240" w:lineRule="exact"/>
              <w:rPr>
                <w:lang w:eastAsia="zh-CN"/>
              </w:rPr>
            </w:pPr>
            <w:r>
              <w:rPr>
                <w:sz w:val="18"/>
                <w:lang w:eastAsia="zh-CN"/>
              </w:rPr>
              <w:t>减少重复和非必要表达，并保留业务所需事实与条件</w:t>
            </w:r>
          </w:p>
        </w:tc>
      </w:tr>
      <w:tr w:rsidR="00715E54" w14:paraId="3EAB211B" w14:textId="77777777">
        <w:trPr>
          <w:cantSplit/>
        </w:trPr>
        <w:tc>
          <w:tcPr>
            <w:tcW w:w="2898" w:type="dxa"/>
            <w:tcMar>
              <w:top w:w="65" w:type="dxa"/>
              <w:left w:w="80" w:type="dxa"/>
              <w:bottom w:w="65" w:type="dxa"/>
              <w:right w:w="80" w:type="dxa"/>
            </w:tcMar>
          </w:tcPr>
          <w:p w14:paraId="181EBE44" w14:textId="77777777" w:rsidR="00715E54" w:rsidRDefault="0039752F">
            <w:pPr>
              <w:snapToGrid w:val="0"/>
              <w:spacing w:after="0" w:line="240" w:lineRule="exact"/>
            </w:pPr>
            <w:r>
              <w:rPr>
                <w:sz w:val="18"/>
              </w:rPr>
              <w:t>上下文</w:t>
            </w:r>
          </w:p>
        </w:tc>
        <w:tc>
          <w:tcPr>
            <w:tcW w:w="7096" w:type="dxa"/>
            <w:tcMar>
              <w:top w:w="65" w:type="dxa"/>
              <w:left w:w="80" w:type="dxa"/>
              <w:bottom w:w="65" w:type="dxa"/>
              <w:right w:w="80" w:type="dxa"/>
            </w:tcMar>
          </w:tcPr>
          <w:p w14:paraId="6E75F7AA" w14:textId="77777777" w:rsidR="00715E54" w:rsidRDefault="0039752F">
            <w:pPr>
              <w:snapToGrid w:val="0"/>
              <w:spacing w:after="0" w:line="240" w:lineRule="exact"/>
              <w:rPr>
                <w:lang w:eastAsia="zh-CN"/>
              </w:rPr>
            </w:pPr>
            <w:r>
              <w:rPr>
                <w:sz w:val="18"/>
                <w:lang w:eastAsia="zh-CN"/>
              </w:rPr>
              <w:t>为一次问题组织的有效记忆材料，包含必要引用和说明</w:t>
            </w:r>
          </w:p>
        </w:tc>
      </w:tr>
      <w:tr w:rsidR="00715E54" w14:paraId="72354273" w14:textId="77777777">
        <w:trPr>
          <w:cantSplit/>
        </w:trPr>
        <w:tc>
          <w:tcPr>
            <w:tcW w:w="2898" w:type="dxa"/>
            <w:tcMar>
              <w:top w:w="65" w:type="dxa"/>
              <w:left w:w="80" w:type="dxa"/>
              <w:bottom w:w="65" w:type="dxa"/>
              <w:right w:w="80" w:type="dxa"/>
            </w:tcMar>
          </w:tcPr>
          <w:p w14:paraId="4621D576" w14:textId="77777777" w:rsidR="00715E54" w:rsidRDefault="0039752F">
            <w:pPr>
              <w:snapToGrid w:val="0"/>
              <w:spacing w:after="0" w:line="240" w:lineRule="exact"/>
            </w:pPr>
            <w:r>
              <w:rPr>
                <w:sz w:val="18"/>
              </w:rPr>
              <w:t>冲突组</w:t>
            </w:r>
          </w:p>
        </w:tc>
        <w:tc>
          <w:tcPr>
            <w:tcW w:w="7096" w:type="dxa"/>
            <w:tcMar>
              <w:top w:w="65" w:type="dxa"/>
              <w:left w:w="80" w:type="dxa"/>
              <w:bottom w:w="65" w:type="dxa"/>
              <w:right w:w="80" w:type="dxa"/>
            </w:tcMar>
          </w:tcPr>
          <w:p w14:paraId="1B06E2BE" w14:textId="77777777" w:rsidR="00715E54" w:rsidRDefault="0039752F">
            <w:pPr>
              <w:snapToGrid w:val="0"/>
              <w:spacing w:after="0" w:line="240" w:lineRule="exact"/>
              <w:rPr>
                <w:lang w:eastAsia="zh-CN"/>
              </w:rPr>
            </w:pPr>
            <w:r>
              <w:rPr>
                <w:sz w:val="18"/>
                <w:lang w:eastAsia="zh-CN"/>
              </w:rPr>
              <w:t>需要共同表达的矛盾材料、来源及必要限定</w:t>
            </w:r>
          </w:p>
        </w:tc>
      </w:tr>
      <w:tr w:rsidR="00715E54" w14:paraId="19B2B128" w14:textId="77777777">
        <w:trPr>
          <w:cantSplit/>
        </w:trPr>
        <w:tc>
          <w:tcPr>
            <w:tcW w:w="2898" w:type="dxa"/>
            <w:tcMar>
              <w:top w:w="65" w:type="dxa"/>
              <w:left w:w="80" w:type="dxa"/>
              <w:bottom w:w="65" w:type="dxa"/>
              <w:right w:w="80" w:type="dxa"/>
            </w:tcMar>
          </w:tcPr>
          <w:p w14:paraId="00433529" w14:textId="77777777" w:rsidR="00715E54" w:rsidRDefault="0039752F">
            <w:pPr>
              <w:snapToGrid w:val="0"/>
              <w:spacing w:after="0" w:line="240" w:lineRule="exact"/>
            </w:pPr>
            <w:r>
              <w:rPr>
                <w:sz w:val="18"/>
              </w:rPr>
              <w:t>租户</w:t>
            </w:r>
          </w:p>
        </w:tc>
        <w:tc>
          <w:tcPr>
            <w:tcW w:w="7096" w:type="dxa"/>
            <w:tcMar>
              <w:top w:w="65" w:type="dxa"/>
              <w:left w:w="80" w:type="dxa"/>
              <w:bottom w:w="65" w:type="dxa"/>
              <w:right w:w="80" w:type="dxa"/>
            </w:tcMar>
          </w:tcPr>
          <w:p w14:paraId="2D5B1148" w14:textId="77777777" w:rsidR="00715E54" w:rsidRDefault="0039752F">
            <w:pPr>
              <w:snapToGrid w:val="0"/>
              <w:spacing w:after="0" w:line="240" w:lineRule="exact"/>
              <w:rPr>
                <w:lang w:eastAsia="zh-CN"/>
              </w:rPr>
            </w:pPr>
            <w:r>
              <w:rPr>
                <w:sz w:val="18"/>
                <w:lang w:eastAsia="zh-CN"/>
              </w:rPr>
              <w:t>组织或客户的数据与资源归属边界，由可信身份确定</w:t>
            </w:r>
          </w:p>
        </w:tc>
      </w:tr>
      <w:tr w:rsidR="00715E54" w14:paraId="7B3DCD69" w14:textId="77777777">
        <w:trPr>
          <w:cantSplit/>
        </w:trPr>
        <w:tc>
          <w:tcPr>
            <w:tcW w:w="2898" w:type="dxa"/>
            <w:tcMar>
              <w:top w:w="65" w:type="dxa"/>
              <w:left w:w="80" w:type="dxa"/>
              <w:bottom w:w="65" w:type="dxa"/>
              <w:right w:w="80" w:type="dxa"/>
            </w:tcMar>
          </w:tcPr>
          <w:p w14:paraId="7742FDA8" w14:textId="77777777" w:rsidR="00715E54" w:rsidRDefault="0039752F">
            <w:pPr>
              <w:snapToGrid w:val="0"/>
              <w:spacing w:after="0" w:line="240" w:lineRule="exact"/>
            </w:pPr>
            <w:r>
              <w:rPr>
                <w:sz w:val="18"/>
              </w:rPr>
              <w:t>使用范围</w:t>
            </w:r>
          </w:p>
        </w:tc>
        <w:tc>
          <w:tcPr>
            <w:tcW w:w="7096" w:type="dxa"/>
            <w:tcMar>
              <w:top w:w="65" w:type="dxa"/>
              <w:left w:w="80" w:type="dxa"/>
              <w:bottom w:w="65" w:type="dxa"/>
              <w:right w:w="80" w:type="dxa"/>
            </w:tcMar>
          </w:tcPr>
          <w:p w14:paraId="600A03BA" w14:textId="77777777" w:rsidR="00715E54" w:rsidRDefault="0039752F">
            <w:pPr>
              <w:snapToGrid w:val="0"/>
              <w:spacing w:after="0" w:line="240" w:lineRule="exact"/>
              <w:rPr>
                <w:lang w:eastAsia="zh-CN"/>
              </w:rPr>
            </w:pPr>
            <w:r>
              <w:rPr>
                <w:sz w:val="18"/>
                <w:lang w:eastAsia="zh-CN"/>
              </w:rPr>
              <w:t>租户内按应用、</w:t>
            </w:r>
            <w:r>
              <w:rPr>
                <w:sz w:val="18"/>
                <w:lang w:eastAsia="zh-CN"/>
              </w:rPr>
              <w:t>Agent</w:t>
            </w:r>
            <w:r>
              <w:rPr>
                <w:sz w:val="18"/>
                <w:lang w:eastAsia="zh-CN"/>
              </w:rPr>
              <w:t>、用户、会话或任务授予的资源范围</w:t>
            </w:r>
          </w:p>
        </w:tc>
      </w:tr>
      <w:tr w:rsidR="00715E54" w14:paraId="37D88D48" w14:textId="77777777">
        <w:trPr>
          <w:cantSplit/>
        </w:trPr>
        <w:tc>
          <w:tcPr>
            <w:tcW w:w="2898" w:type="dxa"/>
            <w:tcMar>
              <w:top w:w="65" w:type="dxa"/>
              <w:left w:w="80" w:type="dxa"/>
              <w:bottom w:w="65" w:type="dxa"/>
              <w:right w:w="80" w:type="dxa"/>
            </w:tcMar>
          </w:tcPr>
          <w:p w14:paraId="0CFE22FE" w14:textId="77777777" w:rsidR="00715E54" w:rsidRDefault="0039752F">
            <w:pPr>
              <w:snapToGrid w:val="0"/>
              <w:spacing w:after="0" w:line="240" w:lineRule="exact"/>
            </w:pPr>
            <w:r>
              <w:rPr>
                <w:sz w:val="18"/>
              </w:rPr>
              <w:t>访问准备</w:t>
            </w:r>
          </w:p>
        </w:tc>
        <w:tc>
          <w:tcPr>
            <w:tcW w:w="7096" w:type="dxa"/>
            <w:tcMar>
              <w:top w:w="65" w:type="dxa"/>
              <w:left w:w="80" w:type="dxa"/>
              <w:bottom w:w="65" w:type="dxa"/>
              <w:right w:w="80" w:type="dxa"/>
            </w:tcMar>
          </w:tcPr>
          <w:p w14:paraId="0C9128D8" w14:textId="77777777" w:rsidR="00715E54" w:rsidRDefault="0039752F">
            <w:pPr>
              <w:snapToGrid w:val="0"/>
              <w:spacing w:after="0" w:line="240" w:lineRule="exact"/>
              <w:rPr>
                <w:lang w:eastAsia="zh-CN"/>
              </w:rPr>
            </w:pPr>
            <w:r>
              <w:rPr>
                <w:sz w:val="18"/>
                <w:lang w:eastAsia="zh-CN"/>
              </w:rPr>
              <w:t>通过热、温、冷访问层级和预热，使内容适合后续读取</w:t>
            </w:r>
          </w:p>
        </w:tc>
      </w:tr>
      <w:tr w:rsidR="00715E54" w14:paraId="32C25B0F" w14:textId="77777777">
        <w:trPr>
          <w:cantSplit/>
        </w:trPr>
        <w:tc>
          <w:tcPr>
            <w:tcW w:w="2898" w:type="dxa"/>
            <w:tcMar>
              <w:top w:w="65" w:type="dxa"/>
              <w:left w:w="80" w:type="dxa"/>
              <w:bottom w:w="65" w:type="dxa"/>
              <w:right w:w="80" w:type="dxa"/>
            </w:tcMar>
          </w:tcPr>
          <w:p w14:paraId="09B0E072" w14:textId="77777777" w:rsidR="00715E54" w:rsidRDefault="0039752F">
            <w:pPr>
              <w:snapToGrid w:val="0"/>
              <w:spacing w:after="0" w:line="240" w:lineRule="exact"/>
            </w:pPr>
            <w:r>
              <w:rPr>
                <w:sz w:val="18"/>
              </w:rPr>
              <w:t>预热</w:t>
            </w:r>
          </w:p>
        </w:tc>
        <w:tc>
          <w:tcPr>
            <w:tcW w:w="7096" w:type="dxa"/>
            <w:tcMar>
              <w:top w:w="65" w:type="dxa"/>
              <w:left w:w="80" w:type="dxa"/>
              <w:bottom w:w="65" w:type="dxa"/>
              <w:right w:w="80" w:type="dxa"/>
            </w:tcMar>
          </w:tcPr>
          <w:p w14:paraId="619F2E5C" w14:textId="77777777" w:rsidR="00715E54" w:rsidRDefault="0039752F">
            <w:pPr>
              <w:snapToGrid w:val="0"/>
              <w:spacing w:after="0" w:line="240" w:lineRule="exact"/>
              <w:rPr>
                <w:lang w:eastAsia="zh-CN"/>
              </w:rPr>
            </w:pPr>
            <w:r>
              <w:rPr>
                <w:sz w:val="18"/>
                <w:lang w:eastAsia="zh-CN"/>
              </w:rPr>
              <w:t>在预期访问前提前准备内容，以改善随后读取</w:t>
            </w:r>
          </w:p>
        </w:tc>
      </w:tr>
      <w:tr w:rsidR="00715E54" w14:paraId="2F15D6C7" w14:textId="77777777">
        <w:trPr>
          <w:cantSplit/>
        </w:trPr>
        <w:tc>
          <w:tcPr>
            <w:tcW w:w="2898" w:type="dxa"/>
            <w:tcMar>
              <w:top w:w="65" w:type="dxa"/>
              <w:left w:w="80" w:type="dxa"/>
              <w:bottom w:w="65" w:type="dxa"/>
              <w:right w:w="80" w:type="dxa"/>
            </w:tcMar>
          </w:tcPr>
          <w:p w14:paraId="652C2DE8" w14:textId="77777777" w:rsidR="00715E54" w:rsidRDefault="0039752F">
            <w:pPr>
              <w:snapToGrid w:val="0"/>
              <w:spacing w:after="0" w:line="240" w:lineRule="exact"/>
            </w:pPr>
            <w:r>
              <w:rPr>
                <w:sz w:val="18"/>
              </w:rPr>
              <w:t>基础算法</w:t>
            </w:r>
          </w:p>
        </w:tc>
        <w:tc>
          <w:tcPr>
            <w:tcW w:w="7096" w:type="dxa"/>
            <w:tcMar>
              <w:top w:w="65" w:type="dxa"/>
              <w:left w:w="80" w:type="dxa"/>
              <w:bottom w:w="65" w:type="dxa"/>
              <w:right w:w="80" w:type="dxa"/>
            </w:tcMar>
          </w:tcPr>
          <w:p w14:paraId="6AEA06DA" w14:textId="77777777" w:rsidR="00715E54" w:rsidRDefault="0039752F">
            <w:pPr>
              <w:snapToGrid w:val="0"/>
              <w:spacing w:after="0" w:line="240" w:lineRule="exact"/>
              <w:rPr>
                <w:lang w:eastAsia="zh-CN"/>
              </w:rPr>
            </w:pPr>
            <w:r>
              <w:rPr>
                <w:sz w:val="18"/>
                <w:lang w:eastAsia="zh-CN"/>
              </w:rPr>
              <w:t>MVP</w:t>
            </w:r>
            <w:r>
              <w:rPr>
                <w:sz w:val="18"/>
                <w:lang w:eastAsia="zh-CN"/>
              </w:rPr>
              <w:t>根据两侧历史与状态自动决策，并受有效性及资源约束</w:t>
            </w:r>
          </w:p>
        </w:tc>
      </w:tr>
      <w:tr w:rsidR="00715E54" w14:paraId="571533A5" w14:textId="77777777">
        <w:trPr>
          <w:cantSplit/>
        </w:trPr>
        <w:tc>
          <w:tcPr>
            <w:tcW w:w="2898" w:type="dxa"/>
            <w:tcMar>
              <w:top w:w="65" w:type="dxa"/>
              <w:left w:w="80" w:type="dxa"/>
              <w:bottom w:w="65" w:type="dxa"/>
              <w:right w:w="80" w:type="dxa"/>
            </w:tcMar>
          </w:tcPr>
          <w:p w14:paraId="73DD5440" w14:textId="77777777" w:rsidR="00715E54" w:rsidRDefault="0039752F">
            <w:pPr>
              <w:snapToGrid w:val="0"/>
              <w:spacing w:after="0" w:line="240" w:lineRule="exact"/>
            </w:pPr>
            <w:r>
              <w:rPr>
                <w:sz w:val="18"/>
              </w:rPr>
              <w:t>预测策略</w:t>
            </w:r>
          </w:p>
        </w:tc>
        <w:tc>
          <w:tcPr>
            <w:tcW w:w="7096" w:type="dxa"/>
            <w:tcMar>
              <w:top w:w="65" w:type="dxa"/>
              <w:left w:w="80" w:type="dxa"/>
              <w:bottom w:w="65" w:type="dxa"/>
              <w:right w:w="80" w:type="dxa"/>
            </w:tcMar>
          </w:tcPr>
          <w:p w14:paraId="0CF611CA" w14:textId="77777777" w:rsidR="00715E54" w:rsidRDefault="0039752F">
            <w:pPr>
              <w:snapToGrid w:val="0"/>
              <w:spacing w:after="0" w:line="240" w:lineRule="exact"/>
              <w:rPr>
                <w:lang w:eastAsia="zh-CN"/>
              </w:rPr>
            </w:pPr>
            <w:r>
              <w:rPr>
                <w:sz w:val="18"/>
                <w:lang w:eastAsia="zh-CN"/>
              </w:rPr>
              <w:t>后续根据访问线索提前判断需求的增强方式</w:t>
            </w:r>
          </w:p>
        </w:tc>
      </w:tr>
      <w:tr w:rsidR="00715E54" w14:paraId="72587E34" w14:textId="77777777">
        <w:trPr>
          <w:cantSplit/>
        </w:trPr>
        <w:tc>
          <w:tcPr>
            <w:tcW w:w="2898" w:type="dxa"/>
            <w:tcMar>
              <w:top w:w="65" w:type="dxa"/>
              <w:left w:w="80" w:type="dxa"/>
              <w:bottom w:w="65" w:type="dxa"/>
              <w:right w:w="80" w:type="dxa"/>
            </w:tcMar>
          </w:tcPr>
          <w:p w14:paraId="636B22CC" w14:textId="77777777" w:rsidR="00715E54" w:rsidRDefault="0039752F">
            <w:pPr>
              <w:snapToGrid w:val="0"/>
              <w:spacing w:after="0" w:line="240" w:lineRule="exact"/>
            </w:pPr>
            <w:r>
              <w:rPr>
                <w:sz w:val="18"/>
              </w:rPr>
              <w:t>降级可用</w:t>
            </w:r>
          </w:p>
        </w:tc>
        <w:tc>
          <w:tcPr>
            <w:tcW w:w="7096" w:type="dxa"/>
            <w:tcMar>
              <w:top w:w="65" w:type="dxa"/>
              <w:left w:w="80" w:type="dxa"/>
              <w:bottom w:w="65" w:type="dxa"/>
              <w:right w:w="80" w:type="dxa"/>
            </w:tcMar>
          </w:tcPr>
          <w:p w14:paraId="2022CE7E" w14:textId="77777777" w:rsidR="00715E54" w:rsidRDefault="0039752F">
            <w:pPr>
              <w:snapToGrid w:val="0"/>
              <w:spacing w:after="0" w:line="240" w:lineRule="exact"/>
              <w:rPr>
                <w:lang w:eastAsia="zh-CN"/>
              </w:rPr>
            </w:pPr>
            <w:r>
              <w:rPr>
                <w:sz w:val="18"/>
                <w:lang w:eastAsia="zh-CN"/>
              </w:rPr>
              <w:t>本次覆盖存在缺失，但仍能提供可信且可使用的内容</w:t>
            </w:r>
          </w:p>
        </w:tc>
      </w:tr>
      <w:tr w:rsidR="00715E54" w14:paraId="4DDF7705" w14:textId="77777777">
        <w:trPr>
          <w:cantSplit/>
        </w:trPr>
        <w:tc>
          <w:tcPr>
            <w:tcW w:w="2898" w:type="dxa"/>
            <w:tcMar>
              <w:top w:w="65" w:type="dxa"/>
              <w:left w:w="80" w:type="dxa"/>
              <w:bottom w:w="65" w:type="dxa"/>
              <w:right w:w="80" w:type="dxa"/>
            </w:tcMar>
          </w:tcPr>
          <w:p w14:paraId="47EE8734" w14:textId="77777777" w:rsidR="00715E54" w:rsidRDefault="0039752F">
            <w:pPr>
              <w:snapToGrid w:val="0"/>
              <w:spacing w:after="0" w:line="240" w:lineRule="exact"/>
            </w:pPr>
            <w:r>
              <w:rPr>
                <w:sz w:val="18"/>
              </w:rPr>
              <w:t>再次获取</w:t>
            </w:r>
          </w:p>
        </w:tc>
        <w:tc>
          <w:tcPr>
            <w:tcW w:w="7096" w:type="dxa"/>
            <w:tcMar>
              <w:top w:w="65" w:type="dxa"/>
              <w:left w:w="80" w:type="dxa"/>
              <w:bottom w:w="65" w:type="dxa"/>
              <w:right w:w="80" w:type="dxa"/>
            </w:tcMar>
          </w:tcPr>
          <w:p w14:paraId="24C5A88A" w14:textId="77777777" w:rsidR="00715E54" w:rsidRDefault="0039752F">
            <w:pPr>
              <w:snapToGrid w:val="0"/>
              <w:spacing w:after="0" w:line="240" w:lineRule="exact"/>
              <w:rPr>
                <w:lang w:eastAsia="zh-CN"/>
              </w:rPr>
            </w:pPr>
            <w:r>
              <w:rPr>
                <w:sz w:val="18"/>
                <w:lang w:eastAsia="zh-CN"/>
              </w:rPr>
              <w:t>在当前授权和内容仍有效时获取原请求结果</w:t>
            </w:r>
          </w:p>
        </w:tc>
      </w:tr>
      <w:tr w:rsidR="00715E54" w14:paraId="0FFC3FF2" w14:textId="77777777">
        <w:trPr>
          <w:cantSplit/>
        </w:trPr>
        <w:tc>
          <w:tcPr>
            <w:tcW w:w="2898" w:type="dxa"/>
            <w:tcMar>
              <w:top w:w="65" w:type="dxa"/>
              <w:left w:w="80" w:type="dxa"/>
              <w:bottom w:w="65" w:type="dxa"/>
              <w:right w:w="80" w:type="dxa"/>
            </w:tcMar>
          </w:tcPr>
          <w:p w14:paraId="10E5E033" w14:textId="77777777" w:rsidR="00715E54" w:rsidRDefault="0039752F">
            <w:pPr>
              <w:snapToGrid w:val="0"/>
              <w:spacing w:after="0" w:line="240" w:lineRule="exact"/>
            </w:pPr>
            <w:r>
              <w:rPr>
                <w:sz w:val="18"/>
              </w:rPr>
              <w:t>生效</w:t>
            </w:r>
          </w:p>
        </w:tc>
        <w:tc>
          <w:tcPr>
            <w:tcW w:w="7096" w:type="dxa"/>
            <w:tcMar>
              <w:top w:w="65" w:type="dxa"/>
              <w:left w:w="80" w:type="dxa"/>
              <w:bottom w:w="65" w:type="dxa"/>
              <w:right w:w="80" w:type="dxa"/>
            </w:tcMar>
          </w:tcPr>
          <w:p w14:paraId="5DD6AEC9" w14:textId="77777777" w:rsidR="00715E54" w:rsidRDefault="0039752F">
            <w:pPr>
              <w:snapToGrid w:val="0"/>
              <w:spacing w:after="0" w:line="240" w:lineRule="exact"/>
              <w:rPr>
                <w:lang w:eastAsia="zh-CN"/>
              </w:rPr>
            </w:pPr>
            <w:r>
              <w:rPr>
                <w:sz w:val="18"/>
                <w:lang w:eastAsia="zh-CN"/>
              </w:rPr>
              <w:t>操作已经产生可以验证的实际业务结果</w:t>
            </w:r>
          </w:p>
        </w:tc>
      </w:tr>
    </w:tbl>
    <w:p w14:paraId="5B2DE21B" w14:textId="77777777" w:rsidR="00715E54" w:rsidRDefault="0039752F">
      <w:pPr>
        <w:pStyle w:val="21"/>
        <w:rPr>
          <w:lang w:eastAsia="zh-CN"/>
        </w:rPr>
      </w:pPr>
      <w:r>
        <w:rPr>
          <w:lang w:eastAsia="zh-CN"/>
        </w:rPr>
        <w:t>业务边界提示</w:t>
      </w:r>
    </w:p>
    <w:p w14:paraId="0A4812AF" w14:textId="77777777" w:rsidR="00715E54" w:rsidRDefault="0039752F">
      <w:pPr>
        <w:rPr>
          <w:lang w:eastAsia="zh-CN"/>
        </w:rPr>
      </w:pPr>
      <w:r>
        <w:rPr>
          <w:lang w:eastAsia="zh-CN"/>
        </w:rPr>
        <w:t>已保存不等于可长期检索；已受理不等于已生效；内容已进入上下文不等于模型实际采用。理解这些差别，是应用正确使用</w:t>
      </w:r>
      <w:r>
        <w:rPr>
          <w:lang w:eastAsia="zh-CN"/>
        </w:rPr>
        <w:t>P3</w:t>
      </w:r>
      <w:r>
        <w:rPr>
          <w:lang w:eastAsia="zh-CN"/>
        </w:rPr>
        <w:t>并跟进后台处理的基础。</w:t>
      </w:r>
    </w:p>
    <w:p w14:paraId="0A017422" w14:textId="77777777" w:rsidR="00715E54" w:rsidRDefault="0039752F">
      <w:pPr>
        <w:rPr>
          <w:lang w:eastAsia="zh-CN"/>
        </w:rPr>
      </w:pPr>
      <w:r>
        <w:rPr>
          <w:lang w:eastAsia="zh-CN"/>
        </w:rPr>
        <w:t>产品交付以第</w:t>
      </w:r>
      <w:r>
        <w:rPr>
          <w:lang w:eastAsia="zh-CN"/>
        </w:rPr>
        <w:t>6</w:t>
      </w:r>
      <w:r>
        <w:rPr>
          <w:lang w:eastAsia="zh-CN"/>
        </w:rPr>
        <w:t>章完整流程和第</w:t>
      </w:r>
      <w:r>
        <w:rPr>
          <w:lang w:eastAsia="zh-CN"/>
        </w:rPr>
        <w:t>12</w:t>
      </w:r>
      <w:r>
        <w:rPr>
          <w:lang w:eastAsia="zh-CN"/>
        </w:rPr>
        <w:t>章用户结果为判断依据。具体接口字段、内部实现和测试执行材料与产品需求保持一致，并随版本维护。</w:t>
      </w:r>
    </w:p>
    <w:sectPr w:rsidR="00715E54" w:rsidSect="00034616">
      <w:headerReference w:type="default" r:id="rId13"/>
      <w:footerReference w:type="default" r:id="rId14"/>
      <w:pgSz w:w="12240" w:h="15840"/>
      <w:pgMar w:top="1037" w:right="1123" w:bottom="1008" w:left="1123" w:header="540" w:footer="5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D05B8" w14:textId="77777777" w:rsidR="00163BA7" w:rsidRDefault="00163BA7">
      <w:pPr>
        <w:spacing w:after="0" w:line="240" w:lineRule="auto"/>
      </w:pPr>
      <w:r>
        <w:separator/>
      </w:r>
    </w:p>
  </w:endnote>
  <w:endnote w:type="continuationSeparator" w:id="0">
    <w:p w14:paraId="7DDD670D" w14:textId="77777777" w:rsidR="00163BA7" w:rsidRDefault="00163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DAB1" w14:textId="77777777" w:rsidR="00715E54" w:rsidRDefault="0039752F">
    <w:pPr>
      <w:jc w:val="right"/>
    </w:pPr>
    <w:proofErr w:type="gramStart"/>
    <w:r>
      <w:rPr>
        <w:sz w:val="16"/>
      </w:rPr>
      <w:t>内部评审资料</w:t>
    </w:r>
    <w:r>
      <w:rPr>
        <w:sz w:val="16"/>
      </w:rPr>
      <w:t xml:space="preserve">  ·</w:t>
    </w:r>
    <w:proofErr w:type="gramEnd"/>
    <w:r>
      <w:rPr>
        <w:sz w:val="16"/>
      </w:rPr>
      <w:t xml:space="preserve">  </w:t>
    </w:r>
    <w:r>
      <w:fldChar w:fldCharType="begin"/>
    </w:r>
    <w:r>
      <w:instrText>PAGE</w:instrText>
    </w:r>
    <w:r>
      <w:fldChar w:fldCharType="separate"/>
    </w:r>
    <w:r w:rsidR="00660AA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3F8F8" w14:textId="77777777" w:rsidR="00163BA7" w:rsidRDefault="00163BA7">
      <w:pPr>
        <w:spacing w:after="0" w:line="240" w:lineRule="auto"/>
      </w:pPr>
      <w:r>
        <w:separator/>
      </w:r>
    </w:p>
  </w:footnote>
  <w:footnote w:type="continuationSeparator" w:id="0">
    <w:p w14:paraId="1CE941CB" w14:textId="77777777" w:rsidR="00163BA7" w:rsidRDefault="00163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445AE" w14:textId="77777777" w:rsidR="00715E54" w:rsidRDefault="0039752F">
    <w:pPr>
      <w:jc w:val="right"/>
    </w:pPr>
    <w:r>
      <w:rPr>
        <w:color w:val="666666"/>
        <w:sz w:val="16"/>
      </w:rPr>
      <w:t xml:space="preserve">AetherBrain P3 </w:t>
    </w:r>
    <w:proofErr w:type="gramStart"/>
    <w:r>
      <w:rPr>
        <w:color w:val="666666"/>
        <w:sz w:val="16"/>
      </w:rPr>
      <w:t>产品需求文档</w:t>
    </w:r>
    <w:r>
      <w:rPr>
        <w:color w:val="666666"/>
        <w:sz w:val="16"/>
      </w:rPr>
      <w:t xml:space="preserve">  |</w:t>
    </w:r>
    <w:proofErr w:type="gramEnd"/>
    <w:r>
      <w:rPr>
        <w:color w:val="666666"/>
        <w:sz w:val="16"/>
      </w:rPr>
      <w:t xml:space="preserve">  V1.2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71555615">
    <w:abstractNumId w:val="8"/>
  </w:num>
  <w:num w:numId="2" w16cid:durableId="1379280214">
    <w:abstractNumId w:val="6"/>
  </w:num>
  <w:num w:numId="3" w16cid:durableId="1069501500">
    <w:abstractNumId w:val="5"/>
  </w:num>
  <w:num w:numId="4" w16cid:durableId="720592879">
    <w:abstractNumId w:val="4"/>
  </w:num>
  <w:num w:numId="5" w16cid:durableId="203716008">
    <w:abstractNumId w:val="7"/>
  </w:num>
  <w:num w:numId="6" w16cid:durableId="1454864673">
    <w:abstractNumId w:val="3"/>
  </w:num>
  <w:num w:numId="7" w16cid:durableId="2009550329">
    <w:abstractNumId w:val="2"/>
  </w:num>
  <w:num w:numId="8" w16cid:durableId="1737972817">
    <w:abstractNumId w:val="1"/>
  </w:num>
  <w:num w:numId="9" w16cid:durableId="700399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BA7"/>
    <w:rsid w:val="0029248D"/>
    <w:rsid w:val="0029639D"/>
    <w:rsid w:val="00326F90"/>
    <w:rsid w:val="0038468D"/>
    <w:rsid w:val="0039752F"/>
    <w:rsid w:val="00660AA6"/>
    <w:rsid w:val="00715E54"/>
    <w:rsid w:val="007752CC"/>
    <w:rsid w:val="0084740C"/>
    <w:rsid w:val="0086522B"/>
    <w:rsid w:val="00865CB2"/>
    <w:rsid w:val="008F0BD7"/>
    <w:rsid w:val="00A06C7D"/>
    <w:rsid w:val="00AA1D8D"/>
    <w:rsid w:val="00AD1956"/>
    <w:rsid w:val="00B47730"/>
    <w:rsid w:val="00B817A4"/>
    <w:rsid w:val="00C24B6B"/>
    <w:rsid w:val="00C770A2"/>
    <w:rsid w:val="00CB0664"/>
    <w:rsid w:val="00DE2C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78EB29"/>
  <w14:defaultImageDpi w14:val="300"/>
  <w15:docId w15:val="{DEE81FA7-4FFE-4226-B9DB-014221320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12" w:lineRule="auto"/>
    </w:pPr>
    <w:rPr>
      <w:rFonts w:ascii="Arial" w:eastAsia="微软雅黑" w:hAnsi="Arial"/>
      <w:color w:val="000000"/>
      <w:sz w:val="21"/>
    </w:rPr>
  </w:style>
  <w:style w:type="paragraph" w:styleId="1">
    <w:name w:val="heading 1"/>
    <w:basedOn w:val="a1"/>
    <w:next w:val="a1"/>
    <w:link w:val="10"/>
    <w:uiPriority w:val="9"/>
    <w:qFormat/>
    <w:rsid w:val="00FC693F"/>
    <w:pPr>
      <w:keepNext/>
      <w:keepLines/>
      <w:spacing w:after="240" w:line="276" w:lineRule="auto"/>
      <w:outlineLvl w:val="0"/>
    </w:pPr>
    <w:rPr>
      <w:b/>
      <w:bCs/>
      <w:sz w:val="32"/>
      <w:szCs w:val="28"/>
    </w:rPr>
  </w:style>
  <w:style w:type="paragraph" w:styleId="21">
    <w:name w:val="heading 2"/>
    <w:basedOn w:val="a1"/>
    <w:next w:val="a1"/>
    <w:link w:val="22"/>
    <w:uiPriority w:val="9"/>
    <w:unhideWhenUsed/>
    <w:qFormat/>
    <w:rsid w:val="00FC693F"/>
    <w:pPr>
      <w:keepNext/>
      <w:keepLines/>
      <w:spacing w:before="160" w:after="160" w:line="276" w:lineRule="auto"/>
      <w:outlineLvl w:val="1"/>
    </w:pPr>
    <w:rPr>
      <w:b/>
      <w:bCs/>
      <w:sz w:val="26"/>
      <w:szCs w:val="26"/>
    </w:rPr>
  </w:style>
  <w:style w:type="paragraph" w:styleId="31">
    <w:name w:val="heading 3"/>
    <w:basedOn w:val="a1"/>
    <w:next w:val="a1"/>
    <w:link w:val="32"/>
    <w:uiPriority w:val="9"/>
    <w:unhideWhenUsed/>
    <w:qFormat/>
    <w:rsid w:val="00FC693F"/>
    <w:pPr>
      <w:keepNext/>
      <w:keepLines/>
      <w:spacing w:before="180" w:line="276" w:lineRule="auto"/>
      <w:outlineLvl w:val="2"/>
    </w:pPr>
    <w:rPr>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keepLines/>
      <w:spacing w:after="360" w:line="276" w:lineRule="auto"/>
      <w:contextualSpacing/>
    </w:pPr>
    <w:rPr>
      <w:b/>
      <w:spacing w:val="5"/>
      <w:kern w:val="28"/>
      <w:sz w:val="5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180" w:line="300" w:lineRule="auto"/>
    </w:pPr>
    <w:rPr>
      <w:rFonts w:ascii="Arial" w:eastAsia="微软雅黑" w:hAnsi="Arial"/>
      <w:color w:val="000000"/>
      <w:sz w:val="21"/>
    </w:rPr>
  </w:style>
  <w:style w:type="paragraph" w:customStyle="1" w:styleId="TOC21">
    <w:name w:val="TOC 21"/>
    <w:pPr>
      <w:spacing w:after="180" w:line="300" w:lineRule="auto"/>
    </w:pPr>
    <w:rPr>
      <w:rFonts w:ascii="Arial" w:eastAsia="微软雅黑" w:hAnsi="Arial"/>
      <w:color w:val="000000"/>
      <w:sz w:val="21"/>
    </w:rPr>
  </w:style>
  <w:style w:type="paragraph" w:styleId="TOC1">
    <w:name w:val="toc 1"/>
    <w:basedOn w:val="a1"/>
    <w:next w:val="a1"/>
    <w:autoRedefine/>
    <w:uiPriority w:val="39"/>
    <w:unhideWhenUsed/>
    <w:rsid w:val="00660AA6"/>
  </w:style>
  <w:style w:type="character" w:styleId="aff9">
    <w:name w:val="Hyperlink"/>
    <w:basedOn w:val="a2"/>
    <w:uiPriority w:val="99"/>
    <w:unhideWhenUsed/>
    <w:rsid w:val="00660A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50</Pages>
  <Words>4748</Words>
  <Characters>27066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AetherBrain P3 产品需求文档</dc:title>
  <dc:subject>产品范围 功能要求 接口与验收</dc:subject>
  <dc:creator/>
  <cp:keywords>P3,PRD,V1.2</cp:keywords>
  <dc:description/>
  <cp:lastModifiedBy>sdnk c</cp:lastModifiedBy>
  <cp:revision>6</cp:revision>
  <dcterms:created xsi:type="dcterms:W3CDTF">2013-12-23T23:15:00Z</dcterms:created>
  <dcterms:modified xsi:type="dcterms:W3CDTF">2026-09-18T08:05:00Z</dcterms:modified>
  <cp:category/>
  <cp:version>1.2</cp:version>
</cp:coreProperties>
</file>