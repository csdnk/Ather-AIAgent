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3142" w14:textId="77777777" w:rsidR="00C94B1E" w:rsidRDefault="0043317A">
      <w:pPr>
        <w:pStyle w:val="aa"/>
        <w:spacing w:before="640"/>
      </w:pPr>
      <w:proofErr w:type="spellStart"/>
      <w:r>
        <w:t>AetherBrain</w:t>
      </w:r>
      <w:proofErr w:type="spellEnd"/>
      <w:r>
        <w:t xml:space="preserve"> P3 </w:t>
      </w:r>
      <w:proofErr w:type="spellStart"/>
      <w:r>
        <w:t>产品需求文档</w:t>
      </w:r>
      <w:proofErr w:type="spellEnd"/>
    </w:p>
    <w:p w14:paraId="30777C0E" w14:textId="77777777" w:rsidR="00C94B1E" w:rsidRDefault="0043317A">
      <w:proofErr w:type="spellStart"/>
      <w:r>
        <w:t>持续记忆</w:t>
      </w:r>
      <w:proofErr w:type="spellEnd"/>
      <w:r>
        <w:t xml:space="preserve"> </w:t>
      </w:r>
      <w:proofErr w:type="spellStart"/>
      <w:r>
        <w:t>上下文构建</w:t>
      </w:r>
      <w:proofErr w:type="spellEnd"/>
      <w:r>
        <w:t xml:space="preserve"> </w:t>
      </w:r>
      <w:proofErr w:type="spellStart"/>
      <w:r>
        <w:t>智能调度</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597F81BC" w14:textId="77777777">
        <w:trPr>
          <w:cantSplit/>
          <w:tblHeader/>
        </w:trPr>
        <w:tc>
          <w:tcPr>
            <w:tcW w:w="2798" w:type="dxa"/>
            <w:shd w:val="clear" w:color="auto" w:fill="ECEFF2"/>
            <w:tcMar>
              <w:top w:w="65" w:type="dxa"/>
              <w:left w:w="80" w:type="dxa"/>
              <w:bottom w:w="65" w:type="dxa"/>
              <w:right w:w="80" w:type="dxa"/>
            </w:tcMar>
          </w:tcPr>
          <w:p w14:paraId="72DEFF12" w14:textId="77777777" w:rsidR="00C94B1E" w:rsidRDefault="0043317A">
            <w:pPr>
              <w:keepNext/>
              <w:snapToGrid w:val="0"/>
              <w:spacing w:after="0" w:line="240" w:lineRule="exact"/>
            </w:pPr>
            <w:proofErr w:type="spellStart"/>
            <w:r>
              <w:rPr>
                <w:b/>
                <w:sz w:val="18"/>
              </w:rPr>
              <w:t>文档项</w:t>
            </w:r>
            <w:proofErr w:type="spellEnd"/>
          </w:p>
        </w:tc>
        <w:tc>
          <w:tcPr>
            <w:tcW w:w="7196" w:type="dxa"/>
            <w:shd w:val="clear" w:color="auto" w:fill="ECEFF2"/>
            <w:tcMar>
              <w:top w:w="65" w:type="dxa"/>
              <w:left w:w="80" w:type="dxa"/>
              <w:bottom w:w="65" w:type="dxa"/>
              <w:right w:w="80" w:type="dxa"/>
            </w:tcMar>
          </w:tcPr>
          <w:p w14:paraId="6FEC5B82" w14:textId="77777777" w:rsidR="00C94B1E" w:rsidRDefault="0043317A">
            <w:pPr>
              <w:keepNext/>
              <w:snapToGrid w:val="0"/>
              <w:spacing w:after="0" w:line="240" w:lineRule="exact"/>
            </w:pPr>
            <w:proofErr w:type="spellStart"/>
            <w:r>
              <w:rPr>
                <w:b/>
                <w:sz w:val="18"/>
              </w:rPr>
              <w:t>内容</w:t>
            </w:r>
            <w:proofErr w:type="spellEnd"/>
          </w:p>
        </w:tc>
      </w:tr>
      <w:tr w:rsidR="00C94B1E" w14:paraId="6A2CF21E" w14:textId="77777777">
        <w:trPr>
          <w:cantSplit/>
        </w:trPr>
        <w:tc>
          <w:tcPr>
            <w:tcW w:w="2798" w:type="dxa"/>
            <w:tcMar>
              <w:top w:w="65" w:type="dxa"/>
              <w:left w:w="80" w:type="dxa"/>
              <w:bottom w:w="65" w:type="dxa"/>
              <w:right w:w="80" w:type="dxa"/>
            </w:tcMar>
          </w:tcPr>
          <w:p w14:paraId="0BA0FEB7" w14:textId="77777777" w:rsidR="00C94B1E" w:rsidRDefault="0043317A">
            <w:pPr>
              <w:snapToGrid w:val="0"/>
              <w:spacing w:after="0" w:line="240" w:lineRule="exact"/>
            </w:pPr>
            <w:proofErr w:type="spellStart"/>
            <w:r>
              <w:rPr>
                <w:sz w:val="18"/>
              </w:rPr>
              <w:t>版本</w:t>
            </w:r>
            <w:proofErr w:type="spellEnd"/>
          </w:p>
        </w:tc>
        <w:tc>
          <w:tcPr>
            <w:tcW w:w="7196" w:type="dxa"/>
            <w:tcMar>
              <w:top w:w="65" w:type="dxa"/>
              <w:left w:w="80" w:type="dxa"/>
              <w:bottom w:w="65" w:type="dxa"/>
              <w:right w:w="80" w:type="dxa"/>
            </w:tcMar>
          </w:tcPr>
          <w:p w14:paraId="3A5857CC" w14:textId="77777777" w:rsidR="00C94B1E" w:rsidRDefault="0043317A">
            <w:pPr>
              <w:snapToGrid w:val="0"/>
              <w:spacing w:after="0" w:line="240" w:lineRule="exact"/>
            </w:pPr>
            <w:r>
              <w:rPr>
                <w:sz w:val="18"/>
              </w:rPr>
              <w:t>V1.1</w:t>
            </w:r>
          </w:p>
        </w:tc>
      </w:tr>
      <w:tr w:rsidR="00C94B1E" w14:paraId="1FE61DFB" w14:textId="77777777">
        <w:trPr>
          <w:cantSplit/>
        </w:trPr>
        <w:tc>
          <w:tcPr>
            <w:tcW w:w="2798" w:type="dxa"/>
            <w:tcMar>
              <w:top w:w="65" w:type="dxa"/>
              <w:left w:w="80" w:type="dxa"/>
              <w:bottom w:w="65" w:type="dxa"/>
              <w:right w:w="80" w:type="dxa"/>
            </w:tcMar>
          </w:tcPr>
          <w:p w14:paraId="59514DE7" w14:textId="77777777" w:rsidR="00C94B1E" w:rsidRDefault="0043317A">
            <w:pPr>
              <w:snapToGrid w:val="0"/>
              <w:spacing w:after="0" w:line="240" w:lineRule="exact"/>
            </w:pPr>
            <w:proofErr w:type="spellStart"/>
            <w:r>
              <w:rPr>
                <w:sz w:val="18"/>
              </w:rPr>
              <w:t>状态</w:t>
            </w:r>
            <w:proofErr w:type="spellEnd"/>
          </w:p>
        </w:tc>
        <w:tc>
          <w:tcPr>
            <w:tcW w:w="7196" w:type="dxa"/>
            <w:tcMar>
              <w:top w:w="65" w:type="dxa"/>
              <w:left w:w="80" w:type="dxa"/>
              <w:bottom w:w="65" w:type="dxa"/>
              <w:right w:w="80" w:type="dxa"/>
            </w:tcMar>
          </w:tcPr>
          <w:p w14:paraId="1F266B11" w14:textId="77777777" w:rsidR="00C94B1E" w:rsidRDefault="0043317A">
            <w:pPr>
              <w:snapToGrid w:val="0"/>
              <w:spacing w:after="0" w:line="240" w:lineRule="exact"/>
            </w:pPr>
            <w:proofErr w:type="spellStart"/>
            <w:r>
              <w:rPr>
                <w:sz w:val="18"/>
              </w:rPr>
              <w:t>产品评审稿</w:t>
            </w:r>
            <w:proofErr w:type="spellEnd"/>
          </w:p>
        </w:tc>
      </w:tr>
      <w:tr w:rsidR="00C94B1E" w14:paraId="37947B0A" w14:textId="77777777">
        <w:trPr>
          <w:cantSplit/>
        </w:trPr>
        <w:tc>
          <w:tcPr>
            <w:tcW w:w="2798" w:type="dxa"/>
            <w:tcMar>
              <w:top w:w="65" w:type="dxa"/>
              <w:left w:w="80" w:type="dxa"/>
              <w:bottom w:w="65" w:type="dxa"/>
              <w:right w:w="80" w:type="dxa"/>
            </w:tcMar>
          </w:tcPr>
          <w:p w14:paraId="5A18DF81" w14:textId="77777777" w:rsidR="00C94B1E" w:rsidRDefault="0043317A">
            <w:pPr>
              <w:snapToGrid w:val="0"/>
              <w:spacing w:after="0" w:line="240" w:lineRule="exact"/>
            </w:pPr>
            <w:proofErr w:type="spellStart"/>
            <w:r>
              <w:rPr>
                <w:sz w:val="18"/>
              </w:rPr>
              <w:t>日期</w:t>
            </w:r>
            <w:proofErr w:type="spellEnd"/>
          </w:p>
        </w:tc>
        <w:tc>
          <w:tcPr>
            <w:tcW w:w="7196" w:type="dxa"/>
            <w:tcMar>
              <w:top w:w="65" w:type="dxa"/>
              <w:left w:w="80" w:type="dxa"/>
              <w:bottom w:w="65" w:type="dxa"/>
              <w:right w:w="80" w:type="dxa"/>
            </w:tcMar>
          </w:tcPr>
          <w:p w14:paraId="07432FFC" w14:textId="77777777" w:rsidR="00C94B1E" w:rsidRDefault="0043317A">
            <w:pPr>
              <w:snapToGrid w:val="0"/>
              <w:spacing w:after="0" w:line="240" w:lineRule="exact"/>
            </w:pPr>
            <w:r>
              <w:rPr>
                <w:sz w:val="18"/>
              </w:rPr>
              <w:t>2026</w:t>
            </w:r>
            <w:r>
              <w:rPr>
                <w:sz w:val="18"/>
              </w:rPr>
              <w:t>年</w:t>
            </w:r>
            <w:r>
              <w:rPr>
                <w:sz w:val="18"/>
              </w:rPr>
              <w:t>9</w:t>
            </w:r>
            <w:r>
              <w:rPr>
                <w:sz w:val="18"/>
              </w:rPr>
              <w:t>月</w:t>
            </w:r>
            <w:r>
              <w:rPr>
                <w:sz w:val="18"/>
              </w:rPr>
              <w:t>17</w:t>
            </w:r>
            <w:r>
              <w:rPr>
                <w:sz w:val="18"/>
              </w:rPr>
              <w:t>日</w:t>
            </w:r>
          </w:p>
        </w:tc>
      </w:tr>
      <w:tr w:rsidR="00C94B1E" w14:paraId="6F3BF529" w14:textId="77777777">
        <w:trPr>
          <w:cantSplit/>
        </w:trPr>
        <w:tc>
          <w:tcPr>
            <w:tcW w:w="2798" w:type="dxa"/>
            <w:tcMar>
              <w:top w:w="65" w:type="dxa"/>
              <w:left w:w="80" w:type="dxa"/>
              <w:bottom w:w="65" w:type="dxa"/>
              <w:right w:w="80" w:type="dxa"/>
            </w:tcMar>
          </w:tcPr>
          <w:p w14:paraId="5640F3B7" w14:textId="77777777" w:rsidR="00C94B1E" w:rsidRDefault="0043317A">
            <w:pPr>
              <w:snapToGrid w:val="0"/>
              <w:spacing w:after="0" w:line="240" w:lineRule="exact"/>
            </w:pPr>
            <w:proofErr w:type="spellStart"/>
            <w:r>
              <w:rPr>
                <w:sz w:val="18"/>
              </w:rPr>
              <w:t>产品</w:t>
            </w:r>
            <w:proofErr w:type="spellEnd"/>
          </w:p>
        </w:tc>
        <w:tc>
          <w:tcPr>
            <w:tcW w:w="7196" w:type="dxa"/>
            <w:tcMar>
              <w:top w:w="65" w:type="dxa"/>
              <w:left w:w="80" w:type="dxa"/>
              <w:bottom w:w="65" w:type="dxa"/>
              <w:right w:w="80" w:type="dxa"/>
            </w:tcMar>
          </w:tcPr>
          <w:p w14:paraId="14D29F75" w14:textId="77777777" w:rsidR="00C94B1E" w:rsidRDefault="0043317A">
            <w:pPr>
              <w:snapToGrid w:val="0"/>
              <w:spacing w:after="0" w:line="240" w:lineRule="exact"/>
            </w:pPr>
            <w:proofErr w:type="spellStart"/>
            <w:r>
              <w:rPr>
                <w:sz w:val="18"/>
              </w:rPr>
              <w:t>AetherBrain</w:t>
            </w:r>
            <w:proofErr w:type="spellEnd"/>
            <w:r>
              <w:rPr>
                <w:sz w:val="18"/>
              </w:rPr>
              <w:t xml:space="preserve"> P3</w:t>
            </w:r>
          </w:p>
        </w:tc>
      </w:tr>
      <w:tr w:rsidR="00C94B1E" w14:paraId="1E6423D0" w14:textId="77777777">
        <w:trPr>
          <w:cantSplit/>
        </w:trPr>
        <w:tc>
          <w:tcPr>
            <w:tcW w:w="2798" w:type="dxa"/>
            <w:tcMar>
              <w:top w:w="65" w:type="dxa"/>
              <w:left w:w="80" w:type="dxa"/>
              <w:bottom w:w="65" w:type="dxa"/>
              <w:right w:w="80" w:type="dxa"/>
            </w:tcMar>
          </w:tcPr>
          <w:p w14:paraId="6A3925CB" w14:textId="77777777" w:rsidR="00C94B1E" w:rsidRDefault="0043317A">
            <w:pPr>
              <w:snapToGrid w:val="0"/>
              <w:spacing w:after="0" w:line="240" w:lineRule="exact"/>
            </w:pPr>
            <w:proofErr w:type="spellStart"/>
            <w:r>
              <w:rPr>
                <w:sz w:val="18"/>
              </w:rPr>
              <w:t>适用对象</w:t>
            </w:r>
            <w:proofErr w:type="spellEnd"/>
          </w:p>
        </w:tc>
        <w:tc>
          <w:tcPr>
            <w:tcW w:w="7196" w:type="dxa"/>
            <w:tcMar>
              <w:top w:w="65" w:type="dxa"/>
              <w:left w:w="80" w:type="dxa"/>
              <w:bottom w:w="65" w:type="dxa"/>
              <w:right w:w="80" w:type="dxa"/>
            </w:tcMar>
          </w:tcPr>
          <w:p w14:paraId="2D6BDF59" w14:textId="77777777" w:rsidR="00C94B1E" w:rsidRDefault="0043317A">
            <w:pPr>
              <w:snapToGrid w:val="0"/>
              <w:spacing w:after="0" w:line="240" w:lineRule="exact"/>
              <w:rPr>
                <w:lang w:eastAsia="zh-CN"/>
              </w:rPr>
            </w:pPr>
            <w:r>
              <w:rPr>
                <w:sz w:val="18"/>
                <w:lang w:eastAsia="zh-CN"/>
              </w:rPr>
              <w:t>产品、研发、测试、接入应用及运营团队</w:t>
            </w:r>
          </w:p>
        </w:tc>
      </w:tr>
      <w:tr w:rsidR="00C94B1E" w14:paraId="4F4461E5" w14:textId="77777777">
        <w:trPr>
          <w:cantSplit/>
        </w:trPr>
        <w:tc>
          <w:tcPr>
            <w:tcW w:w="2798" w:type="dxa"/>
            <w:tcMar>
              <w:top w:w="65" w:type="dxa"/>
              <w:left w:w="80" w:type="dxa"/>
              <w:bottom w:w="65" w:type="dxa"/>
              <w:right w:w="80" w:type="dxa"/>
            </w:tcMar>
          </w:tcPr>
          <w:p w14:paraId="02BEAB2C" w14:textId="77777777" w:rsidR="00C94B1E" w:rsidRDefault="0043317A">
            <w:pPr>
              <w:snapToGrid w:val="0"/>
              <w:spacing w:after="0" w:line="240" w:lineRule="exact"/>
            </w:pPr>
            <w:proofErr w:type="spellStart"/>
            <w:r>
              <w:rPr>
                <w:sz w:val="18"/>
              </w:rPr>
              <w:t>需求基线</w:t>
            </w:r>
            <w:proofErr w:type="spellEnd"/>
          </w:p>
        </w:tc>
        <w:tc>
          <w:tcPr>
            <w:tcW w:w="7196" w:type="dxa"/>
            <w:tcMar>
              <w:top w:w="65" w:type="dxa"/>
              <w:left w:w="80" w:type="dxa"/>
              <w:bottom w:w="65" w:type="dxa"/>
              <w:right w:w="80" w:type="dxa"/>
            </w:tcMar>
          </w:tcPr>
          <w:p w14:paraId="67B96AD5" w14:textId="77777777" w:rsidR="00C94B1E" w:rsidRDefault="0043317A">
            <w:pPr>
              <w:snapToGrid w:val="0"/>
              <w:spacing w:after="0" w:line="240" w:lineRule="exact"/>
            </w:pPr>
            <w:r>
              <w:rPr>
                <w:sz w:val="18"/>
              </w:rPr>
              <w:t>P3 V8 9</w:t>
            </w:r>
            <w:r>
              <w:rPr>
                <w:sz w:val="18"/>
              </w:rPr>
              <w:t>月</w:t>
            </w:r>
            <w:r>
              <w:rPr>
                <w:sz w:val="18"/>
              </w:rPr>
              <w:t>17</w:t>
            </w:r>
            <w:r>
              <w:rPr>
                <w:sz w:val="18"/>
              </w:rPr>
              <w:t>日会议版</w:t>
            </w:r>
          </w:p>
        </w:tc>
      </w:tr>
    </w:tbl>
    <w:p w14:paraId="0D6C69FB" w14:textId="77777777" w:rsidR="00C94B1E" w:rsidRDefault="0043317A">
      <w:pPr>
        <w:pStyle w:val="21"/>
      </w:pPr>
      <w:proofErr w:type="spellStart"/>
      <w:r>
        <w:t>产品概述</w:t>
      </w:r>
      <w:proofErr w:type="spellEnd"/>
    </w:p>
    <w:p w14:paraId="132A8938" w14:textId="77777777" w:rsidR="00C94B1E" w:rsidRDefault="0043317A">
      <w:pPr>
        <w:rPr>
          <w:lang w:eastAsia="zh-CN"/>
        </w:rPr>
      </w:pPr>
      <w:r>
        <w:rPr>
          <w:lang w:eastAsia="zh-CN"/>
        </w:rPr>
        <w:t>P3</w:t>
      </w:r>
      <w:r>
        <w:rPr>
          <w:lang w:eastAsia="zh-CN"/>
        </w:rPr>
        <w:t>为</w:t>
      </w:r>
      <w:r>
        <w:rPr>
          <w:lang w:eastAsia="zh-CN"/>
        </w:rPr>
        <w:t>Agent</w:t>
      </w:r>
      <w:r>
        <w:rPr>
          <w:lang w:eastAsia="zh-CN"/>
        </w:rPr>
        <w:t>、</w:t>
      </w:r>
      <w:r>
        <w:rPr>
          <w:lang w:eastAsia="zh-CN"/>
        </w:rPr>
        <w:t>RAG</w:t>
      </w:r>
      <w:r>
        <w:rPr>
          <w:lang w:eastAsia="zh-CN"/>
        </w:rPr>
        <w:t>和</w:t>
      </w:r>
      <w:r>
        <w:rPr>
          <w:lang w:eastAsia="zh-CN"/>
        </w:rPr>
        <w:t>Workflow</w:t>
      </w:r>
      <w:r>
        <w:rPr>
          <w:lang w:eastAsia="zh-CN"/>
        </w:rPr>
        <w:t>提供持续记忆能力。应用把对话、任务事件和文档交给</w:t>
      </w:r>
      <w:r>
        <w:rPr>
          <w:lang w:eastAsia="zh-CN"/>
        </w:rPr>
        <w:t>P3</w:t>
      </w:r>
      <w:r>
        <w:rPr>
          <w:lang w:eastAsia="zh-CN"/>
        </w:rPr>
        <w:t>保存；需要历史信息时，</w:t>
      </w:r>
      <w:r>
        <w:rPr>
          <w:lang w:eastAsia="zh-CN"/>
        </w:rPr>
        <w:t>P3</w:t>
      </w:r>
      <w:r>
        <w:rPr>
          <w:lang w:eastAsia="zh-CN"/>
        </w:rPr>
        <w:t>从当前记忆和长期记忆中选择有效内容，组织为可直接使用的上下文。系统根据实际访问持续调整记忆的访问准备程度，使后续调用更及时。</w:t>
      </w:r>
    </w:p>
    <w:p w14:paraId="61DEE450" w14:textId="77777777" w:rsidR="00C94B1E" w:rsidRDefault="0043317A">
      <w:pPr>
        <w:rPr>
          <w:lang w:eastAsia="zh-CN"/>
        </w:rPr>
      </w:pPr>
      <w:r>
        <w:rPr>
          <w:lang w:eastAsia="zh-CN"/>
        </w:rPr>
        <w:t>用户可以知道一条记忆是否已保存、是否已可长期检索、为什么进入上下文，以及更正或删除后何时不再被使用。平台管理员可以查看运行情况、控制调度范围，并追踪操作是否真正生效。</w:t>
      </w:r>
    </w:p>
    <w:p w14:paraId="3EE9A907" w14:textId="77777777" w:rsidR="00C94B1E" w:rsidRDefault="0043317A">
      <w:pPr>
        <w:pStyle w:val="21"/>
        <w:rPr>
          <w:lang w:eastAsia="zh-CN"/>
        </w:rPr>
      </w:pPr>
      <w:r>
        <w:rPr>
          <w:lang w:eastAsia="zh-CN"/>
        </w:rPr>
        <w:t>阅读路径</w:t>
      </w:r>
    </w:p>
    <w:p w14:paraId="250654D3" w14:textId="77777777" w:rsidR="00C94B1E" w:rsidRDefault="0043317A">
      <w:pPr>
        <w:rPr>
          <w:lang w:eastAsia="zh-CN"/>
        </w:rPr>
      </w:pPr>
      <w:r>
        <w:rPr>
          <w:lang w:eastAsia="zh-CN"/>
        </w:rPr>
        <w:t>第</w:t>
      </w:r>
      <w:r>
        <w:rPr>
          <w:lang w:eastAsia="zh-CN"/>
        </w:rPr>
        <w:t>1</w:t>
      </w:r>
      <w:r>
        <w:rPr>
          <w:lang w:eastAsia="zh-CN"/>
        </w:rPr>
        <w:t>至</w:t>
      </w:r>
      <w:r>
        <w:rPr>
          <w:lang w:eastAsia="zh-CN"/>
        </w:rPr>
        <w:t>5</w:t>
      </w:r>
      <w:r>
        <w:rPr>
          <w:lang w:eastAsia="zh-CN"/>
        </w:rPr>
        <w:t>章说明产品目标、范围和组成；第</w:t>
      </w:r>
      <w:r>
        <w:rPr>
          <w:lang w:eastAsia="zh-CN"/>
        </w:rPr>
        <w:t>6</w:t>
      </w:r>
      <w:r>
        <w:rPr>
          <w:lang w:eastAsia="zh-CN"/>
        </w:rPr>
        <w:t>章完整描述写入、长期化、召回、使用反馈和调度闭环；第</w:t>
      </w:r>
      <w:r>
        <w:rPr>
          <w:lang w:eastAsia="zh-CN"/>
        </w:rPr>
        <w:t>7</w:t>
      </w:r>
      <w:r>
        <w:rPr>
          <w:lang w:eastAsia="zh-CN"/>
        </w:rPr>
        <w:t>至</w:t>
      </w:r>
      <w:r>
        <w:rPr>
          <w:lang w:eastAsia="zh-CN"/>
        </w:rPr>
        <w:t>9</w:t>
      </w:r>
      <w:r>
        <w:rPr>
          <w:lang w:eastAsia="zh-CN"/>
        </w:rPr>
        <w:t>章规定功能及对外交互；第</w:t>
      </w:r>
      <w:r>
        <w:rPr>
          <w:lang w:eastAsia="zh-CN"/>
        </w:rPr>
        <w:t>10</w:t>
      </w:r>
      <w:r>
        <w:rPr>
          <w:lang w:eastAsia="zh-CN"/>
        </w:rPr>
        <w:t>至</w:t>
      </w:r>
      <w:r>
        <w:rPr>
          <w:lang w:eastAsia="zh-CN"/>
        </w:rPr>
        <w:t>14</w:t>
      </w:r>
      <w:r>
        <w:rPr>
          <w:lang w:eastAsia="zh-CN"/>
        </w:rPr>
        <w:t>章规定质量要求、验收和版本计划。</w:t>
      </w:r>
    </w:p>
    <w:p w14:paraId="7EF0EFFA" w14:textId="77777777" w:rsidR="00C94B1E" w:rsidRDefault="0043317A">
      <w:pPr>
        <w:pStyle w:val="21"/>
      </w:pPr>
      <w:proofErr w:type="spellStart"/>
      <w:r>
        <w:t>修订记录</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199"/>
        <w:gridCol w:w="5597"/>
      </w:tblGrid>
      <w:tr w:rsidR="00C94B1E" w14:paraId="72C5EEB4" w14:textId="77777777">
        <w:trPr>
          <w:cantSplit/>
          <w:tblHeader/>
        </w:trPr>
        <w:tc>
          <w:tcPr>
            <w:tcW w:w="2199" w:type="dxa"/>
            <w:shd w:val="clear" w:color="auto" w:fill="ECEFF2"/>
            <w:tcMar>
              <w:top w:w="65" w:type="dxa"/>
              <w:left w:w="80" w:type="dxa"/>
              <w:bottom w:w="65" w:type="dxa"/>
              <w:right w:w="80" w:type="dxa"/>
            </w:tcMar>
          </w:tcPr>
          <w:p w14:paraId="7C33350A" w14:textId="77777777" w:rsidR="00C94B1E" w:rsidRDefault="0043317A">
            <w:pPr>
              <w:keepNext/>
              <w:snapToGrid w:val="0"/>
              <w:spacing w:after="0" w:line="240" w:lineRule="exact"/>
            </w:pPr>
            <w:proofErr w:type="spellStart"/>
            <w:r>
              <w:rPr>
                <w:b/>
                <w:sz w:val="18"/>
              </w:rPr>
              <w:t>版本</w:t>
            </w:r>
            <w:proofErr w:type="spellEnd"/>
          </w:p>
        </w:tc>
        <w:tc>
          <w:tcPr>
            <w:tcW w:w="2199" w:type="dxa"/>
            <w:shd w:val="clear" w:color="auto" w:fill="ECEFF2"/>
            <w:tcMar>
              <w:top w:w="65" w:type="dxa"/>
              <w:left w:w="80" w:type="dxa"/>
              <w:bottom w:w="65" w:type="dxa"/>
              <w:right w:w="80" w:type="dxa"/>
            </w:tcMar>
          </w:tcPr>
          <w:p w14:paraId="5386BE23" w14:textId="77777777" w:rsidR="00C94B1E" w:rsidRDefault="0043317A">
            <w:pPr>
              <w:keepNext/>
              <w:snapToGrid w:val="0"/>
              <w:spacing w:after="0" w:line="240" w:lineRule="exact"/>
            </w:pPr>
            <w:proofErr w:type="spellStart"/>
            <w:r>
              <w:rPr>
                <w:b/>
                <w:sz w:val="18"/>
              </w:rPr>
              <w:t>日期</w:t>
            </w:r>
            <w:proofErr w:type="spellEnd"/>
          </w:p>
        </w:tc>
        <w:tc>
          <w:tcPr>
            <w:tcW w:w="5597" w:type="dxa"/>
            <w:shd w:val="clear" w:color="auto" w:fill="ECEFF2"/>
            <w:tcMar>
              <w:top w:w="65" w:type="dxa"/>
              <w:left w:w="80" w:type="dxa"/>
              <w:bottom w:w="65" w:type="dxa"/>
              <w:right w:w="80" w:type="dxa"/>
            </w:tcMar>
          </w:tcPr>
          <w:p w14:paraId="73392824" w14:textId="77777777" w:rsidR="00C94B1E" w:rsidRDefault="0043317A">
            <w:pPr>
              <w:keepNext/>
              <w:snapToGrid w:val="0"/>
              <w:spacing w:after="0" w:line="240" w:lineRule="exact"/>
            </w:pPr>
            <w:proofErr w:type="spellStart"/>
            <w:r>
              <w:rPr>
                <w:b/>
                <w:sz w:val="18"/>
              </w:rPr>
              <w:t>主要变化</w:t>
            </w:r>
            <w:proofErr w:type="spellEnd"/>
          </w:p>
        </w:tc>
      </w:tr>
      <w:tr w:rsidR="00C94B1E" w14:paraId="763204C8" w14:textId="77777777">
        <w:trPr>
          <w:cantSplit/>
        </w:trPr>
        <w:tc>
          <w:tcPr>
            <w:tcW w:w="2199" w:type="dxa"/>
            <w:tcMar>
              <w:top w:w="65" w:type="dxa"/>
              <w:left w:w="80" w:type="dxa"/>
              <w:bottom w:w="65" w:type="dxa"/>
              <w:right w:w="80" w:type="dxa"/>
            </w:tcMar>
          </w:tcPr>
          <w:p w14:paraId="2E635286" w14:textId="77777777" w:rsidR="00C94B1E" w:rsidRDefault="0043317A">
            <w:pPr>
              <w:snapToGrid w:val="0"/>
              <w:spacing w:after="0" w:line="240" w:lineRule="exact"/>
            </w:pPr>
            <w:r>
              <w:rPr>
                <w:sz w:val="18"/>
              </w:rPr>
              <w:t>V1.1</w:t>
            </w:r>
          </w:p>
        </w:tc>
        <w:tc>
          <w:tcPr>
            <w:tcW w:w="2199" w:type="dxa"/>
            <w:tcMar>
              <w:top w:w="65" w:type="dxa"/>
              <w:left w:w="80" w:type="dxa"/>
              <w:bottom w:w="65" w:type="dxa"/>
              <w:right w:w="80" w:type="dxa"/>
            </w:tcMar>
          </w:tcPr>
          <w:p w14:paraId="33619E25" w14:textId="77777777" w:rsidR="00C94B1E" w:rsidRDefault="0043317A">
            <w:pPr>
              <w:snapToGrid w:val="0"/>
              <w:spacing w:after="0" w:line="240" w:lineRule="exact"/>
            </w:pPr>
            <w:r>
              <w:rPr>
                <w:sz w:val="18"/>
              </w:rPr>
              <w:t>2026</w:t>
            </w:r>
            <w:r>
              <w:rPr>
                <w:sz w:val="18"/>
              </w:rPr>
              <w:t>年</w:t>
            </w:r>
            <w:r>
              <w:rPr>
                <w:sz w:val="18"/>
              </w:rPr>
              <w:t>9</w:t>
            </w:r>
            <w:r>
              <w:rPr>
                <w:sz w:val="18"/>
              </w:rPr>
              <w:t>月</w:t>
            </w:r>
            <w:r>
              <w:rPr>
                <w:sz w:val="18"/>
              </w:rPr>
              <w:t>17</w:t>
            </w:r>
            <w:r>
              <w:rPr>
                <w:sz w:val="18"/>
              </w:rPr>
              <w:t>日</w:t>
            </w:r>
          </w:p>
        </w:tc>
        <w:tc>
          <w:tcPr>
            <w:tcW w:w="5597" w:type="dxa"/>
            <w:tcMar>
              <w:top w:w="65" w:type="dxa"/>
              <w:left w:w="80" w:type="dxa"/>
              <w:bottom w:w="65" w:type="dxa"/>
              <w:right w:w="80" w:type="dxa"/>
            </w:tcMar>
          </w:tcPr>
          <w:p w14:paraId="42FCC583" w14:textId="77777777" w:rsidR="00C94B1E" w:rsidRDefault="0043317A">
            <w:pPr>
              <w:snapToGrid w:val="0"/>
              <w:spacing w:after="0" w:line="240" w:lineRule="exact"/>
              <w:rPr>
                <w:lang w:eastAsia="zh-CN"/>
              </w:rPr>
            </w:pPr>
            <w:r>
              <w:rPr>
                <w:sz w:val="18"/>
                <w:lang w:eastAsia="zh-CN"/>
              </w:rPr>
              <w:t>补充完整业务流程与连续场景；按产品行为组织需求，明确阶段结果和异常分支。</w:t>
            </w:r>
          </w:p>
        </w:tc>
      </w:tr>
    </w:tbl>
    <w:p w14:paraId="77EE76D2" w14:textId="77777777" w:rsidR="00C94B1E" w:rsidRDefault="0043317A">
      <w:pPr>
        <w:pStyle w:val="aa"/>
        <w:pageBreakBefore/>
      </w:pPr>
      <w:proofErr w:type="spellStart"/>
      <w:r>
        <w:lastRenderedPageBreak/>
        <w:t>目录</w:t>
      </w:r>
      <w:proofErr w:type="spellEnd"/>
    </w:p>
    <w:p w14:paraId="76F89B33" w14:textId="2A7DE9AC" w:rsidR="00100672" w:rsidRDefault="0043317A">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r>
        <w:fldChar w:fldCharType="begin"/>
      </w:r>
      <w:r>
        <w:instrText>TOC \o "1-1" \h \z \u</w:instrText>
      </w:r>
      <w:r>
        <w:fldChar w:fldCharType="separate"/>
      </w:r>
      <w:hyperlink w:anchor="_Toc240561467" w:history="1">
        <w:r w:rsidR="00100672" w:rsidRPr="00FC4CD9">
          <w:rPr>
            <w:rStyle w:val="aff9"/>
            <w:noProof/>
          </w:rPr>
          <w:t xml:space="preserve">1 </w:t>
        </w:r>
        <w:r w:rsidR="00100672" w:rsidRPr="00FC4CD9">
          <w:rPr>
            <w:rStyle w:val="aff9"/>
            <w:noProof/>
          </w:rPr>
          <w:t>产品背景与问题</w:t>
        </w:r>
        <w:r w:rsidR="00100672">
          <w:rPr>
            <w:rFonts w:hint="eastAsia"/>
            <w:noProof/>
            <w:webHidden/>
          </w:rPr>
          <w:tab/>
        </w:r>
        <w:r w:rsidR="00100672">
          <w:rPr>
            <w:rFonts w:hint="eastAsia"/>
            <w:noProof/>
            <w:webHidden/>
          </w:rPr>
          <w:fldChar w:fldCharType="begin"/>
        </w:r>
        <w:r w:rsidR="00100672">
          <w:rPr>
            <w:rFonts w:hint="eastAsia"/>
            <w:noProof/>
            <w:webHidden/>
          </w:rPr>
          <w:instrText xml:space="preserve"> </w:instrText>
        </w:r>
        <w:r w:rsidR="00100672">
          <w:rPr>
            <w:noProof/>
            <w:webHidden/>
          </w:rPr>
          <w:instrText>PAGEREF _Toc240561467 \h</w:instrText>
        </w:r>
        <w:r w:rsidR="00100672">
          <w:rPr>
            <w:rFonts w:hint="eastAsia"/>
            <w:noProof/>
            <w:webHidden/>
          </w:rPr>
          <w:instrText xml:space="preserve"> </w:instrText>
        </w:r>
        <w:r w:rsidR="00100672">
          <w:rPr>
            <w:rFonts w:hint="eastAsia"/>
            <w:noProof/>
            <w:webHidden/>
          </w:rPr>
        </w:r>
        <w:r w:rsidR="00100672">
          <w:rPr>
            <w:rFonts w:hint="eastAsia"/>
            <w:noProof/>
            <w:webHidden/>
          </w:rPr>
          <w:fldChar w:fldCharType="separate"/>
        </w:r>
        <w:r w:rsidR="00100672">
          <w:rPr>
            <w:noProof/>
            <w:webHidden/>
          </w:rPr>
          <w:t>3</w:t>
        </w:r>
        <w:r w:rsidR="00100672">
          <w:rPr>
            <w:rFonts w:hint="eastAsia"/>
            <w:noProof/>
            <w:webHidden/>
          </w:rPr>
          <w:fldChar w:fldCharType="end"/>
        </w:r>
      </w:hyperlink>
    </w:p>
    <w:p w14:paraId="3A66EC16" w14:textId="58EB3F0D"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68" w:history="1">
        <w:r w:rsidRPr="00FC4CD9">
          <w:rPr>
            <w:rStyle w:val="aff9"/>
            <w:noProof/>
          </w:rPr>
          <w:t xml:space="preserve">2 </w:t>
        </w:r>
        <w:r w:rsidRPr="00FC4CD9">
          <w:rPr>
            <w:rStyle w:val="aff9"/>
            <w:noProof/>
          </w:rPr>
          <w:t>产品定位与目标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7BEBE0" w14:textId="252F48E1"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69" w:history="1">
        <w:r w:rsidRPr="00FC4CD9">
          <w:rPr>
            <w:rStyle w:val="aff9"/>
            <w:noProof/>
          </w:rPr>
          <w:t xml:space="preserve">3 </w:t>
        </w:r>
        <w:r w:rsidRPr="00FC4CD9">
          <w:rPr>
            <w:rStyle w:val="aff9"/>
            <w:noProof/>
          </w:rPr>
          <w:t>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14A8B9" w14:textId="3143B4D8"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0" w:history="1">
        <w:r w:rsidRPr="00FC4CD9">
          <w:rPr>
            <w:rStyle w:val="aff9"/>
            <w:noProof/>
          </w:rPr>
          <w:t xml:space="preserve">4 </w:t>
        </w:r>
        <w:r w:rsidRPr="00FC4CD9">
          <w:rPr>
            <w:rStyle w:val="aff9"/>
            <w:noProof/>
          </w:rPr>
          <w:t>产品范围与边界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998B76" w14:textId="23EB7684"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1" w:history="1">
        <w:r w:rsidRPr="00FC4CD9">
          <w:rPr>
            <w:rStyle w:val="aff9"/>
            <w:noProof/>
          </w:rPr>
          <w:t xml:space="preserve">5 </w:t>
        </w:r>
        <w:r w:rsidRPr="00FC4CD9">
          <w:rPr>
            <w:rStyle w:val="aff9"/>
            <w:noProof/>
          </w:rPr>
          <w:t>产品组成与业务对象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8807EE" w14:textId="5E294B9C"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2" w:history="1">
        <w:r w:rsidRPr="00FC4CD9">
          <w:rPr>
            <w:rStyle w:val="aff9"/>
            <w:noProof/>
          </w:rPr>
          <w:t>6 P3</w:t>
        </w:r>
        <w:r w:rsidRPr="00FC4CD9">
          <w:rPr>
            <w:rStyle w:val="aff9"/>
            <w:noProof/>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A51C09" w14:textId="3CACAED7"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3" w:history="1">
        <w:r w:rsidRPr="00FC4CD9">
          <w:rPr>
            <w:rStyle w:val="aff9"/>
            <w:noProof/>
          </w:rPr>
          <w:t xml:space="preserve">7 </w:t>
        </w:r>
        <w:r w:rsidRPr="00FC4CD9">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83178BB" w14:textId="1ED5CCEE"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4" w:history="1">
        <w:r w:rsidRPr="00FC4CD9">
          <w:rPr>
            <w:rStyle w:val="aff9"/>
            <w:noProof/>
          </w:rPr>
          <w:t xml:space="preserve">8 </w:t>
        </w:r>
        <w:r w:rsidRPr="00FC4CD9">
          <w:rPr>
            <w:rStyle w:val="aff9"/>
            <w:noProof/>
          </w:rPr>
          <w:t>对外交互要求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CF19A9D" w14:textId="6ED55225"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5" w:history="1">
        <w:r w:rsidRPr="00FC4CD9">
          <w:rPr>
            <w:rStyle w:val="aff9"/>
            <w:noProof/>
          </w:rPr>
          <w:t xml:space="preserve">9 </w:t>
        </w:r>
        <w:r w:rsidRPr="00FC4CD9">
          <w:rPr>
            <w:rStyle w:val="aff9"/>
            <w:noProof/>
          </w:rPr>
          <w:t>管理与操作体验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BC55C76" w14:textId="60B401E5"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6" w:history="1">
        <w:r w:rsidRPr="00FC4CD9">
          <w:rPr>
            <w:rStyle w:val="aff9"/>
            <w:noProof/>
          </w:rPr>
          <w:t xml:space="preserve">10 </w:t>
        </w:r>
        <w:r w:rsidRPr="00FC4CD9">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91C7F" w14:textId="112AD877"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7" w:history="1">
        <w:r w:rsidRPr="00FC4CD9">
          <w:rPr>
            <w:rStyle w:val="aff9"/>
            <w:noProof/>
          </w:rPr>
          <w:t xml:space="preserve">11 </w:t>
        </w:r>
        <w:r w:rsidRPr="00FC4CD9">
          <w:rPr>
            <w:rStyle w:val="aff9"/>
            <w:noProof/>
          </w:rPr>
          <w:t>安全与隐私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46F0E6" w14:textId="3FD04558"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8" w:history="1">
        <w:r w:rsidRPr="00FC4CD9">
          <w:rPr>
            <w:rStyle w:val="aff9"/>
            <w:noProof/>
          </w:rPr>
          <w:t xml:space="preserve">12 </w:t>
        </w:r>
        <w:r w:rsidRPr="00FC4CD9">
          <w:rPr>
            <w:rStyle w:val="aff9"/>
            <w:noProof/>
          </w:rPr>
          <w:t>产品验收标准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E94B3AD" w14:textId="26BC67E9"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79" w:history="1">
        <w:r w:rsidRPr="00FC4CD9">
          <w:rPr>
            <w:rStyle w:val="aff9"/>
            <w:noProof/>
          </w:rPr>
          <w:t xml:space="preserve">13 </w:t>
        </w:r>
        <w:r w:rsidRPr="00FC4CD9">
          <w:rPr>
            <w:rStyle w:val="aff9"/>
            <w:noProof/>
          </w:rPr>
          <w:t>版本计划与交付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9BD9ABB" w14:textId="6C3648FA"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80" w:history="1">
        <w:r w:rsidRPr="00FC4CD9">
          <w:rPr>
            <w:rStyle w:val="aff9"/>
            <w:noProof/>
          </w:rPr>
          <w:t xml:space="preserve">14 </w:t>
        </w:r>
        <w:r w:rsidRPr="00FC4CD9">
          <w:rPr>
            <w:rStyle w:val="aff9"/>
            <w:noProof/>
          </w:rPr>
          <w:t>产品风险与待确认事项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9E6028C" w14:textId="39E5112C" w:rsidR="00100672" w:rsidRDefault="00100672">
      <w:pPr>
        <w:pStyle w:val="TOC1"/>
        <w:tabs>
          <w:tab w:val="right" w:leader="dot" w:pos="9984"/>
        </w:tabs>
        <w:rPr>
          <w:rFonts w:asciiTheme="minorHAnsi" w:eastAsiaTheme="minorEastAsia" w:hAnsiTheme="minorHAnsi"/>
          <w:noProof/>
          <w:color w:val="auto"/>
          <w:kern w:val="2"/>
          <w:sz w:val="22"/>
          <w:szCs w:val="24"/>
          <w:lang w:eastAsia="zh-CN"/>
          <w14:ligatures w14:val="standardContextual"/>
        </w:rPr>
      </w:pPr>
      <w:hyperlink w:anchor="_Toc240561481" w:history="1">
        <w:r w:rsidRPr="00FC4CD9">
          <w:rPr>
            <w:rStyle w:val="aff9"/>
            <w:noProof/>
          </w:rPr>
          <w:t>附录</w:t>
        </w:r>
        <w:r w:rsidRPr="00FC4CD9">
          <w:rPr>
            <w:rStyle w:val="aff9"/>
            <w:noProof/>
          </w:rPr>
          <w:t xml:space="preserve"> </w:t>
        </w:r>
        <w:r w:rsidRPr="00FC4CD9">
          <w:rPr>
            <w:rStyle w:val="aff9"/>
            <w:noProof/>
          </w:rPr>
          <w:t>业务术语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_Toc240561481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EE0D28B" w14:textId="07FCB690" w:rsidR="00C94B1E" w:rsidRDefault="0043317A">
      <w:r>
        <w:fldChar w:fldCharType="end"/>
      </w:r>
    </w:p>
    <w:p w14:paraId="01F9EDC6" w14:textId="77777777" w:rsidR="00C94B1E" w:rsidRDefault="0043317A">
      <w:pPr>
        <w:pStyle w:val="1"/>
        <w:pageBreakBefore/>
        <w:rPr>
          <w:lang w:eastAsia="zh-CN"/>
        </w:rPr>
      </w:pPr>
      <w:bookmarkStart w:id="0" w:name="_Toc240561467"/>
      <w:r>
        <w:rPr>
          <w:lang w:eastAsia="zh-CN"/>
        </w:rPr>
        <w:lastRenderedPageBreak/>
        <w:t xml:space="preserve">1 </w:t>
      </w:r>
      <w:r>
        <w:rPr>
          <w:lang w:eastAsia="zh-CN"/>
        </w:rPr>
        <w:t>产品背景与问题</w:t>
      </w:r>
      <w:bookmarkEnd w:id="0"/>
    </w:p>
    <w:p w14:paraId="6C237F26" w14:textId="77777777" w:rsidR="00C94B1E" w:rsidRDefault="0043317A">
      <w:pPr>
        <w:pStyle w:val="21"/>
        <w:rPr>
          <w:lang w:eastAsia="zh-CN"/>
        </w:rPr>
      </w:pPr>
      <w:r>
        <w:rPr>
          <w:lang w:eastAsia="zh-CN"/>
        </w:rPr>
        <w:t xml:space="preserve">1.1 </w:t>
      </w:r>
      <w:r>
        <w:rPr>
          <w:lang w:eastAsia="zh-CN"/>
        </w:rPr>
        <w:t>背景</w:t>
      </w:r>
    </w:p>
    <w:p w14:paraId="28D1B3D1" w14:textId="77777777" w:rsidR="00C94B1E" w:rsidRDefault="0043317A">
      <w:pPr>
        <w:rPr>
          <w:lang w:eastAsia="zh-CN"/>
        </w:rPr>
      </w:pPr>
      <w:r>
        <w:rPr>
          <w:lang w:eastAsia="zh-CN"/>
        </w:rPr>
        <w:t>Agent</w:t>
      </w:r>
      <w:r>
        <w:rPr>
          <w:lang w:eastAsia="zh-CN"/>
        </w:rPr>
        <w:t>在长周期任务中会持续积累目标、约束、事实、工具结果和阶段结论。</w:t>
      </w:r>
      <w:r w:rsidRPr="00D113AE">
        <w:rPr>
          <w:color w:val="EE0000"/>
          <w:lang w:eastAsia="zh-CN"/>
        </w:rPr>
        <w:t>单次对话结束后，这些信息仍可能影响下一轮任务</w:t>
      </w:r>
      <w:r>
        <w:rPr>
          <w:lang w:eastAsia="zh-CN"/>
        </w:rPr>
        <w:t>；</w:t>
      </w:r>
      <w:r w:rsidRPr="00D113AE">
        <w:rPr>
          <w:color w:val="EE0000"/>
          <w:lang w:eastAsia="zh-CN"/>
        </w:rPr>
        <w:t>不同会话也可能需要复用历史信息</w:t>
      </w:r>
      <w:r>
        <w:rPr>
          <w:lang w:eastAsia="zh-CN"/>
        </w:rPr>
        <w:t>。应用需要在合适的时间取回合适的记忆，并知道信息是否仍然有效。</w:t>
      </w:r>
    </w:p>
    <w:p w14:paraId="0FEC2FC5" w14:textId="77777777" w:rsidR="00C94B1E" w:rsidRDefault="0043317A">
      <w:pPr>
        <w:rPr>
          <w:lang w:eastAsia="zh-CN"/>
        </w:rPr>
      </w:pPr>
      <w:r>
        <w:rPr>
          <w:lang w:eastAsia="zh-CN"/>
        </w:rPr>
        <w:t>随着内容增长，完整历史难以全部放入一次上下文。新旧版本、重复信息和相互矛盾的事实会影响回答；不常使用的内容也会持续占用高成本资源。</w:t>
      </w:r>
      <w:r>
        <w:rPr>
          <w:lang w:eastAsia="zh-CN"/>
        </w:rPr>
        <w:t>P3</w:t>
      </w:r>
      <w:r>
        <w:rPr>
          <w:lang w:eastAsia="zh-CN"/>
        </w:rPr>
        <w:t>集中提供保存、组织、选择和访问准备能力，降低各应用重复建设的成本。</w:t>
      </w:r>
    </w:p>
    <w:p w14:paraId="72F1600C" w14:textId="77777777" w:rsidR="00C94B1E" w:rsidRDefault="0043317A">
      <w:pPr>
        <w:pStyle w:val="21"/>
      </w:pPr>
      <w:r>
        <w:t xml:space="preserve">1.2 </w:t>
      </w:r>
      <w:proofErr w:type="spellStart"/>
      <w:r>
        <w:t>核心问题</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73D2DA17" w14:textId="77777777">
        <w:trPr>
          <w:cantSplit/>
          <w:tblHeader/>
        </w:trPr>
        <w:tc>
          <w:tcPr>
            <w:tcW w:w="2299" w:type="dxa"/>
            <w:shd w:val="clear" w:color="auto" w:fill="ECEFF2"/>
            <w:tcMar>
              <w:top w:w="65" w:type="dxa"/>
              <w:left w:w="80" w:type="dxa"/>
              <w:bottom w:w="65" w:type="dxa"/>
              <w:right w:w="80" w:type="dxa"/>
            </w:tcMar>
          </w:tcPr>
          <w:p w14:paraId="30FE9124" w14:textId="77777777" w:rsidR="00C94B1E" w:rsidRDefault="0043317A">
            <w:pPr>
              <w:keepNext/>
              <w:snapToGrid w:val="0"/>
              <w:spacing w:after="0" w:line="240" w:lineRule="exact"/>
            </w:pPr>
            <w:proofErr w:type="spellStart"/>
            <w:r>
              <w:rPr>
                <w:b/>
                <w:sz w:val="18"/>
              </w:rPr>
              <w:t>问题</w:t>
            </w:r>
            <w:proofErr w:type="spellEnd"/>
          </w:p>
        </w:tc>
        <w:tc>
          <w:tcPr>
            <w:tcW w:w="3798" w:type="dxa"/>
            <w:shd w:val="clear" w:color="auto" w:fill="ECEFF2"/>
            <w:tcMar>
              <w:top w:w="65" w:type="dxa"/>
              <w:left w:w="80" w:type="dxa"/>
              <w:bottom w:w="65" w:type="dxa"/>
              <w:right w:w="80" w:type="dxa"/>
            </w:tcMar>
          </w:tcPr>
          <w:p w14:paraId="3112D165" w14:textId="77777777" w:rsidR="00C94B1E" w:rsidRDefault="0043317A">
            <w:pPr>
              <w:keepNext/>
              <w:snapToGrid w:val="0"/>
              <w:spacing w:after="0" w:line="240" w:lineRule="exact"/>
            </w:pPr>
            <w:proofErr w:type="spellStart"/>
            <w:r>
              <w:rPr>
                <w:b/>
                <w:sz w:val="18"/>
              </w:rPr>
              <w:t>用户表现</w:t>
            </w:r>
            <w:proofErr w:type="spellEnd"/>
          </w:p>
        </w:tc>
        <w:tc>
          <w:tcPr>
            <w:tcW w:w="3898" w:type="dxa"/>
            <w:shd w:val="clear" w:color="auto" w:fill="ECEFF2"/>
            <w:tcMar>
              <w:top w:w="65" w:type="dxa"/>
              <w:left w:w="80" w:type="dxa"/>
              <w:bottom w:w="65" w:type="dxa"/>
              <w:right w:w="80" w:type="dxa"/>
            </w:tcMar>
          </w:tcPr>
          <w:p w14:paraId="39F7D5D3" w14:textId="77777777" w:rsidR="00C94B1E" w:rsidRDefault="0043317A">
            <w:pPr>
              <w:keepNext/>
              <w:snapToGrid w:val="0"/>
              <w:spacing w:after="0" w:line="240" w:lineRule="exact"/>
            </w:pPr>
            <w:r>
              <w:rPr>
                <w:b/>
                <w:sz w:val="18"/>
              </w:rPr>
              <w:t>P3</w:t>
            </w:r>
            <w:r>
              <w:rPr>
                <w:b/>
                <w:sz w:val="18"/>
              </w:rPr>
              <w:t>需要提供的结果</w:t>
            </w:r>
          </w:p>
        </w:tc>
      </w:tr>
      <w:tr w:rsidR="00C94B1E" w14:paraId="554FFF2B" w14:textId="77777777">
        <w:trPr>
          <w:cantSplit/>
        </w:trPr>
        <w:tc>
          <w:tcPr>
            <w:tcW w:w="2299" w:type="dxa"/>
            <w:tcMar>
              <w:top w:w="65" w:type="dxa"/>
              <w:left w:w="80" w:type="dxa"/>
              <w:bottom w:w="65" w:type="dxa"/>
              <w:right w:w="80" w:type="dxa"/>
            </w:tcMar>
          </w:tcPr>
          <w:p w14:paraId="7B058768" w14:textId="77777777" w:rsidR="00C94B1E" w:rsidRDefault="0043317A">
            <w:pPr>
              <w:snapToGrid w:val="0"/>
              <w:spacing w:after="0" w:line="240" w:lineRule="exact"/>
              <w:rPr>
                <w:lang w:eastAsia="zh-CN"/>
              </w:rPr>
            </w:pPr>
            <w:r>
              <w:rPr>
                <w:sz w:val="18"/>
                <w:lang w:eastAsia="zh-CN"/>
              </w:rPr>
              <w:t>当前任务容易失去上下文</w:t>
            </w:r>
          </w:p>
        </w:tc>
        <w:tc>
          <w:tcPr>
            <w:tcW w:w="3798" w:type="dxa"/>
            <w:tcMar>
              <w:top w:w="65" w:type="dxa"/>
              <w:left w:w="80" w:type="dxa"/>
              <w:bottom w:w="65" w:type="dxa"/>
              <w:right w:w="80" w:type="dxa"/>
            </w:tcMar>
          </w:tcPr>
          <w:p w14:paraId="1E28A615" w14:textId="77777777" w:rsidR="00C94B1E" w:rsidRDefault="0043317A">
            <w:pPr>
              <w:snapToGrid w:val="0"/>
              <w:spacing w:after="0" w:line="240" w:lineRule="exact"/>
              <w:rPr>
                <w:lang w:eastAsia="zh-CN"/>
              </w:rPr>
            </w:pPr>
            <w:r>
              <w:rPr>
                <w:sz w:val="18"/>
                <w:lang w:eastAsia="zh-CN"/>
              </w:rPr>
              <w:t>应用需要反复提供目标、进度和约束</w:t>
            </w:r>
          </w:p>
        </w:tc>
        <w:tc>
          <w:tcPr>
            <w:tcW w:w="3898" w:type="dxa"/>
            <w:tcMar>
              <w:top w:w="65" w:type="dxa"/>
              <w:left w:w="80" w:type="dxa"/>
              <w:bottom w:w="65" w:type="dxa"/>
              <w:right w:w="80" w:type="dxa"/>
            </w:tcMar>
          </w:tcPr>
          <w:p w14:paraId="18782C81" w14:textId="77777777" w:rsidR="00C94B1E" w:rsidRDefault="0043317A">
            <w:pPr>
              <w:snapToGrid w:val="0"/>
              <w:spacing w:after="0" w:line="240" w:lineRule="exact"/>
              <w:rPr>
                <w:lang w:eastAsia="zh-CN"/>
              </w:rPr>
            </w:pPr>
            <w:r>
              <w:rPr>
                <w:sz w:val="18"/>
                <w:lang w:eastAsia="zh-CN"/>
              </w:rPr>
              <w:t>当前任务记忆可持续读取和更新</w:t>
            </w:r>
          </w:p>
        </w:tc>
      </w:tr>
      <w:tr w:rsidR="00C94B1E" w14:paraId="0D6CCE45" w14:textId="77777777">
        <w:trPr>
          <w:cantSplit/>
        </w:trPr>
        <w:tc>
          <w:tcPr>
            <w:tcW w:w="2299" w:type="dxa"/>
            <w:tcMar>
              <w:top w:w="65" w:type="dxa"/>
              <w:left w:w="80" w:type="dxa"/>
              <w:bottom w:w="65" w:type="dxa"/>
              <w:right w:w="80" w:type="dxa"/>
            </w:tcMar>
          </w:tcPr>
          <w:p w14:paraId="78FCF833" w14:textId="77777777" w:rsidR="00C94B1E" w:rsidRDefault="0043317A">
            <w:pPr>
              <w:snapToGrid w:val="0"/>
              <w:spacing w:after="0" w:line="240" w:lineRule="exact"/>
              <w:rPr>
                <w:lang w:eastAsia="zh-CN"/>
              </w:rPr>
            </w:pPr>
            <w:r>
              <w:rPr>
                <w:sz w:val="18"/>
                <w:lang w:eastAsia="zh-CN"/>
              </w:rPr>
              <w:t>历史信息不能</w:t>
            </w:r>
            <w:r w:rsidRPr="00D113AE">
              <w:rPr>
                <w:color w:val="EE0000"/>
                <w:sz w:val="18"/>
                <w:lang w:eastAsia="zh-CN"/>
              </w:rPr>
              <w:t>跨会话复用</w:t>
            </w:r>
          </w:p>
        </w:tc>
        <w:tc>
          <w:tcPr>
            <w:tcW w:w="3798" w:type="dxa"/>
            <w:tcMar>
              <w:top w:w="65" w:type="dxa"/>
              <w:left w:w="80" w:type="dxa"/>
              <w:bottom w:w="65" w:type="dxa"/>
              <w:right w:w="80" w:type="dxa"/>
            </w:tcMar>
          </w:tcPr>
          <w:p w14:paraId="1BCAA5BB" w14:textId="77777777" w:rsidR="00C94B1E" w:rsidRDefault="0043317A">
            <w:pPr>
              <w:snapToGrid w:val="0"/>
              <w:spacing w:after="0" w:line="240" w:lineRule="exact"/>
              <w:rPr>
                <w:lang w:eastAsia="zh-CN"/>
              </w:rPr>
            </w:pPr>
            <w:r>
              <w:rPr>
                <w:sz w:val="18"/>
                <w:lang w:eastAsia="zh-CN"/>
              </w:rPr>
              <w:t>新会话重复询问已经提供的背景</w:t>
            </w:r>
          </w:p>
        </w:tc>
        <w:tc>
          <w:tcPr>
            <w:tcW w:w="3898" w:type="dxa"/>
            <w:tcMar>
              <w:top w:w="65" w:type="dxa"/>
              <w:left w:w="80" w:type="dxa"/>
              <w:bottom w:w="65" w:type="dxa"/>
              <w:right w:w="80" w:type="dxa"/>
            </w:tcMar>
          </w:tcPr>
          <w:p w14:paraId="4844AB4F" w14:textId="77777777" w:rsidR="00C94B1E" w:rsidRDefault="0043317A">
            <w:pPr>
              <w:snapToGrid w:val="0"/>
              <w:spacing w:after="0" w:line="240" w:lineRule="exact"/>
              <w:rPr>
                <w:lang w:eastAsia="zh-CN"/>
              </w:rPr>
            </w:pPr>
            <w:r>
              <w:rPr>
                <w:sz w:val="18"/>
                <w:lang w:eastAsia="zh-CN"/>
              </w:rPr>
              <w:t>授权范围内的长期记忆可检索</w:t>
            </w:r>
          </w:p>
        </w:tc>
      </w:tr>
      <w:tr w:rsidR="00C94B1E" w14:paraId="133BF72B" w14:textId="77777777">
        <w:trPr>
          <w:cantSplit/>
        </w:trPr>
        <w:tc>
          <w:tcPr>
            <w:tcW w:w="2299" w:type="dxa"/>
            <w:tcMar>
              <w:top w:w="65" w:type="dxa"/>
              <w:left w:w="80" w:type="dxa"/>
              <w:bottom w:w="65" w:type="dxa"/>
              <w:right w:w="80" w:type="dxa"/>
            </w:tcMar>
          </w:tcPr>
          <w:p w14:paraId="2231D501" w14:textId="77777777" w:rsidR="00C94B1E" w:rsidRDefault="0043317A">
            <w:pPr>
              <w:snapToGrid w:val="0"/>
              <w:spacing w:after="0" w:line="240" w:lineRule="exact"/>
            </w:pPr>
            <w:proofErr w:type="spellStart"/>
            <w:r>
              <w:rPr>
                <w:sz w:val="18"/>
              </w:rPr>
              <w:t>内容越积越多</w:t>
            </w:r>
            <w:proofErr w:type="spellEnd"/>
          </w:p>
        </w:tc>
        <w:tc>
          <w:tcPr>
            <w:tcW w:w="3798" w:type="dxa"/>
            <w:tcMar>
              <w:top w:w="65" w:type="dxa"/>
              <w:left w:w="80" w:type="dxa"/>
              <w:bottom w:w="65" w:type="dxa"/>
              <w:right w:w="80" w:type="dxa"/>
            </w:tcMar>
          </w:tcPr>
          <w:p w14:paraId="6CC55A15" w14:textId="77777777" w:rsidR="00C94B1E" w:rsidRDefault="0043317A">
            <w:pPr>
              <w:snapToGrid w:val="0"/>
              <w:spacing w:after="0" w:line="240" w:lineRule="exact"/>
              <w:rPr>
                <w:lang w:eastAsia="zh-CN"/>
              </w:rPr>
            </w:pPr>
            <w:r>
              <w:rPr>
                <w:sz w:val="18"/>
                <w:lang w:eastAsia="zh-CN"/>
              </w:rPr>
              <w:t>重复和低价值内容挤占上下文</w:t>
            </w:r>
          </w:p>
        </w:tc>
        <w:tc>
          <w:tcPr>
            <w:tcW w:w="3898" w:type="dxa"/>
            <w:tcMar>
              <w:top w:w="65" w:type="dxa"/>
              <w:left w:w="80" w:type="dxa"/>
              <w:bottom w:w="65" w:type="dxa"/>
              <w:right w:w="80" w:type="dxa"/>
            </w:tcMar>
          </w:tcPr>
          <w:p w14:paraId="6A1DC5D9" w14:textId="77777777" w:rsidR="00C94B1E" w:rsidRDefault="0043317A">
            <w:pPr>
              <w:snapToGrid w:val="0"/>
              <w:spacing w:after="0" w:line="240" w:lineRule="exact"/>
              <w:rPr>
                <w:lang w:eastAsia="zh-CN"/>
              </w:rPr>
            </w:pPr>
            <w:r>
              <w:rPr>
                <w:sz w:val="18"/>
                <w:lang w:eastAsia="zh-CN"/>
              </w:rPr>
              <w:t>去重、提纯和按预算选择内容</w:t>
            </w:r>
          </w:p>
        </w:tc>
      </w:tr>
      <w:tr w:rsidR="00C94B1E" w14:paraId="74082EF6" w14:textId="77777777">
        <w:trPr>
          <w:cantSplit/>
        </w:trPr>
        <w:tc>
          <w:tcPr>
            <w:tcW w:w="2299" w:type="dxa"/>
            <w:tcMar>
              <w:top w:w="65" w:type="dxa"/>
              <w:left w:w="80" w:type="dxa"/>
              <w:bottom w:w="65" w:type="dxa"/>
              <w:right w:w="80" w:type="dxa"/>
            </w:tcMar>
          </w:tcPr>
          <w:p w14:paraId="7E85DE38" w14:textId="77777777" w:rsidR="00C94B1E" w:rsidRDefault="0043317A">
            <w:pPr>
              <w:snapToGrid w:val="0"/>
              <w:spacing w:after="0" w:line="240" w:lineRule="exact"/>
              <w:rPr>
                <w:lang w:eastAsia="zh-CN"/>
              </w:rPr>
            </w:pPr>
            <w:r>
              <w:rPr>
                <w:sz w:val="18"/>
                <w:lang w:eastAsia="zh-CN"/>
              </w:rPr>
              <w:t>事实已变化却仍被引用</w:t>
            </w:r>
          </w:p>
        </w:tc>
        <w:tc>
          <w:tcPr>
            <w:tcW w:w="3798" w:type="dxa"/>
            <w:tcMar>
              <w:top w:w="65" w:type="dxa"/>
              <w:left w:w="80" w:type="dxa"/>
              <w:bottom w:w="65" w:type="dxa"/>
              <w:right w:w="80" w:type="dxa"/>
            </w:tcMar>
          </w:tcPr>
          <w:p w14:paraId="70AB13FC" w14:textId="77777777" w:rsidR="00C94B1E" w:rsidRDefault="0043317A">
            <w:pPr>
              <w:snapToGrid w:val="0"/>
              <w:spacing w:after="0" w:line="240" w:lineRule="exact"/>
              <w:rPr>
                <w:lang w:eastAsia="zh-CN"/>
              </w:rPr>
            </w:pPr>
            <w:r>
              <w:rPr>
                <w:sz w:val="18"/>
                <w:lang w:eastAsia="zh-CN"/>
              </w:rPr>
              <w:t>新回答沿用旧偏好或旧结论</w:t>
            </w:r>
          </w:p>
        </w:tc>
        <w:tc>
          <w:tcPr>
            <w:tcW w:w="3898" w:type="dxa"/>
            <w:tcMar>
              <w:top w:w="65" w:type="dxa"/>
              <w:left w:w="80" w:type="dxa"/>
              <w:bottom w:w="65" w:type="dxa"/>
              <w:right w:w="80" w:type="dxa"/>
            </w:tcMar>
          </w:tcPr>
          <w:p w14:paraId="6E2A9E4F" w14:textId="77777777" w:rsidR="00C94B1E" w:rsidRDefault="0043317A">
            <w:pPr>
              <w:snapToGrid w:val="0"/>
              <w:spacing w:after="0" w:line="240" w:lineRule="exact"/>
              <w:rPr>
                <w:lang w:eastAsia="zh-CN"/>
              </w:rPr>
            </w:pPr>
            <w:r>
              <w:rPr>
                <w:sz w:val="18"/>
                <w:lang w:eastAsia="zh-CN"/>
              </w:rPr>
              <w:t>更正、替代、到期和删除及时影响使用</w:t>
            </w:r>
          </w:p>
        </w:tc>
      </w:tr>
      <w:tr w:rsidR="00C94B1E" w14:paraId="04A8179F" w14:textId="77777777">
        <w:trPr>
          <w:cantSplit/>
        </w:trPr>
        <w:tc>
          <w:tcPr>
            <w:tcW w:w="2299" w:type="dxa"/>
            <w:tcMar>
              <w:top w:w="65" w:type="dxa"/>
              <w:left w:w="80" w:type="dxa"/>
              <w:bottom w:w="65" w:type="dxa"/>
              <w:right w:w="80" w:type="dxa"/>
            </w:tcMar>
          </w:tcPr>
          <w:p w14:paraId="78FE93B7" w14:textId="77777777" w:rsidR="00C94B1E" w:rsidRDefault="0043317A">
            <w:pPr>
              <w:snapToGrid w:val="0"/>
              <w:spacing w:after="0" w:line="240" w:lineRule="exact"/>
            </w:pPr>
            <w:proofErr w:type="spellStart"/>
            <w:r>
              <w:rPr>
                <w:sz w:val="18"/>
              </w:rPr>
              <w:t>返回结果难以判断</w:t>
            </w:r>
            <w:proofErr w:type="spellEnd"/>
          </w:p>
        </w:tc>
        <w:tc>
          <w:tcPr>
            <w:tcW w:w="3798" w:type="dxa"/>
            <w:tcMar>
              <w:top w:w="65" w:type="dxa"/>
              <w:left w:w="80" w:type="dxa"/>
              <w:bottom w:w="65" w:type="dxa"/>
              <w:right w:w="80" w:type="dxa"/>
            </w:tcMar>
          </w:tcPr>
          <w:p w14:paraId="5975D987" w14:textId="77777777" w:rsidR="00C94B1E" w:rsidRDefault="0043317A">
            <w:pPr>
              <w:snapToGrid w:val="0"/>
              <w:spacing w:after="0" w:line="240" w:lineRule="exact"/>
              <w:rPr>
                <w:lang w:eastAsia="zh-CN"/>
              </w:rPr>
            </w:pPr>
            <w:r>
              <w:rPr>
                <w:sz w:val="18"/>
                <w:lang w:eastAsia="zh-CN"/>
              </w:rPr>
              <w:t>没找到内容和服务故障看起来相同</w:t>
            </w:r>
          </w:p>
        </w:tc>
        <w:tc>
          <w:tcPr>
            <w:tcW w:w="3898" w:type="dxa"/>
            <w:tcMar>
              <w:top w:w="65" w:type="dxa"/>
              <w:left w:w="80" w:type="dxa"/>
              <w:bottom w:w="65" w:type="dxa"/>
              <w:right w:w="80" w:type="dxa"/>
            </w:tcMar>
          </w:tcPr>
          <w:p w14:paraId="1926E83C" w14:textId="77777777" w:rsidR="00C94B1E" w:rsidRDefault="0043317A">
            <w:pPr>
              <w:snapToGrid w:val="0"/>
              <w:spacing w:after="0" w:line="240" w:lineRule="exact"/>
              <w:rPr>
                <w:lang w:eastAsia="zh-CN"/>
              </w:rPr>
            </w:pPr>
            <w:r>
              <w:rPr>
                <w:sz w:val="18"/>
                <w:lang w:eastAsia="zh-CN"/>
              </w:rPr>
              <w:t>区分正常空、降级可用与不可用</w:t>
            </w:r>
          </w:p>
        </w:tc>
      </w:tr>
      <w:tr w:rsidR="00C94B1E" w14:paraId="5AF6B34A" w14:textId="77777777">
        <w:trPr>
          <w:cantSplit/>
        </w:trPr>
        <w:tc>
          <w:tcPr>
            <w:tcW w:w="2299" w:type="dxa"/>
            <w:tcMar>
              <w:top w:w="65" w:type="dxa"/>
              <w:left w:w="80" w:type="dxa"/>
              <w:bottom w:w="65" w:type="dxa"/>
              <w:right w:w="80" w:type="dxa"/>
            </w:tcMar>
          </w:tcPr>
          <w:p w14:paraId="3F9EEFBA" w14:textId="77777777" w:rsidR="00C94B1E" w:rsidRDefault="0043317A">
            <w:pPr>
              <w:snapToGrid w:val="0"/>
              <w:spacing w:after="0" w:line="240" w:lineRule="exact"/>
            </w:pPr>
            <w:proofErr w:type="spellStart"/>
            <w:r>
              <w:rPr>
                <w:sz w:val="18"/>
              </w:rPr>
              <w:t>访问准备缺少反馈</w:t>
            </w:r>
            <w:proofErr w:type="spellEnd"/>
          </w:p>
        </w:tc>
        <w:tc>
          <w:tcPr>
            <w:tcW w:w="3798" w:type="dxa"/>
            <w:tcMar>
              <w:top w:w="65" w:type="dxa"/>
              <w:left w:w="80" w:type="dxa"/>
              <w:bottom w:w="65" w:type="dxa"/>
              <w:right w:w="80" w:type="dxa"/>
            </w:tcMar>
          </w:tcPr>
          <w:p w14:paraId="4F5F788D" w14:textId="77777777" w:rsidR="00C94B1E" w:rsidRDefault="0043317A">
            <w:pPr>
              <w:snapToGrid w:val="0"/>
              <w:spacing w:after="0" w:line="240" w:lineRule="exact"/>
              <w:rPr>
                <w:lang w:eastAsia="zh-CN"/>
              </w:rPr>
            </w:pPr>
            <w:r>
              <w:rPr>
                <w:sz w:val="18"/>
                <w:lang w:eastAsia="zh-CN"/>
              </w:rPr>
              <w:t>热点内容读取慢，低频内容长期占用资源</w:t>
            </w:r>
          </w:p>
        </w:tc>
        <w:tc>
          <w:tcPr>
            <w:tcW w:w="3898" w:type="dxa"/>
            <w:tcMar>
              <w:top w:w="65" w:type="dxa"/>
              <w:left w:w="80" w:type="dxa"/>
              <w:bottom w:w="65" w:type="dxa"/>
              <w:right w:w="80" w:type="dxa"/>
            </w:tcMar>
          </w:tcPr>
          <w:p w14:paraId="1CA0AC17" w14:textId="77777777" w:rsidR="00C94B1E" w:rsidRDefault="0043317A">
            <w:pPr>
              <w:snapToGrid w:val="0"/>
              <w:spacing w:after="0" w:line="240" w:lineRule="exact"/>
              <w:rPr>
                <w:lang w:eastAsia="zh-CN"/>
              </w:rPr>
            </w:pPr>
            <w:r>
              <w:rPr>
                <w:sz w:val="18"/>
                <w:lang w:eastAsia="zh-CN"/>
              </w:rPr>
              <w:t>根据实际访问持续调整资源分配</w:t>
            </w:r>
          </w:p>
        </w:tc>
      </w:tr>
    </w:tbl>
    <w:p w14:paraId="4548FBEB" w14:textId="77777777" w:rsidR="00C94B1E" w:rsidRDefault="0043317A">
      <w:pPr>
        <w:pStyle w:val="21"/>
        <w:rPr>
          <w:lang w:eastAsia="zh-CN"/>
        </w:rPr>
      </w:pPr>
      <w:r>
        <w:rPr>
          <w:lang w:eastAsia="zh-CN"/>
        </w:rPr>
        <w:t xml:space="preserve">1.3 </w:t>
      </w:r>
      <w:r>
        <w:rPr>
          <w:lang w:eastAsia="zh-CN"/>
        </w:rPr>
        <w:t>产品价值</w:t>
      </w:r>
    </w:p>
    <w:p w14:paraId="1BF53EA4" w14:textId="77777777" w:rsidR="00C94B1E" w:rsidRDefault="0043317A">
      <w:pPr>
        <w:rPr>
          <w:lang w:eastAsia="zh-CN"/>
        </w:rPr>
      </w:pPr>
      <w:r>
        <w:rPr>
          <w:lang w:eastAsia="zh-CN"/>
        </w:rPr>
        <w:t>对应用开发者，</w:t>
      </w:r>
      <w:r>
        <w:rPr>
          <w:lang w:eastAsia="zh-CN"/>
        </w:rPr>
        <w:t>P3</w:t>
      </w:r>
      <w:r>
        <w:rPr>
          <w:lang w:eastAsia="zh-CN"/>
        </w:rPr>
        <w:t>提供统一的记忆和上下文服务，减少手工拼接历史。对终端业务，</w:t>
      </w:r>
      <w:r>
        <w:rPr>
          <w:lang w:eastAsia="zh-CN"/>
        </w:rPr>
        <w:t>P3</w:t>
      </w:r>
      <w:r>
        <w:rPr>
          <w:lang w:eastAsia="zh-CN"/>
        </w:rPr>
        <w:t>使历史事实更容易被正确复用，支持持续完成任务。对平台运营者，</w:t>
      </w:r>
      <w:r>
        <w:rPr>
          <w:lang w:eastAsia="zh-CN"/>
        </w:rPr>
        <w:t>P3</w:t>
      </w:r>
      <w:r>
        <w:rPr>
          <w:lang w:eastAsia="zh-CN"/>
        </w:rPr>
        <w:t>让保存、可检索、已交付和调度生效分别可见，便于管理成本和处理异常。</w:t>
      </w:r>
    </w:p>
    <w:p w14:paraId="2A70CC02" w14:textId="77777777" w:rsidR="00C94B1E" w:rsidRDefault="0043317A">
      <w:pPr>
        <w:rPr>
          <w:lang w:eastAsia="zh-CN"/>
        </w:rPr>
      </w:pPr>
      <w:r>
        <w:rPr>
          <w:lang w:eastAsia="zh-CN"/>
        </w:rPr>
        <w:t>P3</w:t>
      </w:r>
      <w:r>
        <w:rPr>
          <w:lang w:eastAsia="zh-CN"/>
        </w:rPr>
        <w:t>负责提供可信的记忆材料；上层应用负责生成最终回答、执行工具和推进业务。上下文已经交付，表示</w:t>
      </w:r>
      <w:r>
        <w:rPr>
          <w:lang w:eastAsia="zh-CN"/>
        </w:rPr>
        <w:t>P3</w:t>
      </w:r>
      <w:r>
        <w:rPr>
          <w:lang w:eastAsia="zh-CN"/>
        </w:rPr>
        <w:t>完成了本次提供材料的任务，并不表示上层模型必然采用了其中每条内容。</w:t>
      </w:r>
    </w:p>
    <w:p w14:paraId="444F2592" w14:textId="77777777" w:rsidR="00C94B1E" w:rsidRDefault="0043317A">
      <w:pPr>
        <w:pStyle w:val="1"/>
        <w:pageBreakBefore/>
        <w:rPr>
          <w:lang w:eastAsia="zh-CN"/>
        </w:rPr>
      </w:pPr>
      <w:bookmarkStart w:id="1" w:name="_Toc240561468"/>
      <w:r>
        <w:rPr>
          <w:lang w:eastAsia="zh-CN"/>
        </w:rPr>
        <w:lastRenderedPageBreak/>
        <w:t xml:space="preserve">2 </w:t>
      </w:r>
      <w:r>
        <w:rPr>
          <w:lang w:eastAsia="zh-CN"/>
        </w:rPr>
        <w:t>产品定位与目标</w:t>
      </w:r>
      <w:bookmarkEnd w:id="1"/>
    </w:p>
    <w:p w14:paraId="2B611866" w14:textId="77777777" w:rsidR="00C94B1E" w:rsidRDefault="0043317A">
      <w:pPr>
        <w:pStyle w:val="21"/>
        <w:rPr>
          <w:lang w:eastAsia="zh-CN"/>
        </w:rPr>
      </w:pPr>
      <w:r>
        <w:rPr>
          <w:lang w:eastAsia="zh-CN"/>
        </w:rPr>
        <w:t xml:space="preserve">2.1 </w:t>
      </w:r>
      <w:r>
        <w:rPr>
          <w:lang w:eastAsia="zh-CN"/>
        </w:rPr>
        <w:t>产品定位</w:t>
      </w:r>
    </w:p>
    <w:p w14:paraId="46F1CA09" w14:textId="77777777" w:rsidR="00C94B1E" w:rsidRDefault="0043317A">
      <w:pPr>
        <w:rPr>
          <w:lang w:eastAsia="zh-CN"/>
        </w:rPr>
      </w:pPr>
      <w:r>
        <w:rPr>
          <w:lang w:eastAsia="zh-CN"/>
        </w:rPr>
        <w:t>P3</w:t>
      </w:r>
      <w:r>
        <w:rPr>
          <w:lang w:eastAsia="zh-CN"/>
        </w:rPr>
        <w:t>是应用与底层存储执行能力之间的记忆服务。它管理记忆的业务含义、有效性和使用过程，为上层提供写入、查询、上下文构建和管理操作能力。</w:t>
      </w:r>
    </w:p>
    <w:p w14:paraId="44E091F6" w14:textId="77777777" w:rsidR="00C94B1E" w:rsidRDefault="0043317A">
      <w:pPr>
        <w:pStyle w:val="21"/>
      </w:pPr>
      <w:r>
        <w:t xml:space="preserve">2.2 </w:t>
      </w:r>
      <w:proofErr w:type="spellStart"/>
      <w:r>
        <w:t>产品目标</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72CBD901" w14:textId="77777777">
        <w:trPr>
          <w:cantSplit/>
          <w:tblHeader/>
        </w:trPr>
        <w:tc>
          <w:tcPr>
            <w:tcW w:w="2299" w:type="dxa"/>
            <w:shd w:val="clear" w:color="auto" w:fill="ECEFF2"/>
            <w:tcMar>
              <w:top w:w="65" w:type="dxa"/>
              <w:left w:w="80" w:type="dxa"/>
              <w:bottom w:w="65" w:type="dxa"/>
              <w:right w:w="80" w:type="dxa"/>
            </w:tcMar>
          </w:tcPr>
          <w:p w14:paraId="764C6A46" w14:textId="77777777" w:rsidR="00C94B1E" w:rsidRDefault="0043317A">
            <w:pPr>
              <w:keepNext/>
              <w:snapToGrid w:val="0"/>
              <w:spacing w:after="0" w:line="240" w:lineRule="exact"/>
            </w:pPr>
            <w:proofErr w:type="spellStart"/>
            <w:r>
              <w:rPr>
                <w:b/>
                <w:sz w:val="18"/>
              </w:rPr>
              <w:t>目标</w:t>
            </w:r>
            <w:proofErr w:type="spellEnd"/>
          </w:p>
        </w:tc>
        <w:tc>
          <w:tcPr>
            <w:tcW w:w="3798" w:type="dxa"/>
            <w:shd w:val="clear" w:color="auto" w:fill="ECEFF2"/>
            <w:tcMar>
              <w:top w:w="65" w:type="dxa"/>
              <w:left w:w="80" w:type="dxa"/>
              <w:bottom w:w="65" w:type="dxa"/>
              <w:right w:w="80" w:type="dxa"/>
            </w:tcMar>
          </w:tcPr>
          <w:p w14:paraId="6C95EC73" w14:textId="77777777" w:rsidR="00C94B1E" w:rsidRDefault="0043317A">
            <w:pPr>
              <w:keepNext/>
              <w:snapToGrid w:val="0"/>
              <w:spacing w:after="0" w:line="240" w:lineRule="exact"/>
            </w:pPr>
            <w:proofErr w:type="spellStart"/>
            <w:r>
              <w:rPr>
                <w:b/>
                <w:sz w:val="18"/>
              </w:rPr>
              <w:t>用户获得的能力</w:t>
            </w:r>
            <w:proofErr w:type="spellEnd"/>
          </w:p>
        </w:tc>
        <w:tc>
          <w:tcPr>
            <w:tcW w:w="3898" w:type="dxa"/>
            <w:shd w:val="clear" w:color="auto" w:fill="ECEFF2"/>
            <w:tcMar>
              <w:top w:w="65" w:type="dxa"/>
              <w:left w:w="80" w:type="dxa"/>
              <w:bottom w:w="65" w:type="dxa"/>
              <w:right w:w="80" w:type="dxa"/>
            </w:tcMar>
          </w:tcPr>
          <w:p w14:paraId="4E9CDCB5" w14:textId="77777777" w:rsidR="00C94B1E" w:rsidRDefault="0043317A">
            <w:pPr>
              <w:keepNext/>
              <w:snapToGrid w:val="0"/>
              <w:spacing w:after="0" w:line="240" w:lineRule="exact"/>
            </w:pPr>
            <w:proofErr w:type="spellStart"/>
            <w:r>
              <w:rPr>
                <w:b/>
                <w:sz w:val="18"/>
              </w:rPr>
              <w:t>完成判断</w:t>
            </w:r>
            <w:proofErr w:type="spellEnd"/>
          </w:p>
        </w:tc>
      </w:tr>
      <w:tr w:rsidR="00C94B1E" w14:paraId="242A6595" w14:textId="77777777">
        <w:trPr>
          <w:cantSplit/>
        </w:trPr>
        <w:tc>
          <w:tcPr>
            <w:tcW w:w="2299" w:type="dxa"/>
            <w:tcMar>
              <w:top w:w="65" w:type="dxa"/>
              <w:left w:w="80" w:type="dxa"/>
              <w:bottom w:w="65" w:type="dxa"/>
              <w:right w:w="80" w:type="dxa"/>
            </w:tcMar>
          </w:tcPr>
          <w:p w14:paraId="1150DF9F" w14:textId="77777777" w:rsidR="00C94B1E" w:rsidRDefault="0043317A">
            <w:pPr>
              <w:snapToGrid w:val="0"/>
              <w:spacing w:after="0" w:line="240" w:lineRule="exact"/>
            </w:pPr>
            <w:proofErr w:type="spellStart"/>
            <w:r>
              <w:rPr>
                <w:sz w:val="18"/>
              </w:rPr>
              <w:t>持续记住</w:t>
            </w:r>
            <w:proofErr w:type="spellEnd"/>
          </w:p>
        </w:tc>
        <w:tc>
          <w:tcPr>
            <w:tcW w:w="3798" w:type="dxa"/>
            <w:tcMar>
              <w:top w:w="65" w:type="dxa"/>
              <w:left w:w="80" w:type="dxa"/>
              <w:bottom w:w="65" w:type="dxa"/>
              <w:right w:w="80" w:type="dxa"/>
            </w:tcMar>
          </w:tcPr>
          <w:p w14:paraId="669F8BBC" w14:textId="77777777" w:rsidR="00C94B1E" w:rsidRDefault="0043317A">
            <w:pPr>
              <w:snapToGrid w:val="0"/>
              <w:spacing w:after="0" w:line="240" w:lineRule="exact"/>
              <w:rPr>
                <w:lang w:eastAsia="zh-CN"/>
              </w:rPr>
            </w:pPr>
            <w:r>
              <w:rPr>
                <w:sz w:val="18"/>
                <w:lang w:eastAsia="zh-CN"/>
              </w:rPr>
              <w:t>保存当前任务和历史信息</w:t>
            </w:r>
          </w:p>
        </w:tc>
        <w:tc>
          <w:tcPr>
            <w:tcW w:w="3898" w:type="dxa"/>
            <w:tcMar>
              <w:top w:w="65" w:type="dxa"/>
              <w:left w:w="80" w:type="dxa"/>
              <w:bottom w:w="65" w:type="dxa"/>
              <w:right w:w="80" w:type="dxa"/>
            </w:tcMar>
          </w:tcPr>
          <w:p w14:paraId="11C09540" w14:textId="77777777" w:rsidR="00C94B1E" w:rsidRDefault="0043317A">
            <w:pPr>
              <w:snapToGrid w:val="0"/>
              <w:spacing w:after="0" w:line="240" w:lineRule="exact"/>
              <w:rPr>
                <w:lang w:eastAsia="zh-CN"/>
              </w:rPr>
            </w:pPr>
            <w:r>
              <w:rPr>
                <w:sz w:val="18"/>
                <w:lang w:eastAsia="zh-CN"/>
              </w:rPr>
              <w:t>已确认保存的内容可查询、可追踪</w:t>
            </w:r>
          </w:p>
        </w:tc>
      </w:tr>
      <w:tr w:rsidR="00C94B1E" w14:paraId="5D091B4A" w14:textId="77777777">
        <w:trPr>
          <w:cantSplit/>
        </w:trPr>
        <w:tc>
          <w:tcPr>
            <w:tcW w:w="2299" w:type="dxa"/>
            <w:tcMar>
              <w:top w:w="65" w:type="dxa"/>
              <w:left w:w="80" w:type="dxa"/>
              <w:bottom w:w="65" w:type="dxa"/>
              <w:right w:w="80" w:type="dxa"/>
            </w:tcMar>
          </w:tcPr>
          <w:p w14:paraId="0987DADA" w14:textId="77777777" w:rsidR="00C94B1E" w:rsidRDefault="0043317A">
            <w:pPr>
              <w:snapToGrid w:val="0"/>
              <w:spacing w:after="0" w:line="240" w:lineRule="exact"/>
            </w:pPr>
            <w:proofErr w:type="spellStart"/>
            <w:r>
              <w:rPr>
                <w:sz w:val="18"/>
              </w:rPr>
              <w:t>正确取用</w:t>
            </w:r>
            <w:proofErr w:type="spellEnd"/>
          </w:p>
        </w:tc>
        <w:tc>
          <w:tcPr>
            <w:tcW w:w="3798" w:type="dxa"/>
            <w:tcMar>
              <w:top w:w="65" w:type="dxa"/>
              <w:left w:w="80" w:type="dxa"/>
              <w:bottom w:w="65" w:type="dxa"/>
              <w:right w:w="80" w:type="dxa"/>
            </w:tcMar>
          </w:tcPr>
          <w:p w14:paraId="3BE388E1" w14:textId="77777777" w:rsidR="00C94B1E" w:rsidRDefault="0043317A">
            <w:pPr>
              <w:snapToGrid w:val="0"/>
              <w:spacing w:after="0" w:line="240" w:lineRule="exact"/>
              <w:rPr>
                <w:lang w:eastAsia="zh-CN"/>
              </w:rPr>
            </w:pPr>
            <w:r>
              <w:rPr>
                <w:sz w:val="18"/>
                <w:lang w:eastAsia="zh-CN"/>
              </w:rPr>
              <w:t>根据当前问题获得有效记忆</w:t>
            </w:r>
          </w:p>
        </w:tc>
        <w:tc>
          <w:tcPr>
            <w:tcW w:w="3898" w:type="dxa"/>
            <w:tcMar>
              <w:top w:w="65" w:type="dxa"/>
              <w:left w:w="80" w:type="dxa"/>
              <w:bottom w:w="65" w:type="dxa"/>
              <w:right w:w="80" w:type="dxa"/>
            </w:tcMar>
          </w:tcPr>
          <w:p w14:paraId="2306F59C" w14:textId="77777777" w:rsidR="00C94B1E" w:rsidRDefault="0043317A">
            <w:pPr>
              <w:snapToGrid w:val="0"/>
              <w:spacing w:after="0" w:line="240" w:lineRule="exact"/>
              <w:rPr>
                <w:lang w:eastAsia="zh-CN"/>
              </w:rPr>
            </w:pPr>
            <w:r>
              <w:rPr>
                <w:sz w:val="18"/>
                <w:lang w:eastAsia="zh-CN"/>
              </w:rPr>
              <w:t>不交付越权、已删除、到期或失效版本</w:t>
            </w:r>
          </w:p>
        </w:tc>
      </w:tr>
      <w:tr w:rsidR="00C94B1E" w14:paraId="2385D921" w14:textId="77777777">
        <w:trPr>
          <w:cantSplit/>
        </w:trPr>
        <w:tc>
          <w:tcPr>
            <w:tcW w:w="2299" w:type="dxa"/>
            <w:tcMar>
              <w:top w:w="65" w:type="dxa"/>
              <w:left w:w="80" w:type="dxa"/>
              <w:bottom w:w="65" w:type="dxa"/>
              <w:right w:w="80" w:type="dxa"/>
            </w:tcMar>
          </w:tcPr>
          <w:p w14:paraId="4168D9DF" w14:textId="77777777" w:rsidR="00C94B1E" w:rsidRDefault="0043317A">
            <w:pPr>
              <w:snapToGrid w:val="0"/>
              <w:spacing w:after="0" w:line="240" w:lineRule="exact"/>
            </w:pPr>
            <w:proofErr w:type="spellStart"/>
            <w:r>
              <w:rPr>
                <w:sz w:val="18"/>
              </w:rPr>
              <w:t>控制上下文长度</w:t>
            </w:r>
            <w:proofErr w:type="spellEnd"/>
          </w:p>
        </w:tc>
        <w:tc>
          <w:tcPr>
            <w:tcW w:w="3798" w:type="dxa"/>
            <w:tcMar>
              <w:top w:w="65" w:type="dxa"/>
              <w:left w:w="80" w:type="dxa"/>
              <w:bottom w:w="65" w:type="dxa"/>
              <w:right w:w="80" w:type="dxa"/>
            </w:tcMar>
          </w:tcPr>
          <w:p w14:paraId="6E7B20BE" w14:textId="77777777" w:rsidR="00C94B1E" w:rsidRDefault="0043317A">
            <w:pPr>
              <w:snapToGrid w:val="0"/>
              <w:spacing w:after="0" w:line="240" w:lineRule="exact"/>
              <w:rPr>
                <w:lang w:eastAsia="zh-CN"/>
              </w:rPr>
            </w:pPr>
            <w:r>
              <w:rPr>
                <w:sz w:val="18"/>
                <w:lang w:eastAsia="zh-CN"/>
              </w:rPr>
              <w:t>在预算内使用最相关内容</w:t>
            </w:r>
          </w:p>
        </w:tc>
        <w:tc>
          <w:tcPr>
            <w:tcW w:w="3898" w:type="dxa"/>
            <w:tcMar>
              <w:top w:w="65" w:type="dxa"/>
              <w:left w:w="80" w:type="dxa"/>
              <w:bottom w:w="65" w:type="dxa"/>
              <w:right w:w="80" w:type="dxa"/>
            </w:tcMar>
          </w:tcPr>
          <w:p w14:paraId="04A405F9" w14:textId="77777777" w:rsidR="00C94B1E" w:rsidRDefault="0043317A">
            <w:pPr>
              <w:snapToGrid w:val="0"/>
              <w:spacing w:after="0" w:line="240" w:lineRule="exact"/>
              <w:rPr>
                <w:lang w:eastAsia="zh-CN"/>
              </w:rPr>
            </w:pPr>
            <w:r>
              <w:rPr>
                <w:sz w:val="18"/>
                <w:lang w:eastAsia="zh-CN"/>
              </w:rPr>
              <w:t>完整保留必要条件、来源和冲突说明</w:t>
            </w:r>
          </w:p>
        </w:tc>
      </w:tr>
      <w:tr w:rsidR="00C94B1E" w14:paraId="69D26B7B" w14:textId="77777777">
        <w:trPr>
          <w:cantSplit/>
        </w:trPr>
        <w:tc>
          <w:tcPr>
            <w:tcW w:w="2299" w:type="dxa"/>
            <w:tcMar>
              <w:top w:w="65" w:type="dxa"/>
              <w:left w:w="80" w:type="dxa"/>
              <w:bottom w:w="65" w:type="dxa"/>
              <w:right w:w="80" w:type="dxa"/>
            </w:tcMar>
          </w:tcPr>
          <w:p w14:paraId="60E79F41" w14:textId="77777777" w:rsidR="00C94B1E" w:rsidRDefault="0043317A">
            <w:pPr>
              <w:snapToGrid w:val="0"/>
              <w:spacing w:after="0" w:line="240" w:lineRule="exact"/>
            </w:pPr>
            <w:proofErr w:type="spellStart"/>
            <w:r>
              <w:rPr>
                <w:sz w:val="18"/>
              </w:rPr>
              <w:t>看懂处理进度</w:t>
            </w:r>
            <w:proofErr w:type="spellEnd"/>
          </w:p>
        </w:tc>
        <w:tc>
          <w:tcPr>
            <w:tcW w:w="3798" w:type="dxa"/>
            <w:tcMar>
              <w:top w:w="65" w:type="dxa"/>
              <w:left w:w="80" w:type="dxa"/>
              <w:bottom w:w="65" w:type="dxa"/>
              <w:right w:w="80" w:type="dxa"/>
            </w:tcMar>
          </w:tcPr>
          <w:p w14:paraId="30D55968" w14:textId="77777777" w:rsidR="00C94B1E" w:rsidRDefault="0043317A">
            <w:pPr>
              <w:snapToGrid w:val="0"/>
              <w:spacing w:after="0" w:line="240" w:lineRule="exact"/>
              <w:rPr>
                <w:lang w:eastAsia="zh-CN"/>
              </w:rPr>
            </w:pPr>
            <w:r>
              <w:rPr>
                <w:sz w:val="18"/>
                <w:lang w:eastAsia="zh-CN"/>
              </w:rPr>
              <w:t>区分已保存、处理中和可长期检索</w:t>
            </w:r>
          </w:p>
        </w:tc>
        <w:tc>
          <w:tcPr>
            <w:tcW w:w="3898" w:type="dxa"/>
            <w:tcMar>
              <w:top w:w="65" w:type="dxa"/>
              <w:left w:w="80" w:type="dxa"/>
              <w:bottom w:w="65" w:type="dxa"/>
              <w:right w:w="80" w:type="dxa"/>
            </w:tcMar>
          </w:tcPr>
          <w:p w14:paraId="03D3A7A1" w14:textId="77777777" w:rsidR="00C94B1E" w:rsidRDefault="0043317A">
            <w:pPr>
              <w:snapToGrid w:val="0"/>
              <w:spacing w:after="0" w:line="240" w:lineRule="exact"/>
              <w:rPr>
                <w:lang w:eastAsia="zh-CN"/>
              </w:rPr>
            </w:pPr>
            <w:r>
              <w:rPr>
                <w:sz w:val="18"/>
                <w:lang w:eastAsia="zh-CN"/>
              </w:rPr>
              <w:t>每个阶段都有明确状态和后续动作</w:t>
            </w:r>
          </w:p>
        </w:tc>
      </w:tr>
      <w:tr w:rsidR="00C94B1E" w14:paraId="7D489B68" w14:textId="77777777">
        <w:trPr>
          <w:cantSplit/>
        </w:trPr>
        <w:tc>
          <w:tcPr>
            <w:tcW w:w="2299" w:type="dxa"/>
            <w:tcMar>
              <w:top w:w="65" w:type="dxa"/>
              <w:left w:w="80" w:type="dxa"/>
              <w:bottom w:w="65" w:type="dxa"/>
              <w:right w:w="80" w:type="dxa"/>
            </w:tcMar>
          </w:tcPr>
          <w:p w14:paraId="48723D07" w14:textId="77777777" w:rsidR="00C94B1E" w:rsidRPr="00D113AE" w:rsidRDefault="0043317A">
            <w:pPr>
              <w:snapToGrid w:val="0"/>
              <w:spacing w:after="0" w:line="240" w:lineRule="exact"/>
              <w:rPr>
                <w:color w:val="EE0000"/>
              </w:rPr>
            </w:pPr>
            <w:proofErr w:type="spellStart"/>
            <w:r w:rsidRPr="00D113AE">
              <w:rPr>
                <w:color w:val="EE0000"/>
                <w:sz w:val="18"/>
              </w:rPr>
              <w:t>改善访问效率</w:t>
            </w:r>
            <w:proofErr w:type="spellEnd"/>
          </w:p>
        </w:tc>
        <w:tc>
          <w:tcPr>
            <w:tcW w:w="3798" w:type="dxa"/>
            <w:tcMar>
              <w:top w:w="65" w:type="dxa"/>
              <w:left w:w="80" w:type="dxa"/>
              <w:bottom w:w="65" w:type="dxa"/>
              <w:right w:w="80" w:type="dxa"/>
            </w:tcMar>
          </w:tcPr>
          <w:p w14:paraId="619C0C3C" w14:textId="77777777" w:rsidR="00C94B1E" w:rsidRPr="00D113AE" w:rsidRDefault="0043317A">
            <w:pPr>
              <w:snapToGrid w:val="0"/>
              <w:spacing w:after="0" w:line="240" w:lineRule="exact"/>
              <w:rPr>
                <w:color w:val="EE0000"/>
                <w:lang w:eastAsia="zh-CN"/>
              </w:rPr>
            </w:pPr>
            <w:r w:rsidRPr="00D113AE">
              <w:rPr>
                <w:color w:val="EE0000"/>
                <w:sz w:val="18"/>
                <w:lang w:eastAsia="zh-CN"/>
              </w:rPr>
              <w:t>根据需求调整内容的访问准备程度</w:t>
            </w:r>
          </w:p>
        </w:tc>
        <w:tc>
          <w:tcPr>
            <w:tcW w:w="3898" w:type="dxa"/>
            <w:tcMar>
              <w:top w:w="65" w:type="dxa"/>
              <w:left w:w="80" w:type="dxa"/>
              <w:bottom w:w="65" w:type="dxa"/>
              <w:right w:w="80" w:type="dxa"/>
            </w:tcMar>
          </w:tcPr>
          <w:p w14:paraId="3A8E39B5" w14:textId="77777777" w:rsidR="00C94B1E" w:rsidRPr="00D113AE" w:rsidRDefault="0043317A">
            <w:pPr>
              <w:snapToGrid w:val="0"/>
              <w:spacing w:after="0" w:line="240" w:lineRule="exact"/>
              <w:rPr>
                <w:color w:val="EE0000"/>
                <w:lang w:eastAsia="zh-CN"/>
              </w:rPr>
            </w:pPr>
            <w:r w:rsidRPr="00D113AE">
              <w:rPr>
                <w:color w:val="EE0000"/>
                <w:sz w:val="18"/>
                <w:lang w:eastAsia="zh-CN"/>
              </w:rPr>
              <w:t>调整结果可验证，在线服务受到保护</w:t>
            </w:r>
          </w:p>
        </w:tc>
      </w:tr>
    </w:tbl>
    <w:p w14:paraId="657EEFFF" w14:textId="77777777" w:rsidR="00C94B1E" w:rsidRDefault="0043317A">
      <w:pPr>
        <w:pStyle w:val="21"/>
      </w:pPr>
      <w:r>
        <w:t xml:space="preserve">2.3 </w:t>
      </w:r>
      <w:proofErr w:type="spellStart"/>
      <w:r>
        <w:t>产品级指标</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1D82F015" w14:textId="77777777">
        <w:trPr>
          <w:cantSplit/>
          <w:tblHeader/>
        </w:trPr>
        <w:tc>
          <w:tcPr>
            <w:tcW w:w="2299" w:type="dxa"/>
            <w:shd w:val="clear" w:color="auto" w:fill="ECEFF2"/>
            <w:tcMar>
              <w:top w:w="65" w:type="dxa"/>
              <w:left w:w="80" w:type="dxa"/>
              <w:bottom w:w="65" w:type="dxa"/>
              <w:right w:w="80" w:type="dxa"/>
            </w:tcMar>
          </w:tcPr>
          <w:p w14:paraId="51C9F65B" w14:textId="77777777" w:rsidR="00C94B1E" w:rsidRDefault="0043317A">
            <w:pPr>
              <w:keepNext/>
              <w:snapToGrid w:val="0"/>
              <w:spacing w:after="0" w:line="240" w:lineRule="exact"/>
            </w:pPr>
            <w:proofErr w:type="spellStart"/>
            <w:r>
              <w:rPr>
                <w:b/>
                <w:sz w:val="18"/>
              </w:rPr>
              <w:t>指标</w:t>
            </w:r>
            <w:proofErr w:type="spellEnd"/>
          </w:p>
        </w:tc>
        <w:tc>
          <w:tcPr>
            <w:tcW w:w="3798" w:type="dxa"/>
            <w:shd w:val="clear" w:color="auto" w:fill="ECEFF2"/>
            <w:tcMar>
              <w:top w:w="65" w:type="dxa"/>
              <w:left w:w="80" w:type="dxa"/>
              <w:bottom w:w="65" w:type="dxa"/>
              <w:right w:w="80" w:type="dxa"/>
            </w:tcMar>
          </w:tcPr>
          <w:p w14:paraId="4BFCF067" w14:textId="77777777" w:rsidR="00C94B1E" w:rsidRDefault="0043317A">
            <w:pPr>
              <w:keepNext/>
              <w:snapToGrid w:val="0"/>
              <w:spacing w:after="0" w:line="240" w:lineRule="exact"/>
            </w:pPr>
            <w:proofErr w:type="spellStart"/>
            <w:r>
              <w:rPr>
                <w:b/>
                <w:sz w:val="18"/>
              </w:rPr>
              <w:t>目标</w:t>
            </w:r>
            <w:proofErr w:type="spellEnd"/>
          </w:p>
        </w:tc>
        <w:tc>
          <w:tcPr>
            <w:tcW w:w="3898" w:type="dxa"/>
            <w:shd w:val="clear" w:color="auto" w:fill="ECEFF2"/>
            <w:tcMar>
              <w:top w:w="65" w:type="dxa"/>
              <w:left w:w="80" w:type="dxa"/>
              <w:bottom w:w="65" w:type="dxa"/>
              <w:right w:w="80" w:type="dxa"/>
            </w:tcMar>
          </w:tcPr>
          <w:p w14:paraId="419F761C" w14:textId="77777777" w:rsidR="00C94B1E" w:rsidRDefault="0043317A">
            <w:pPr>
              <w:keepNext/>
              <w:snapToGrid w:val="0"/>
              <w:spacing w:after="0" w:line="240" w:lineRule="exact"/>
            </w:pPr>
            <w:proofErr w:type="spellStart"/>
            <w:r>
              <w:rPr>
                <w:b/>
                <w:sz w:val="18"/>
              </w:rPr>
              <w:t>适用范围</w:t>
            </w:r>
            <w:proofErr w:type="spellEnd"/>
          </w:p>
        </w:tc>
      </w:tr>
      <w:tr w:rsidR="00C94B1E" w14:paraId="0720B50A" w14:textId="77777777">
        <w:trPr>
          <w:cantSplit/>
        </w:trPr>
        <w:tc>
          <w:tcPr>
            <w:tcW w:w="2299" w:type="dxa"/>
            <w:tcMar>
              <w:top w:w="65" w:type="dxa"/>
              <w:left w:w="80" w:type="dxa"/>
              <w:bottom w:w="65" w:type="dxa"/>
              <w:right w:w="80" w:type="dxa"/>
            </w:tcMar>
          </w:tcPr>
          <w:p w14:paraId="43411C49" w14:textId="77777777" w:rsidR="00C94B1E" w:rsidRDefault="0043317A">
            <w:pPr>
              <w:snapToGrid w:val="0"/>
              <w:spacing w:after="0" w:line="240" w:lineRule="exact"/>
            </w:pPr>
            <w:r>
              <w:rPr>
                <w:sz w:val="18"/>
              </w:rPr>
              <w:t>当前记忆核心读写</w:t>
            </w:r>
            <w:r>
              <w:rPr>
                <w:sz w:val="18"/>
              </w:rPr>
              <w:t>P99</w:t>
            </w:r>
          </w:p>
        </w:tc>
        <w:tc>
          <w:tcPr>
            <w:tcW w:w="3798" w:type="dxa"/>
            <w:tcMar>
              <w:top w:w="65" w:type="dxa"/>
              <w:left w:w="80" w:type="dxa"/>
              <w:bottom w:w="65" w:type="dxa"/>
              <w:right w:w="80" w:type="dxa"/>
            </w:tcMar>
          </w:tcPr>
          <w:p w14:paraId="33E70160" w14:textId="77777777" w:rsidR="00C94B1E" w:rsidRDefault="0043317A">
            <w:pPr>
              <w:snapToGrid w:val="0"/>
              <w:spacing w:after="0" w:line="240" w:lineRule="exact"/>
            </w:pPr>
            <w:r>
              <w:rPr>
                <w:sz w:val="18"/>
              </w:rPr>
              <w:t>小于</w:t>
            </w:r>
            <w:r>
              <w:rPr>
                <w:sz w:val="18"/>
              </w:rPr>
              <w:t>10ms</w:t>
            </w:r>
          </w:p>
        </w:tc>
        <w:tc>
          <w:tcPr>
            <w:tcW w:w="3898" w:type="dxa"/>
            <w:tcMar>
              <w:top w:w="65" w:type="dxa"/>
              <w:left w:w="80" w:type="dxa"/>
              <w:bottom w:w="65" w:type="dxa"/>
              <w:right w:w="80" w:type="dxa"/>
            </w:tcMar>
          </w:tcPr>
          <w:p w14:paraId="402C8615" w14:textId="77777777" w:rsidR="00C94B1E" w:rsidRDefault="0043317A">
            <w:pPr>
              <w:snapToGrid w:val="0"/>
              <w:spacing w:after="0" w:line="240" w:lineRule="exact"/>
              <w:rPr>
                <w:lang w:eastAsia="zh-CN"/>
              </w:rPr>
            </w:pPr>
            <w:r>
              <w:rPr>
                <w:sz w:val="18"/>
                <w:lang w:eastAsia="zh-CN"/>
              </w:rPr>
              <w:t>MVP</w:t>
            </w:r>
            <w:r>
              <w:rPr>
                <w:sz w:val="18"/>
                <w:lang w:eastAsia="zh-CN"/>
              </w:rPr>
              <w:t>，端到端核心读写，不代表完整上下文延迟</w:t>
            </w:r>
          </w:p>
        </w:tc>
      </w:tr>
      <w:tr w:rsidR="00C94B1E" w14:paraId="60422DEF" w14:textId="77777777">
        <w:trPr>
          <w:cantSplit/>
        </w:trPr>
        <w:tc>
          <w:tcPr>
            <w:tcW w:w="2299" w:type="dxa"/>
            <w:tcMar>
              <w:top w:w="65" w:type="dxa"/>
              <w:left w:w="80" w:type="dxa"/>
              <w:bottom w:w="65" w:type="dxa"/>
              <w:right w:w="80" w:type="dxa"/>
            </w:tcMar>
          </w:tcPr>
          <w:p w14:paraId="0CCDF935" w14:textId="77777777" w:rsidR="00C94B1E" w:rsidRDefault="0043317A">
            <w:pPr>
              <w:snapToGrid w:val="0"/>
              <w:spacing w:after="0" w:line="240" w:lineRule="exact"/>
            </w:pPr>
            <w:proofErr w:type="spellStart"/>
            <w:r>
              <w:rPr>
                <w:sz w:val="18"/>
              </w:rPr>
              <w:t>语义向量计算能力</w:t>
            </w:r>
            <w:proofErr w:type="spellEnd"/>
          </w:p>
        </w:tc>
        <w:tc>
          <w:tcPr>
            <w:tcW w:w="3798" w:type="dxa"/>
            <w:tcMar>
              <w:top w:w="65" w:type="dxa"/>
              <w:left w:w="80" w:type="dxa"/>
              <w:bottom w:w="65" w:type="dxa"/>
              <w:right w:w="80" w:type="dxa"/>
            </w:tcMar>
          </w:tcPr>
          <w:p w14:paraId="54DE1F0C" w14:textId="77777777" w:rsidR="00C94B1E" w:rsidRDefault="0043317A">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3898" w:type="dxa"/>
            <w:tcMar>
              <w:top w:w="65" w:type="dxa"/>
              <w:left w:w="80" w:type="dxa"/>
              <w:bottom w:w="65" w:type="dxa"/>
              <w:right w:w="80" w:type="dxa"/>
            </w:tcMar>
          </w:tcPr>
          <w:p w14:paraId="685A036C" w14:textId="77777777" w:rsidR="00C94B1E" w:rsidRDefault="0043317A">
            <w:pPr>
              <w:snapToGrid w:val="0"/>
              <w:spacing w:after="0" w:line="240" w:lineRule="exact"/>
              <w:rPr>
                <w:lang w:eastAsia="zh-CN"/>
              </w:rPr>
            </w:pPr>
            <w:r>
              <w:rPr>
                <w:sz w:val="18"/>
                <w:lang w:eastAsia="zh-CN"/>
              </w:rPr>
              <w:t>MVP</w:t>
            </w:r>
            <w:r>
              <w:rPr>
                <w:sz w:val="18"/>
                <w:lang w:eastAsia="zh-CN"/>
              </w:rPr>
              <w:t>，实际完成的语义计算</w:t>
            </w:r>
          </w:p>
        </w:tc>
      </w:tr>
      <w:tr w:rsidR="00C94B1E" w14:paraId="6F53C679" w14:textId="77777777">
        <w:trPr>
          <w:cantSplit/>
        </w:trPr>
        <w:tc>
          <w:tcPr>
            <w:tcW w:w="2299" w:type="dxa"/>
            <w:tcMar>
              <w:top w:w="65" w:type="dxa"/>
              <w:left w:w="80" w:type="dxa"/>
              <w:bottom w:w="65" w:type="dxa"/>
              <w:right w:w="80" w:type="dxa"/>
            </w:tcMar>
          </w:tcPr>
          <w:p w14:paraId="65E912A6" w14:textId="77777777" w:rsidR="00C94B1E" w:rsidRDefault="0043317A">
            <w:pPr>
              <w:snapToGrid w:val="0"/>
              <w:spacing w:after="0" w:line="240" w:lineRule="exact"/>
            </w:pPr>
            <w:proofErr w:type="spellStart"/>
            <w:r>
              <w:rPr>
                <w:sz w:val="18"/>
              </w:rPr>
              <w:t>长期内容压缩比</w:t>
            </w:r>
            <w:proofErr w:type="spellEnd"/>
          </w:p>
        </w:tc>
        <w:tc>
          <w:tcPr>
            <w:tcW w:w="3798" w:type="dxa"/>
            <w:tcMar>
              <w:top w:w="65" w:type="dxa"/>
              <w:left w:w="80" w:type="dxa"/>
              <w:bottom w:w="65" w:type="dxa"/>
              <w:right w:w="80" w:type="dxa"/>
            </w:tcMar>
          </w:tcPr>
          <w:p w14:paraId="397D4891" w14:textId="77777777" w:rsidR="00C94B1E" w:rsidRDefault="0043317A">
            <w:pPr>
              <w:snapToGrid w:val="0"/>
              <w:spacing w:after="0" w:line="240" w:lineRule="exact"/>
            </w:pPr>
            <w:r>
              <w:rPr>
                <w:sz w:val="18"/>
              </w:rPr>
              <w:t>不少于</w:t>
            </w:r>
            <w:r>
              <w:rPr>
                <w:sz w:val="18"/>
              </w:rPr>
              <w:t>5</w:t>
            </w:r>
            <w:r>
              <w:rPr>
                <w:sz w:val="18"/>
              </w:rPr>
              <w:t>倍</w:t>
            </w:r>
          </w:p>
        </w:tc>
        <w:tc>
          <w:tcPr>
            <w:tcW w:w="3898" w:type="dxa"/>
            <w:tcMar>
              <w:top w:w="65" w:type="dxa"/>
              <w:left w:w="80" w:type="dxa"/>
              <w:bottom w:w="65" w:type="dxa"/>
              <w:right w:w="80" w:type="dxa"/>
            </w:tcMar>
          </w:tcPr>
          <w:p w14:paraId="1655A97C" w14:textId="77777777" w:rsidR="00C94B1E" w:rsidRDefault="0043317A">
            <w:pPr>
              <w:snapToGrid w:val="0"/>
              <w:spacing w:after="0" w:line="240" w:lineRule="exact"/>
              <w:rPr>
                <w:lang w:eastAsia="zh-CN"/>
              </w:rPr>
            </w:pPr>
            <w:r>
              <w:rPr>
                <w:sz w:val="18"/>
                <w:lang w:eastAsia="zh-CN"/>
              </w:rPr>
              <w:t>MVP</w:t>
            </w:r>
            <w:r>
              <w:rPr>
                <w:sz w:val="18"/>
                <w:lang w:eastAsia="zh-CN"/>
              </w:rPr>
              <w:t>，同时满足内容质量要求</w:t>
            </w:r>
          </w:p>
        </w:tc>
      </w:tr>
      <w:tr w:rsidR="00C94B1E" w14:paraId="3FB752BC" w14:textId="77777777">
        <w:trPr>
          <w:cantSplit/>
        </w:trPr>
        <w:tc>
          <w:tcPr>
            <w:tcW w:w="2299" w:type="dxa"/>
            <w:tcMar>
              <w:top w:w="65" w:type="dxa"/>
              <w:left w:w="80" w:type="dxa"/>
              <w:bottom w:w="65" w:type="dxa"/>
              <w:right w:w="80" w:type="dxa"/>
            </w:tcMar>
          </w:tcPr>
          <w:p w14:paraId="7BF1F448" w14:textId="77777777" w:rsidR="00C94B1E" w:rsidRDefault="0043317A">
            <w:pPr>
              <w:snapToGrid w:val="0"/>
              <w:spacing w:after="0" w:line="240" w:lineRule="exact"/>
            </w:pPr>
            <w:proofErr w:type="spellStart"/>
            <w:r>
              <w:rPr>
                <w:sz w:val="18"/>
              </w:rPr>
              <w:t>基础调度规则正确性</w:t>
            </w:r>
            <w:proofErr w:type="spellEnd"/>
          </w:p>
        </w:tc>
        <w:tc>
          <w:tcPr>
            <w:tcW w:w="3798" w:type="dxa"/>
            <w:tcMar>
              <w:top w:w="65" w:type="dxa"/>
              <w:left w:w="80" w:type="dxa"/>
              <w:bottom w:w="65" w:type="dxa"/>
              <w:right w:w="80" w:type="dxa"/>
            </w:tcMar>
          </w:tcPr>
          <w:p w14:paraId="0C3576C1" w14:textId="77777777" w:rsidR="00C94B1E" w:rsidRDefault="0043317A">
            <w:pPr>
              <w:snapToGrid w:val="0"/>
              <w:spacing w:after="0" w:line="240" w:lineRule="exact"/>
            </w:pPr>
            <w:r>
              <w:rPr>
                <w:sz w:val="18"/>
              </w:rPr>
              <w:t>100%</w:t>
            </w:r>
            <w:r>
              <w:rPr>
                <w:sz w:val="18"/>
              </w:rPr>
              <w:t>，错误降层为</w:t>
            </w:r>
            <w:r>
              <w:rPr>
                <w:sz w:val="18"/>
              </w:rPr>
              <w:t>0</w:t>
            </w:r>
          </w:p>
        </w:tc>
        <w:tc>
          <w:tcPr>
            <w:tcW w:w="3898" w:type="dxa"/>
            <w:tcMar>
              <w:top w:w="65" w:type="dxa"/>
              <w:left w:w="80" w:type="dxa"/>
              <w:bottom w:w="65" w:type="dxa"/>
              <w:right w:w="80" w:type="dxa"/>
            </w:tcMar>
          </w:tcPr>
          <w:p w14:paraId="7A1982AE" w14:textId="77777777" w:rsidR="00C94B1E" w:rsidRDefault="0043317A">
            <w:pPr>
              <w:snapToGrid w:val="0"/>
              <w:spacing w:after="0" w:line="240" w:lineRule="exact"/>
              <w:rPr>
                <w:lang w:eastAsia="zh-CN"/>
              </w:rPr>
            </w:pPr>
            <w:r>
              <w:rPr>
                <w:sz w:val="18"/>
                <w:lang w:eastAsia="zh-CN"/>
              </w:rPr>
              <w:t>MVP</w:t>
            </w:r>
            <w:r>
              <w:rPr>
                <w:sz w:val="18"/>
                <w:lang w:eastAsia="zh-CN"/>
              </w:rPr>
              <w:t>，适用规则条件明确的场景</w:t>
            </w:r>
          </w:p>
        </w:tc>
      </w:tr>
      <w:tr w:rsidR="00C94B1E" w14:paraId="149A4396" w14:textId="77777777">
        <w:trPr>
          <w:cantSplit/>
        </w:trPr>
        <w:tc>
          <w:tcPr>
            <w:tcW w:w="2299" w:type="dxa"/>
            <w:tcMar>
              <w:top w:w="65" w:type="dxa"/>
              <w:left w:w="80" w:type="dxa"/>
              <w:bottom w:w="65" w:type="dxa"/>
              <w:right w:w="80" w:type="dxa"/>
            </w:tcMar>
          </w:tcPr>
          <w:p w14:paraId="76EDC425" w14:textId="77777777" w:rsidR="00C94B1E" w:rsidRDefault="0043317A">
            <w:pPr>
              <w:snapToGrid w:val="0"/>
              <w:spacing w:after="0" w:line="240" w:lineRule="exact"/>
            </w:pPr>
            <w:proofErr w:type="spellStart"/>
            <w:r>
              <w:rPr>
                <w:sz w:val="18"/>
              </w:rPr>
              <w:t>预测命中率提升</w:t>
            </w:r>
            <w:proofErr w:type="spellEnd"/>
          </w:p>
        </w:tc>
        <w:tc>
          <w:tcPr>
            <w:tcW w:w="3798" w:type="dxa"/>
            <w:tcMar>
              <w:top w:w="65" w:type="dxa"/>
              <w:left w:w="80" w:type="dxa"/>
              <w:bottom w:w="65" w:type="dxa"/>
              <w:right w:w="80" w:type="dxa"/>
            </w:tcMar>
          </w:tcPr>
          <w:p w14:paraId="1A8AB515" w14:textId="77777777" w:rsidR="00C94B1E" w:rsidRDefault="0043317A">
            <w:pPr>
              <w:snapToGrid w:val="0"/>
              <w:spacing w:after="0" w:line="240" w:lineRule="exact"/>
            </w:pPr>
            <w:r>
              <w:rPr>
                <w:sz w:val="18"/>
              </w:rPr>
              <w:t>相对基础策略不少于</w:t>
            </w:r>
            <w:r>
              <w:rPr>
                <w:sz w:val="18"/>
              </w:rPr>
              <w:t>10%</w:t>
            </w:r>
          </w:p>
        </w:tc>
        <w:tc>
          <w:tcPr>
            <w:tcW w:w="3898" w:type="dxa"/>
            <w:tcMar>
              <w:top w:w="65" w:type="dxa"/>
              <w:left w:w="80" w:type="dxa"/>
              <w:bottom w:w="65" w:type="dxa"/>
              <w:right w:w="80" w:type="dxa"/>
            </w:tcMar>
          </w:tcPr>
          <w:p w14:paraId="5651A0FF" w14:textId="77777777" w:rsidR="00C94B1E" w:rsidRDefault="0043317A">
            <w:pPr>
              <w:snapToGrid w:val="0"/>
              <w:spacing w:after="0" w:line="240" w:lineRule="exact"/>
              <w:rPr>
                <w:lang w:eastAsia="zh-CN"/>
              </w:rPr>
            </w:pPr>
            <w:r>
              <w:rPr>
                <w:sz w:val="18"/>
                <w:lang w:eastAsia="zh-CN"/>
              </w:rPr>
              <w:t>后续预测阶段，同时观察资源成本</w:t>
            </w:r>
          </w:p>
        </w:tc>
      </w:tr>
      <w:tr w:rsidR="00C94B1E" w14:paraId="522D7F64" w14:textId="77777777">
        <w:trPr>
          <w:cantSplit/>
        </w:trPr>
        <w:tc>
          <w:tcPr>
            <w:tcW w:w="2299" w:type="dxa"/>
            <w:tcMar>
              <w:top w:w="65" w:type="dxa"/>
              <w:left w:w="80" w:type="dxa"/>
              <w:bottom w:w="65" w:type="dxa"/>
              <w:right w:w="80" w:type="dxa"/>
            </w:tcMar>
          </w:tcPr>
          <w:p w14:paraId="7D1F8903" w14:textId="77777777" w:rsidR="00C94B1E" w:rsidRDefault="0043317A">
            <w:pPr>
              <w:snapToGrid w:val="0"/>
              <w:spacing w:after="0" w:line="240" w:lineRule="exact"/>
            </w:pPr>
            <w:proofErr w:type="spellStart"/>
            <w:r>
              <w:rPr>
                <w:sz w:val="18"/>
              </w:rPr>
              <w:t>连续稳定运行</w:t>
            </w:r>
            <w:proofErr w:type="spellEnd"/>
          </w:p>
        </w:tc>
        <w:tc>
          <w:tcPr>
            <w:tcW w:w="3798" w:type="dxa"/>
            <w:tcMar>
              <w:top w:w="65" w:type="dxa"/>
              <w:left w:w="80" w:type="dxa"/>
              <w:bottom w:w="65" w:type="dxa"/>
              <w:right w:w="80" w:type="dxa"/>
            </w:tcMar>
          </w:tcPr>
          <w:p w14:paraId="3DD828C8" w14:textId="77777777" w:rsidR="00C94B1E" w:rsidRDefault="0043317A">
            <w:pPr>
              <w:snapToGrid w:val="0"/>
              <w:spacing w:after="0" w:line="240" w:lineRule="exact"/>
              <w:rPr>
                <w:lang w:eastAsia="zh-CN"/>
              </w:rPr>
            </w:pPr>
            <w:r>
              <w:rPr>
                <w:sz w:val="18"/>
                <w:lang w:eastAsia="zh-CN"/>
              </w:rPr>
              <w:t>MVP</w:t>
            </w:r>
            <w:r>
              <w:rPr>
                <w:sz w:val="18"/>
                <w:lang w:eastAsia="zh-CN"/>
              </w:rPr>
              <w:t>不少于</w:t>
            </w:r>
            <w:r>
              <w:rPr>
                <w:sz w:val="18"/>
                <w:lang w:eastAsia="zh-CN"/>
              </w:rPr>
              <w:t>24</w:t>
            </w:r>
            <w:r>
              <w:rPr>
                <w:sz w:val="18"/>
                <w:lang w:eastAsia="zh-CN"/>
              </w:rPr>
              <w:t>小时，</w:t>
            </w:r>
            <w:r>
              <w:rPr>
                <w:sz w:val="18"/>
                <w:lang w:eastAsia="zh-CN"/>
              </w:rPr>
              <w:t>Final</w:t>
            </w:r>
            <w:r>
              <w:rPr>
                <w:sz w:val="18"/>
                <w:lang w:eastAsia="zh-CN"/>
              </w:rPr>
              <w:t>为</w:t>
            </w:r>
            <w:r>
              <w:rPr>
                <w:sz w:val="18"/>
                <w:lang w:eastAsia="zh-CN"/>
              </w:rPr>
              <w:t>72</w:t>
            </w:r>
            <w:r>
              <w:rPr>
                <w:sz w:val="18"/>
                <w:lang w:eastAsia="zh-CN"/>
              </w:rPr>
              <w:t>小时</w:t>
            </w:r>
          </w:p>
        </w:tc>
        <w:tc>
          <w:tcPr>
            <w:tcW w:w="3898" w:type="dxa"/>
            <w:tcMar>
              <w:top w:w="65" w:type="dxa"/>
              <w:left w:w="80" w:type="dxa"/>
              <w:bottom w:w="65" w:type="dxa"/>
              <w:right w:w="80" w:type="dxa"/>
            </w:tcMar>
          </w:tcPr>
          <w:p w14:paraId="28A161B1" w14:textId="77777777" w:rsidR="00C94B1E" w:rsidRDefault="0043317A">
            <w:pPr>
              <w:snapToGrid w:val="0"/>
              <w:spacing w:after="0" w:line="240" w:lineRule="exact"/>
              <w:rPr>
                <w:lang w:eastAsia="zh-CN"/>
              </w:rPr>
            </w:pPr>
            <w:r>
              <w:rPr>
                <w:sz w:val="18"/>
                <w:lang w:eastAsia="zh-CN"/>
              </w:rPr>
              <w:t>持续业务负载下无重大数据或权限问题</w:t>
            </w:r>
          </w:p>
        </w:tc>
      </w:tr>
    </w:tbl>
    <w:p w14:paraId="367D1318" w14:textId="77777777" w:rsidR="00C94B1E" w:rsidRDefault="0043317A">
      <w:pPr>
        <w:pStyle w:val="21"/>
        <w:rPr>
          <w:lang w:eastAsia="zh-CN"/>
        </w:rPr>
      </w:pPr>
      <w:r>
        <w:rPr>
          <w:lang w:eastAsia="zh-CN"/>
        </w:rPr>
        <w:t xml:space="preserve">2.4 </w:t>
      </w:r>
      <w:r>
        <w:rPr>
          <w:lang w:eastAsia="zh-CN"/>
        </w:rPr>
        <w:t>衡量原则</w:t>
      </w:r>
    </w:p>
    <w:p w14:paraId="77524B8B" w14:textId="77777777" w:rsidR="00C94B1E" w:rsidRDefault="0043317A">
      <w:pPr>
        <w:rPr>
          <w:lang w:eastAsia="zh-CN"/>
        </w:rPr>
      </w:pPr>
      <w:r>
        <w:rPr>
          <w:lang w:eastAsia="zh-CN"/>
        </w:rPr>
        <w:t>正确性优先于数量：保存量、候选量和上下文长度不能代替有效记忆的复用。压缩不能以遗漏关键事实换取比例；预热不能以损害当前业务换取命中率。指标定义见第</w:t>
      </w:r>
      <w:r>
        <w:rPr>
          <w:lang w:eastAsia="zh-CN"/>
        </w:rPr>
        <w:t>10</w:t>
      </w:r>
      <w:r>
        <w:rPr>
          <w:lang w:eastAsia="zh-CN"/>
        </w:rPr>
        <w:t>章，产品验收见第</w:t>
      </w:r>
      <w:r>
        <w:rPr>
          <w:lang w:eastAsia="zh-CN"/>
        </w:rPr>
        <w:t>12</w:t>
      </w:r>
      <w:r>
        <w:rPr>
          <w:lang w:eastAsia="zh-CN"/>
        </w:rPr>
        <w:t>章。</w:t>
      </w:r>
    </w:p>
    <w:p w14:paraId="2B290CCE" w14:textId="77777777" w:rsidR="00C94B1E" w:rsidRDefault="0043317A">
      <w:pPr>
        <w:pStyle w:val="1"/>
        <w:pageBreakBefore/>
        <w:rPr>
          <w:lang w:eastAsia="zh-CN"/>
        </w:rPr>
      </w:pPr>
      <w:bookmarkStart w:id="2" w:name="_Toc240561469"/>
      <w:r>
        <w:rPr>
          <w:lang w:eastAsia="zh-CN"/>
        </w:rPr>
        <w:lastRenderedPageBreak/>
        <w:t xml:space="preserve">3 </w:t>
      </w:r>
      <w:r>
        <w:rPr>
          <w:lang w:eastAsia="zh-CN"/>
        </w:rPr>
        <w:t>用户与使用场景</w:t>
      </w:r>
      <w:bookmarkEnd w:id="2"/>
    </w:p>
    <w:p w14:paraId="60DD17AC" w14:textId="77777777" w:rsidR="00C94B1E" w:rsidRDefault="0043317A">
      <w:pPr>
        <w:pStyle w:val="21"/>
      </w:pPr>
      <w:r>
        <w:t xml:space="preserve">3.1 </w:t>
      </w:r>
      <w:proofErr w:type="spellStart"/>
      <w:r>
        <w:t>用户角色</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556571B2" w14:textId="77777777">
        <w:trPr>
          <w:cantSplit/>
          <w:tblHeader/>
        </w:trPr>
        <w:tc>
          <w:tcPr>
            <w:tcW w:w="2299" w:type="dxa"/>
            <w:shd w:val="clear" w:color="auto" w:fill="ECEFF2"/>
            <w:tcMar>
              <w:top w:w="65" w:type="dxa"/>
              <w:left w:w="80" w:type="dxa"/>
              <w:bottom w:w="65" w:type="dxa"/>
              <w:right w:w="80" w:type="dxa"/>
            </w:tcMar>
          </w:tcPr>
          <w:p w14:paraId="1CE1FD59" w14:textId="77777777" w:rsidR="00C94B1E" w:rsidRDefault="0043317A">
            <w:pPr>
              <w:keepNext/>
              <w:snapToGrid w:val="0"/>
              <w:spacing w:after="0" w:line="240" w:lineRule="exact"/>
            </w:pPr>
            <w:proofErr w:type="spellStart"/>
            <w:r>
              <w:rPr>
                <w:b/>
                <w:sz w:val="18"/>
              </w:rPr>
              <w:t>角色</w:t>
            </w:r>
            <w:proofErr w:type="spellEnd"/>
          </w:p>
        </w:tc>
        <w:tc>
          <w:tcPr>
            <w:tcW w:w="3798" w:type="dxa"/>
            <w:shd w:val="clear" w:color="auto" w:fill="ECEFF2"/>
            <w:tcMar>
              <w:top w:w="65" w:type="dxa"/>
              <w:left w:w="80" w:type="dxa"/>
              <w:bottom w:w="65" w:type="dxa"/>
              <w:right w:w="80" w:type="dxa"/>
            </w:tcMar>
          </w:tcPr>
          <w:p w14:paraId="24C10D56" w14:textId="77777777" w:rsidR="00C94B1E" w:rsidRDefault="0043317A">
            <w:pPr>
              <w:keepNext/>
              <w:snapToGrid w:val="0"/>
              <w:spacing w:after="0" w:line="240" w:lineRule="exact"/>
            </w:pPr>
            <w:proofErr w:type="spellStart"/>
            <w:r>
              <w:rPr>
                <w:b/>
                <w:sz w:val="18"/>
              </w:rPr>
              <w:t>主要任务</w:t>
            </w:r>
            <w:proofErr w:type="spellEnd"/>
          </w:p>
        </w:tc>
        <w:tc>
          <w:tcPr>
            <w:tcW w:w="3898" w:type="dxa"/>
            <w:shd w:val="clear" w:color="auto" w:fill="ECEFF2"/>
            <w:tcMar>
              <w:top w:w="65" w:type="dxa"/>
              <w:left w:w="80" w:type="dxa"/>
              <w:bottom w:w="65" w:type="dxa"/>
              <w:right w:w="80" w:type="dxa"/>
            </w:tcMar>
          </w:tcPr>
          <w:p w14:paraId="1D295318" w14:textId="77777777" w:rsidR="00C94B1E" w:rsidRDefault="0043317A">
            <w:pPr>
              <w:keepNext/>
              <w:snapToGrid w:val="0"/>
              <w:spacing w:after="0" w:line="240" w:lineRule="exact"/>
            </w:pPr>
            <w:proofErr w:type="spellStart"/>
            <w:r>
              <w:rPr>
                <w:b/>
                <w:sz w:val="18"/>
              </w:rPr>
              <w:t>应有的能力</w:t>
            </w:r>
            <w:proofErr w:type="spellEnd"/>
          </w:p>
        </w:tc>
      </w:tr>
      <w:tr w:rsidR="00C94B1E" w14:paraId="542FA523" w14:textId="77777777">
        <w:trPr>
          <w:cantSplit/>
        </w:trPr>
        <w:tc>
          <w:tcPr>
            <w:tcW w:w="2299" w:type="dxa"/>
            <w:tcMar>
              <w:top w:w="65" w:type="dxa"/>
              <w:left w:w="80" w:type="dxa"/>
              <w:bottom w:w="65" w:type="dxa"/>
              <w:right w:w="80" w:type="dxa"/>
            </w:tcMar>
          </w:tcPr>
          <w:p w14:paraId="2FC7996C" w14:textId="77777777" w:rsidR="00C94B1E" w:rsidRDefault="0043317A">
            <w:pPr>
              <w:snapToGrid w:val="0"/>
              <w:spacing w:after="0" w:line="240" w:lineRule="exact"/>
            </w:pPr>
            <w:proofErr w:type="spellStart"/>
            <w:r>
              <w:rPr>
                <w:sz w:val="18"/>
              </w:rPr>
              <w:t>应用开发者</w:t>
            </w:r>
            <w:proofErr w:type="spellEnd"/>
          </w:p>
        </w:tc>
        <w:tc>
          <w:tcPr>
            <w:tcW w:w="3798" w:type="dxa"/>
            <w:tcMar>
              <w:top w:w="65" w:type="dxa"/>
              <w:left w:w="80" w:type="dxa"/>
              <w:bottom w:w="65" w:type="dxa"/>
              <w:right w:w="80" w:type="dxa"/>
            </w:tcMar>
          </w:tcPr>
          <w:p w14:paraId="1755A352" w14:textId="77777777" w:rsidR="00C94B1E" w:rsidRDefault="0043317A">
            <w:pPr>
              <w:snapToGrid w:val="0"/>
              <w:spacing w:after="0" w:line="240" w:lineRule="exact"/>
            </w:pPr>
            <w:r>
              <w:rPr>
                <w:sz w:val="18"/>
              </w:rPr>
              <w:t>将</w:t>
            </w:r>
            <w:r>
              <w:rPr>
                <w:sz w:val="18"/>
              </w:rPr>
              <w:t>Agent</w:t>
            </w:r>
            <w:r>
              <w:rPr>
                <w:sz w:val="18"/>
              </w:rPr>
              <w:t>、</w:t>
            </w:r>
            <w:r>
              <w:rPr>
                <w:sz w:val="18"/>
              </w:rPr>
              <w:t>RAG</w:t>
            </w:r>
            <w:r>
              <w:rPr>
                <w:sz w:val="18"/>
              </w:rPr>
              <w:t>或</w:t>
            </w:r>
            <w:r>
              <w:rPr>
                <w:sz w:val="18"/>
              </w:rPr>
              <w:t>Workflow</w:t>
            </w:r>
            <w:r>
              <w:rPr>
                <w:sz w:val="18"/>
              </w:rPr>
              <w:t>接入</w:t>
            </w:r>
            <w:r>
              <w:rPr>
                <w:sz w:val="18"/>
              </w:rPr>
              <w:t>P3</w:t>
            </w:r>
          </w:p>
        </w:tc>
        <w:tc>
          <w:tcPr>
            <w:tcW w:w="3898" w:type="dxa"/>
            <w:tcMar>
              <w:top w:w="65" w:type="dxa"/>
              <w:left w:w="80" w:type="dxa"/>
              <w:bottom w:w="65" w:type="dxa"/>
              <w:right w:w="80" w:type="dxa"/>
            </w:tcMar>
          </w:tcPr>
          <w:p w14:paraId="4B674785" w14:textId="77777777" w:rsidR="00C94B1E" w:rsidRDefault="0043317A">
            <w:pPr>
              <w:snapToGrid w:val="0"/>
              <w:spacing w:after="0" w:line="240" w:lineRule="exact"/>
              <w:rPr>
                <w:lang w:eastAsia="zh-CN"/>
              </w:rPr>
            </w:pPr>
            <w:r>
              <w:rPr>
                <w:sz w:val="18"/>
                <w:lang w:eastAsia="zh-CN"/>
              </w:rPr>
              <w:t>提交记忆、请求上下文、查询任务和处理失败</w:t>
            </w:r>
          </w:p>
        </w:tc>
      </w:tr>
      <w:tr w:rsidR="00C94B1E" w14:paraId="6F2A72E9" w14:textId="77777777">
        <w:trPr>
          <w:cantSplit/>
        </w:trPr>
        <w:tc>
          <w:tcPr>
            <w:tcW w:w="2299" w:type="dxa"/>
            <w:tcMar>
              <w:top w:w="65" w:type="dxa"/>
              <w:left w:w="80" w:type="dxa"/>
              <w:bottom w:w="65" w:type="dxa"/>
              <w:right w:w="80" w:type="dxa"/>
            </w:tcMar>
          </w:tcPr>
          <w:p w14:paraId="42DF182A" w14:textId="77777777" w:rsidR="00C94B1E" w:rsidRDefault="0043317A">
            <w:pPr>
              <w:snapToGrid w:val="0"/>
              <w:spacing w:after="0" w:line="240" w:lineRule="exact"/>
            </w:pPr>
            <w:proofErr w:type="spellStart"/>
            <w:r>
              <w:rPr>
                <w:sz w:val="18"/>
              </w:rPr>
              <w:t>平台管理员</w:t>
            </w:r>
            <w:proofErr w:type="spellEnd"/>
          </w:p>
        </w:tc>
        <w:tc>
          <w:tcPr>
            <w:tcW w:w="3798" w:type="dxa"/>
            <w:tcMar>
              <w:top w:w="65" w:type="dxa"/>
              <w:left w:w="80" w:type="dxa"/>
              <w:bottom w:w="65" w:type="dxa"/>
              <w:right w:w="80" w:type="dxa"/>
            </w:tcMar>
          </w:tcPr>
          <w:p w14:paraId="03AEE50B" w14:textId="77777777" w:rsidR="00C94B1E" w:rsidRDefault="0043317A">
            <w:pPr>
              <w:snapToGrid w:val="0"/>
              <w:spacing w:after="0" w:line="240" w:lineRule="exact"/>
              <w:rPr>
                <w:lang w:eastAsia="zh-CN"/>
              </w:rPr>
            </w:pPr>
            <w:r>
              <w:rPr>
                <w:sz w:val="18"/>
                <w:lang w:eastAsia="zh-CN"/>
              </w:rPr>
              <w:t>管理应用可用范围和调度行为</w:t>
            </w:r>
          </w:p>
        </w:tc>
        <w:tc>
          <w:tcPr>
            <w:tcW w:w="3898" w:type="dxa"/>
            <w:tcMar>
              <w:top w:w="65" w:type="dxa"/>
              <w:left w:w="80" w:type="dxa"/>
              <w:bottom w:w="65" w:type="dxa"/>
              <w:right w:w="80" w:type="dxa"/>
            </w:tcMar>
          </w:tcPr>
          <w:p w14:paraId="67958C0B" w14:textId="77777777" w:rsidR="00C94B1E" w:rsidRDefault="0043317A">
            <w:pPr>
              <w:snapToGrid w:val="0"/>
              <w:spacing w:after="0" w:line="240" w:lineRule="exact"/>
              <w:rPr>
                <w:lang w:eastAsia="zh-CN"/>
              </w:rPr>
            </w:pPr>
            <w:r>
              <w:rPr>
                <w:sz w:val="18"/>
                <w:lang w:eastAsia="zh-CN"/>
              </w:rPr>
              <w:t>查看状态、操作记忆、管理调度和策略</w:t>
            </w:r>
          </w:p>
        </w:tc>
      </w:tr>
      <w:tr w:rsidR="00C94B1E" w14:paraId="38AC53D7" w14:textId="77777777">
        <w:trPr>
          <w:cantSplit/>
        </w:trPr>
        <w:tc>
          <w:tcPr>
            <w:tcW w:w="2299" w:type="dxa"/>
            <w:tcMar>
              <w:top w:w="65" w:type="dxa"/>
              <w:left w:w="80" w:type="dxa"/>
              <w:bottom w:w="65" w:type="dxa"/>
              <w:right w:w="80" w:type="dxa"/>
            </w:tcMar>
          </w:tcPr>
          <w:p w14:paraId="4A874A95" w14:textId="77777777" w:rsidR="00C94B1E" w:rsidRDefault="0043317A">
            <w:pPr>
              <w:snapToGrid w:val="0"/>
              <w:spacing w:after="0" w:line="240" w:lineRule="exact"/>
            </w:pPr>
            <w:proofErr w:type="spellStart"/>
            <w:r>
              <w:rPr>
                <w:sz w:val="18"/>
              </w:rPr>
              <w:t>运维人员</w:t>
            </w:r>
            <w:proofErr w:type="spellEnd"/>
          </w:p>
        </w:tc>
        <w:tc>
          <w:tcPr>
            <w:tcW w:w="3798" w:type="dxa"/>
            <w:tcMar>
              <w:top w:w="65" w:type="dxa"/>
              <w:left w:w="80" w:type="dxa"/>
              <w:bottom w:w="65" w:type="dxa"/>
              <w:right w:w="80" w:type="dxa"/>
            </w:tcMar>
          </w:tcPr>
          <w:p w14:paraId="43450C5F" w14:textId="77777777" w:rsidR="00C94B1E" w:rsidRDefault="0043317A">
            <w:pPr>
              <w:snapToGrid w:val="0"/>
              <w:spacing w:after="0" w:line="240" w:lineRule="exact"/>
              <w:rPr>
                <w:lang w:eastAsia="zh-CN"/>
              </w:rPr>
            </w:pPr>
            <w:r>
              <w:rPr>
                <w:sz w:val="18"/>
                <w:lang w:eastAsia="zh-CN"/>
              </w:rPr>
              <w:t>保障服务可用并处理异常</w:t>
            </w:r>
          </w:p>
        </w:tc>
        <w:tc>
          <w:tcPr>
            <w:tcW w:w="3898" w:type="dxa"/>
            <w:tcMar>
              <w:top w:w="65" w:type="dxa"/>
              <w:left w:w="80" w:type="dxa"/>
              <w:bottom w:w="65" w:type="dxa"/>
              <w:right w:w="80" w:type="dxa"/>
            </w:tcMar>
          </w:tcPr>
          <w:p w14:paraId="4AF874F9" w14:textId="77777777" w:rsidR="00C94B1E" w:rsidRDefault="0043317A">
            <w:pPr>
              <w:snapToGrid w:val="0"/>
              <w:spacing w:after="0" w:line="240" w:lineRule="exact"/>
              <w:rPr>
                <w:lang w:eastAsia="zh-CN"/>
              </w:rPr>
            </w:pPr>
            <w:r>
              <w:rPr>
                <w:sz w:val="18"/>
                <w:lang w:eastAsia="zh-CN"/>
              </w:rPr>
              <w:t>识别受影响能力、跟进恢复和未完成操作</w:t>
            </w:r>
          </w:p>
        </w:tc>
      </w:tr>
      <w:tr w:rsidR="00C94B1E" w14:paraId="327F100D" w14:textId="77777777">
        <w:trPr>
          <w:cantSplit/>
        </w:trPr>
        <w:tc>
          <w:tcPr>
            <w:tcW w:w="2299" w:type="dxa"/>
            <w:tcMar>
              <w:top w:w="65" w:type="dxa"/>
              <w:left w:w="80" w:type="dxa"/>
              <w:bottom w:w="65" w:type="dxa"/>
              <w:right w:w="80" w:type="dxa"/>
            </w:tcMar>
          </w:tcPr>
          <w:p w14:paraId="461941B6" w14:textId="77777777" w:rsidR="00C94B1E" w:rsidRDefault="0043317A">
            <w:pPr>
              <w:snapToGrid w:val="0"/>
              <w:spacing w:after="0" w:line="240" w:lineRule="exact"/>
            </w:pPr>
            <w:proofErr w:type="spellStart"/>
            <w:r>
              <w:rPr>
                <w:sz w:val="18"/>
              </w:rPr>
              <w:t>审计人员</w:t>
            </w:r>
            <w:proofErr w:type="spellEnd"/>
          </w:p>
        </w:tc>
        <w:tc>
          <w:tcPr>
            <w:tcW w:w="3798" w:type="dxa"/>
            <w:tcMar>
              <w:top w:w="65" w:type="dxa"/>
              <w:left w:w="80" w:type="dxa"/>
              <w:bottom w:w="65" w:type="dxa"/>
              <w:right w:w="80" w:type="dxa"/>
            </w:tcMar>
          </w:tcPr>
          <w:p w14:paraId="51FABE74" w14:textId="77777777" w:rsidR="00C94B1E" w:rsidRDefault="0043317A">
            <w:pPr>
              <w:snapToGrid w:val="0"/>
              <w:spacing w:after="0" w:line="240" w:lineRule="exact"/>
              <w:rPr>
                <w:lang w:eastAsia="zh-CN"/>
              </w:rPr>
            </w:pPr>
            <w:r>
              <w:rPr>
                <w:sz w:val="18"/>
                <w:lang w:eastAsia="zh-CN"/>
              </w:rPr>
              <w:t>核对敏感读取和重要变更</w:t>
            </w:r>
          </w:p>
        </w:tc>
        <w:tc>
          <w:tcPr>
            <w:tcW w:w="3898" w:type="dxa"/>
            <w:tcMar>
              <w:top w:w="65" w:type="dxa"/>
              <w:left w:w="80" w:type="dxa"/>
              <w:bottom w:w="65" w:type="dxa"/>
              <w:right w:w="80" w:type="dxa"/>
            </w:tcMar>
          </w:tcPr>
          <w:p w14:paraId="1B695217" w14:textId="77777777" w:rsidR="00C94B1E" w:rsidRDefault="0043317A">
            <w:pPr>
              <w:snapToGrid w:val="0"/>
              <w:spacing w:after="0" w:line="240" w:lineRule="exact"/>
              <w:rPr>
                <w:lang w:eastAsia="zh-CN"/>
              </w:rPr>
            </w:pPr>
            <w:r>
              <w:rPr>
                <w:sz w:val="18"/>
                <w:lang w:eastAsia="zh-CN"/>
              </w:rPr>
              <w:t>在授权范围查询操作及结果</w:t>
            </w:r>
          </w:p>
        </w:tc>
      </w:tr>
      <w:tr w:rsidR="00C94B1E" w14:paraId="6BBE8F42" w14:textId="77777777">
        <w:trPr>
          <w:cantSplit/>
        </w:trPr>
        <w:tc>
          <w:tcPr>
            <w:tcW w:w="2299" w:type="dxa"/>
            <w:tcMar>
              <w:top w:w="65" w:type="dxa"/>
              <w:left w:w="80" w:type="dxa"/>
              <w:bottom w:w="65" w:type="dxa"/>
              <w:right w:w="80" w:type="dxa"/>
            </w:tcMar>
          </w:tcPr>
          <w:p w14:paraId="4F979871" w14:textId="77777777" w:rsidR="00C94B1E" w:rsidRDefault="0043317A">
            <w:pPr>
              <w:snapToGrid w:val="0"/>
              <w:spacing w:after="0" w:line="240" w:lineRule="exact"/>
            </w:pPr>
            <w:proofErr w:type="spellStart"/>
            <w:r>
              <w:rPr>
                <w:sz w:val="18"/>
              </w:rPr>
              <w:t>终端业务用户</w:t>
            </w:r>
            <w:proofErr w:type="spellEnd"/>
          </w:p>
        </w:tc>
        <w:tc>
          <w:tcPr>
            <w:tcW w:w="3798" w:type="dxa"/>
            <w:tcMar>
              <w:top w:w="65" w:type="dxa"/>
              <w:left w:w="80" w:type="dxa"/>
              <w:bottom w:w="65" w:type="dxa"/>
              <w:right w:w="80" w:type="dxa"/>
            </w:tcMar>
          </w:tcPr>
          <w:p w14:paraId="05BFF91A" w14:textId="77777777" w:rsidR="00C94B1E" w:rsidRDefault="0043317A">
            <w:pPr>
              <w:snapToGrid w:val="0"/>
              <w:spacing w:after="0" w:line="240" w:lineRule="exact"/>
              <w:rPr>
                <w:lang w:eastAsia="zh-CN"/>
              </w:rPr>
            </w:pPr>
            <w:r>
              <w:rPr>
                <w:sz w:val="18"/>
                <w:lang w:eastAsia="zh-CN"/>
              </w:rPr>
              <w:t>通过应用完成持续任务</w:t>
            </w:r>
          </w:p>
        </w:tc>
        <w:tc>
          <w:tcPr>
            <w:tcW w:w="3898" w:type="dxa"/>
            <w:tcMar>
              <w:top w:w="65" w:type="dxa"/>
              <w:left w:w="80" w:type="dxa"/>
              <w:bottom w:w="65" w:type="dxa"/>
              <w:right w:w="80" w:type="dxa"/>
            </w:tcMar>
          </w:tcPr>
          <w:p w14:paraId="30C409F3" w14:textId="77777777" w:rsidR="00C94B1E" w:rsidRDefault="0043317A">
            <w:pPr>
              <w:snapToGrid w:val="0"/>
              <w:spacing w:after="0" w:line="240" w:lineRule="exact"/>
              <w:rPr>
                <w:lang w:eastAsia="zh-CN"/>
              </w:rPr>
            </w:pPr>
            <w:r>
              <w:rPr>
                <w:sz w:val="18"/>
                <w:lang w:eastAsia="zh-CN"/>
              </w:rPr>
              <w:t>间接获得记忆复用、更正和删除后的正确结果</w:t>
            </w:r>
          </w:p>
        </w:tc>
      </w:tr>
    </w:tbl>
    <w:p w14:paraId="088ACAF8" w14:textId="77777777" w:rsidR="00C94B1E" w:rsidRDefault="0043317A">
      <w:pPr>
        <w:rPr>
          <w:lang w:eastAsia="zh-CN"/>
        </w:rPr>
      </w:pPr>
      <w:r>
        <w:rPr>
          <w:lang w:eastAsia="zh-CN"/>
        </w:rPr>
        <w:t>终端用户通常通过上层应用使用</w:t>
      </w:r>
      <w:r>
        <w:rPr>
          <w:lang w:eastAsia="zh-CN"/>
        </w:rPr>
        <w:t>P3</w:t>
      </w:r>
      <w:r>
        <w:rPr>
          <w:lang w:eastAsia="zh-CN"/>
        </w:rPr>
        <w:t>，</w:t>
      </w:r>
      <w:r>
        <w:rPr>
          <w:lang w:eastAsia="zh-CN"/>
        </w:rPr>
        <w:t>P3</w:t>
      </w:r>
      <w:r>
        <w:rPr>
          <w:lang w:eastAsia="zh-CN"/>
        </w:rPr>
        <w:t>不另行承担聊天界面、</w:t>
      </w:r>
      <w:r>
        <w:rPr>
          <w:lang w:eastAsia="zh-CN"/>
        </w:rPr>
        <w:t>Agent</w:t>
      </w:r>
      <w:r>
        <w:rPr>
          <w:lang w:eastAsia="zh-CN"/>
        </w:rPr>
        <w:t>规划或业务审批流程。一个记忆对象、处理任务或调度操作的编号不能替代访问权限。</w:t>
      </w:r>
    </w:p>
    <w:p w14:paraId="4F994676" w14:textId="77777777" w:rsidR="00C94B1E" w:rsidRDefault="0043317A">
      <w:pPr>
        <w:pStyle w:val="21"/>
      </w:pPr>
      <w:r>
        <w:t xml:space="preserve">3.2 </w:t>
      </w:r>
      <w:proofErr w:type="spellStart"/>
      <w:r>
        <w:t>主要场景</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121258D8" w14:textId="77777777">
        <w:trPr>
          <w:cantSplit/>
          <w:tblHeader/>
        </w:trPr>
        <w:tc>
          <w:tcPr>
            <w:tcW w:w="2299" w:type="dxa"/>
            <w:shd w:val="clear" w:color="auto" w:fill="ECEFF2"/>
            <w:tcMar>
              <w:top w:w="65" w:type="dxa"/>
              <w:left w:w="80" w:type="dxa"/>
              <w:bottom w:w="65" w:type="dxa"/>
              <w:right w:w="80" w:type="dxa"/>
            </w:tcMar>
          </w:tcPr>
          <w:p w14:paraId="463109D0" w14:textId="77777777" w:rsidR="00C94B1E" w:rsidRDefault="0043317A">
            <w:pPr>
              <w:keepNext/>
              <w:snapToGrid w:val="0"/>
              <w:spacing w:after="0" w:line="240" w:lineRule="exact"/>
            </w:pPr>
            <w:proofErr w:type="spellStart"/>
            <w:r>
              <w:rPr>
                <w:b/>
                <w:sz w:val="18"/>
              </w:rPr>
              <w:t>场景</w:t>
            </w:r>
            <w:proofErr w:type="spellEnd"/>
          </w:p>
        </w:tc>
        <w:tc>
          <w:tcPr>
            <w:tcW w:w="3798" w:type="dxa"/>
            <w:shd w:val="clear" w:color="auto" w:fill="ECEFF2"/>
            <w:tcMar>
              <w:top w:w="65" w:type="dxa"/>
              <w:left w:w="80" w:type="dxa"/>
              <w:bottom w:w="65" w:type="dxa"/>
              <w:right w:w="80" w:type="dxa"/>
            </w:tcMar>
          </w:tcPr>
          <w:p w14:paraId="62524E72" w14:textId="77777777" w:rsidR="00C94B1E" w:rsidRDefault="0043317A">
            <w:pPr>
              <w:keepNext/>
              <w:snapToGrid w:val="0"/>
              <w:spacing w:after="0" w:line="240" w:lineRule="exact"/>
            </w:pPr>
            <w:proofErr w:type="spellStart"/>
            <w:r>
              <w:rPr>
                <w:b/>
                <w:sz w:val="18"/>
              </w:rPr>
              <w:t>触发动作</w:t>
            </w:r>
            <w:proofErr w:type="spellEnd"/>
          </w:p>
        </w:tc>
        <w:tc>
          <w:tcPr>
            <w:tcW w:w="3898" w:type="dxa"/>
            <w:shd w:val="clear" w:color="auto" w:fill="ECEFF2"/>
            <w:tcMar>
              <w:top w:w="65" w:type="dxa"/>
              <w:left w:w="80" w:type="dxa"/>
              <w:bottom w:w="65" w:type="dxa"/>
              <w:right w:w="80" w:type="dxa"/>
            </w:tcMar>
          </w:tcPr>
          <w:p w14:paraId="0A985C1C" w14:textId="77777777" w:rsidR="00C94B1E" w:rsidRDefault="0043317A">
            <w:pPr>
              <w:keepNext/>
              <w:snapToGrid w:val="0"/>
              <w:spacing w:after="0" w:line="240" w:lineRule="exact"/>
            </w:pPr>
            <w:proofErr w:type="spellStart"/>
            <w:r>
              <w:rPr>
                <w:b/>
                <w:sz w:val="18"/>
              </w:rPr>
              <w:t>预期结果</w:t>
            </w:r>
            <w:proofErr w:type="spellEnd"/>
          </w:p>
        </w:tc>
      </w:tr>
      <w:tr w:rsidR="00C94B1E" w14:paraId="543384A5" w14:textId="77777777">
        <w:trPr>
          <w:cantSplit/>
        </w:trPr>
        <w:tc>
          <w:tcPr>
            <w:tcW w:w="2299" w:type="dxa"/>
            <w:tcMar>
              <w:top w:w="65" w:type="dxa"/>
              <w:left w:w="80" w:type="dxa"/>
              <w:bottom w:w="65" w:type="dxa"/>
              <w:right w:w="80" w:type="dxa"/>
            </w:tcMar>
          </w:tcPr>
          <w:p w14:paraId="64E7128F" w14:textId="77777777" w:rsidR="00C94B1E" w:rsidRDefault="0043317A">
            <w:pPr>
              <w:snapToGrid w:val="0"/>
              <w:spacing w:after="0" w:line="240" w:lineRule="exact"/>
            </w:pPr>
            <w:proofErr w:type="spellStart"/>
            <w:r>
              <w:rPr>
                <w:sz w:val="18"/>
              </w:rPr>
              <w:t>持续执行任务</w:t>
            </w:r>
            <w:proofErr w:type="spellEnd"/>
          </w:p>
        </w:tc>
        <w:tc>
          <w:tcPr>
            <w:tcW w:w="3798" w:type="dxa"/>
            <w:tcMar>
              <w:top w:w="65" w:type="dxa"/>
              <w:left w:w="80" w:type="dxa"/>
              <w:bottom w:w="65" w:type="dxa"/>
              <w:right w:w="80" w:type="dxa"/>
            </w:tcMar>
          </w:tcPr>
          <w:p w14:paraId="0FBFEBB7" w14:textId="77777777" w:rsidR="00C94B1E" w:rsidRDefault="0043317A">
            <w:pPr>
              <w:snapToGrid w:val="0"/>
              <w:spacing w:after="0" w:line="240" w:lineRule="exact"/>
              <w:rPr>
                <w:lang w:eastAsia="zh-CN"/>
              </w:rPr>
            </w:pPr>
            <w:r>
              <w:rPr>
                <w:sz w:val="18"/>
                <w:lang w:eastAsia="zh-CN"/>
              </w:rPr>
              <w:t>应用写入新的目标、约束和进度</w:t>
            </w:r>
          </w:p>
        </w:tc>
        <w:tc>
          <w:tcPr>
            <w:tcW w:w="3898" w:type="dxa"/>
            <w:tcMar>
              <w:top w:w="65" w:type="dxa"/>
              <w:left w:w="80" w:type="dxa"/>
              <w:bottom w:w="65" w:type="dxa"/>
              <w:right w:w="80" w:type="dxa"/>
            </w:tcMar>
          </w:tcPr>
          <w:p w14:paraId="50C2974F" w14:textId="77777777" w:rsidR="00C94B1E" w:rsidRDefault="0043317A">
            <w:pPr>
              <w:snapToGrid w:val="0"/>
              <w:spacing w:after="0" w:line="240" w:lineRule="exact"/>
              <w:rPr>
                <w:lang w:eastAsia="zh-CN"/>
              </w:rPr>
            </w:pPr>
            <w:r>
              <w:rPr>
                <w:sz w:val="18"/>
                <w:lang w:eastAsia="zh-CN"/>
              </w:rPr>
              <w:t>下一轮读取当前有效状态</w:t>
            </w:r>
          </w:p>
        </w:tc>
      </w:tr>
      <w:tr w:rsidR="00C94B1E" w14:paraId="60005A6A" w14:textId="77777777">
        <w:trPr>
          <w:cantSplit/>
        </w:trPr>
        <w:tc>
          <w:tcPr>
            <w:tcW w:w="2299" w:type="dxa"/>
            <w:tcMar>
              <w:top w:w="65" w:type="dxa"/>
              <w:left w:w="80" w:type="dxa"/>
              <w:bottom w:w="65" w:type="dxa"/>
              <w:right w:w="80" w:type="dxa"/>
            </w:tcMar>
          </w:tcPr>
          <w:p w14:paraId="57748AB4" w14:textId="77777777" w:rsidR="00C94B1E" w:rsidRPr="00D2483C" w:rsidRDefault="0043317A">
            <w:pPr>
              <w:snapToGrid w:val="0"/>
              <w:spacing w:after="0" w:line="240" w:lineRule="exact"/>
              <w:rPr>
                <w:color w:val="EE0000"/>
              </w:rPr>
            </w:pPr>
            <w:proofErr w:type="spellStart"/>
            <w:r w:rsidRPr="00D2483C">
              <w:rPr>
                <w:color w:val="EE0000"/>
                <w:sz w:val="18"/>
              </w:rPr>
              <w:t>跨会话复用</w:t>
            </w:r>
            <w:proofErr w:type="spellEnd"/>
          </w:p>
        </w:tc>
        <w:tc>
          <w:tcPr>
            <w:tcW w:w="3798" w:type="dxa"/>
            <w:tcMar>
              <w:top w:w="65" w:type="dxa"/>
              <w:left w:w="80" w:type="dxa"/>
              <w:bottom w:w="65" w:type="dxa"/>
              <w:right w:w="80" w:type="dxa"/>
            </w:tcMar>
          </w:tcPr>
          <w:p w14:paraId="2CF9F049" w14:textId="77777777" w:rsidR="00C94B1E" w:rsidRPr="00D2483C" w:rsidRDefault="0043317A">
            <w:pPr>
              <w:snapToGrid w:val="0"/>
              <w:spacing w:after="0" w:line="240" w:lineRule="exact"/>
              <w:rPr>
                <w:color w:val="EE0000"/>
                <w:lang w:eastAsia="zh-CN"/>
              </w:rPr>
            </w:pPr>
            <w:r w:rsidRPr="00D2483C">
              <w:rPr>
                <w:color w:val="EE0000"/>
                <w:sz w:val="18"/>
                <w:lang w:eastAsia="zh-CN"/>
              </w:rPr>
              <w:t>新会话询问与历史相关的问题</w:t>
            </w:r>
          </w:p>
        </w:tc>
        <w:tc>
          <w:tcPr>
            <w:tcW w:w="3898" w:type="dxa"/>
            <w:tcMar>
              <w:top w:w="65" w:type="dxa"/>
              <w:left w:w="80" w:type="dxa"/>
              <w:bottom w:w="65" w:type="dxa"/>
              <w:right w:w="80" w:type="dxa"/>
            </w:tcMar>
          </w:tcPr>
          <w:p w14:paraId="0B83F2A5" w14:textId="77777777" w:rsidR="00C94B1E" w:rsidRPr="00D2483C" w:rsidRDefault="0043317A">
            <w:pPr>
              <w:snapToGrid w:val="0"/>
              <w:spacing w:after="0" w:line="240" w:lineRule="exact"/>
              <w:rPr>
                <w:color w:val="EE0000"/>
                <w:lang w:eastAsia="zh-CN"/>
              </w:rPr>
            </w:pPr>
            <w:r w:rsidRPr="00D2483C">
              <w:rPr>
                <w:color w:val="EE0000"/>
                <w:sz w:val="18"/>
                <w:lang w:eastAsia="zh-CN"/>
              </w:rPr>
              <w:t>获得授权历史及其来源</w:t>
            </w:r>
          </w:p>
        </w:tc>
      </w:tr>
      <w:tr w:rsidR="00C94B1E" w14:paraId="57C960D0" w14:textId="77777777">
        <w:trPr>
          <w:cantSplit/>
        </w:trPr>
        <w:tc>
          <w:tcPr>
            <w:tcW w:w="2299" w:type="dxa"/>
            <w:tcMar>
              <w:top w:w="65" w:type="dxa"/>
              <w:left w:w="80" w:type="dxa"/>
              <w:bottom w:w="65" w:type="dxa"/>
              <w:right w:w="80" w:type="dxa"/>
            </w:tcMar>
          </w:tcPr>
          <w:p w14:paraId="08997060" w14:textId="77777777" w:rsidR="00C94B1E" w:rsidRDefault="0043317A">
            <w:pPr>
              <w:snapToGrid w:val="0"/>
              <w:spacing w:after="0" w:line="240" w:lineRule="exact"/>
            </w:pPr>
            <w:proofErr w:type="spellStart"/>
            <w:r>
              <w:rPr>
                <w:sz w:val="18"/>
              </w:rPr>
              <w:t>长文档记忆</w:t>
            </w:r>
            <w:proofErr w:type="spellEnd"/>
          </w:p>
        </w:tc>
        <w:tc>
          <w:tcPr>
            <w:tcW w:w="3798" w:type="dxa"/>
            <w:tcMar>
              <w:top w:w="65" w:type="dxa"/>
              <w:left w:w="80" w:type="dxa"/>
              <w:bottom w:w="65" w:type="dxa"/>
              <w:right w:w="80" w:type="dxa"/>
            </w:tcMar>
          </w:tcPr>
          <w:p w14:paraId="0178BA84" w14:textId="77777777" w:rsidR="00C94B1E" w:rsidRDefault="0043317A">
            <w:pPr>
              <w:snapToGrid w:val="0"/>
              <w:spacing w:after="0" w:line="240" w:lineRule="exact"/>
              <w:rPr>
                <w:lang w:eastAsia="zh-CN"/>
              </w:rPr>
            </w:pPr>
            <w:r>
              <w:rPr>
                <w:sz w:val="18"/>
                <w:lang w:eastAsia="zh-CN"/>
              </w:rPr>
              <w:t>应用提交文本或获准文档</w:t>
            </w:r>
          </w:p>
        </w:tc>
        <w:tc>
          <w:tcPr>
            <w:tcW w:w="3898" w:type="dxa"/>
            <w:tcMar>
              <w:top w:w="65" w:type="dxa"/>
              <w:left w:w="80" w:type="dxa"/>
              <w:bottom w:w="65" w:type="dxa"/>
              <w:right w:w="80" w:type="dxa"/>
            </w:tcMar>
          </w:tcPr>
          <w:p w14:paraId="0F9810CE" w14:textId="77777777" w:rsidR="00C94B1E" w:rsidRDefault="0043317A">
            <w:pPr>
              <w:snapToGrid w:val="0"/>
              <w:spacing w:after="0" w:line="240" w:lineRule="exact"/>
              <w:rPr>
                <w:lang w:eastAsia="zh-CN"/>
              </w:rPr>
            </w:pPr>
            <w:r>
              <w:rPr>
                <w:sz w:val="18"/>
                <w:lang w:eastAsia="zh-CN"/>
              </w:rPr>
              <w:t>先看到受理进度，再获得可检索内容</w:t>
            </w:r>
          </w:p>
        </w:tc>
      </w:tr>
      <w:tr w:rsidR="00C94B1E" w14:paraId="42D9D0CF" w14:textId="77777777">
        <w:trPr>
          <w:cantSplit/>
        </w:trPr>
        <w:tc>
          <w:tcPr>
            <w:tcW w:w="2299" w:type="dxa"/>
            <w:tcMar>
              <w:top w:w="65" w:type="dxa"/>
              <w:left w:w="80" w:type="dxa"/>
              <w:bottom w:w="65" w:type="dxa"/>
              <w:right w:w="80" w:type="dxa"/>
            </w:tcMar>
          </w:tcPr>
          <w:p w14:paraId="6393F6D2" w14:textId="77777777" w:rsidR="00C94B1E" w:rsidRDefault="0043317A">
            <w:pPr>
              <w:snapToGrid w:val="0"/>
              <w:spacing w:after="0" w:line="240" w:lineRule="exact"/>
            </w:pPr>
            <w:proofErr w:type="spellStart"/>
            <w:r>
              <w:rPr>
                <w:sz w:val="18"/>
              </w:rPr>
              <w:t>事实更正</w:t>
            </w:r>
            <w:proofErr w:type="spellEnd"/>
          </w:p>
        </w:tc>
        <w:tc>
          <w:tcPr>
            <w:tcW w:w="3798" w:type="dxa"/>
            <w:tcMar>
              <w:top w:w="65" w:type="dxa"/>
              <w:left w:w="80" w:type="dxa"/>
              <w:bottom w:w="65" w:type="dxa"/>
              <w:right w:w="80" w:type="dxa"/>
            </w:tcMar>
          </w:tcPr>
          <w:p w14:paraId="3E70C3FC" w14:textId="77777777" w:rsidR="00C94B1E" w:rsidRDefault="0043317A">
            <w:pPr>
              <w:snapToGrid w:val="0"/>
              <w:spacing w:after="0" w:line="240" w:lineRule="exact"/>
              <w:rPr>
                <w:lang w:eastAsia="zh-CN"/>
              </w:rPr>
            </w:pPr>
            <w:r>
              <w:rPr>
                <w:sz w:val="18"/>
                <w:lang w:eastAsia="zh-CN"/>
              </w:rPr>
              <w:t>用户修改偏好或业务结论</w:t>
            </w:r>
          </w:p>
        </w:tc>
        <w:tc>
          <w:tcPr>
            <w:tcW w:w="3898" w:type="dxa"/>
            <w:tcMar>
              <w:top w:w="65" w:type="dxa"/>
              <w:left w:w="80" w:type="dxa"/>
              <w:bottom w:w="65" w:type="dxa"/>
              <w:right w:w="80" w:type="dxa"/>
            </w:tcMar>
          </w:tcPr>
          <w:p w14:paraId="071B7164" w14:textId="77777777" w:rsidR="00C94B1E" w:rsidRDefault="0043317A">
            <w:pPr>
              <w:snapToGrid w:val="0"/>
              <w:spacing w:after="0" w:line="240" w:lineRule="exact"/>
              <w:rPr>
                <w:lang w:eastAsia="zh-CN"/>
              </w:rPr>
            </w:pPr>
            <w:r>
              <w:rPr>
                <w:sz w:val="18"/>
                <w:lang w:eastAsia="zh-CN"/>
              </w:rPr>
              <w:t>后续默认使用更正后的事实</w:t>
            </w:r>
          </w:p>
        </w:tc>
      </w:tr>
      <w:tr w:rsidR="00C94B1E" w14:paraId="098EF47A" w14:textId="77777777">
        <w:trPr>
          <w:cantSplit/>
        </w:trPr>
        <w:tc>
          <w:tcPr>
            <w:tcW w:w="2299" w:type="dxa"/>
            <w:tcMar>
              <w:top w:w="65" w:type="dxa"/>
              <w:left w:w="80" w:type="dxa"/>
              <w:bottom w:w="65" w:type="dxa"/>
              <w:right w:w="80" w:type="dxa"/>
            </w:tcMar>
          </w:tcPr>
          <w:p w14:paraId="392C79FA" w14:textId="77777777" w:rsidR="00C94B1E" w:rsidRDefault="0043317A">
            <w:pPr>
              <w:snapToGrid w:val="0"/>
              <w:spacing w:after="0" w:line="240" w:lineRule="exact"/>
            </w:pPr>
            <w:proofErr w:type="spellStart"/>
            <w:r>
              <w:rPr>
                <w:sz w:val="18"/>
              </w:rPr>
              <w:t>内容删除</w:t>
            </w:r>
            <w:proofErr w:type="spellEnd"/>
          </w:p>
        </w:tc>
        <w:tc>
          <w:tcPr>
            <w:tcW w:w="3798" w:type="dxa"/>
            <w:tcMar>
              <w:top w:w="65" w:type="dxa"/>
              <w:left w:w="80" w:type="dxa"/>
              <w:bottom w:w="65" w:type="dxa"/>
              <w:right w:w="80" w:type="dxa"/>
            </w:tcMar>
          </w:tcPr>
          <w:p w14:paraId="7A50516B" w14:textId="77777777" w:rsidR="00C94B1E" w:rsidRDefault="0043317A">
            <w:pPr>
              <w:snapToGrid w:val="0"/>
              <w:spacing w:after="0" w:line="240" w:lineRule="exact"/>
              <w:rPr>
                <w:lang w:eastAsia="zh-CN"/>
              </w:rPr>
            </w:pPr>
            <w:r>
              <w:rPr>
                <w:sz w:val="18"/>
                <w:lang w:eastAsia="zh-CN"/>
              </w:rPr>
              <w:t>用户或管理员删除记忆</w:t>
            </w:r>
          </w:p>
        </w:tc>
        <w:tc>
          <w:tcPr>
            <w:tcW w:w="3898" w:type="dxa"/>
            <w:tcMar>
              <w:top w:w="65" w:type="dxa"/>
              <w:left w:w="80" w:type="dxa"/>
              <w:bottom w:w="65" w:type="dxa"/>
              <w:right w:w="80" w:type="dxa"/>
            </w:tcMar>
          </w:tcPr>
          <w:p w14:paraId="765081C2" w14:textId="77777777" w:rsidR="00C94B1E" w:rsidRDefault="0043317A">
            <w:pPr>
              <w:snapToGrid w:val="0"/>
              <w:spacing w:after="0" w:line="240" w:lineRule="exact"/>
              <w:rPr>
                <w:lang w:eastAsia="zh-CN"/>
              </w:rPr>
            </w:pPr>
            <w:r>
              <w:rPr>
                <w:sz w:val="18"/>
                <w:lang w:eastAsia="zh-CN"/>
              </w:rPr>
              <w:t>后续上下文不再交付被删除内容</w:t>
            </w:r>
          </w:p>
        </w:tc>
      </w:tr>
      <w:tr w:rsidR="00C94B1E" w14:paraId="38B72592" w14:textId="77777777">
        <w:trPr>
          <w:cantSplit/>
        </w:trPr>
        <w:tc>
          <w:tcPr>
            <w:tcW w:w="2299" w:type="dxa"/>
            <w:tcMar>
              <w:top w:w="65" w:type="dxa"/>
              <w:left w:w="80" w:type="dxa"/>
              <w:bottom w:w="65" w:type="dxa"/>
              <w:right w:w="80" w:type="dxa"/>
            </w:tcMar>
          </w:tcPr>
          <w:p w14:paraId="4C45AFAE" w14:textId="77777777" w:rsidR="00C94B1E" w:rsidRDefault="0043317A">
            <w:pPr>
              <w:snapToGrid w:val="0"/>
              <w:spacing w:after="0" w:line="240" w:lineRule="exact"/>
            </w:pPr>
            <w:proofErr w:type="spellStart"/>
            <w:r>
              <w:rPr>
                <w:sz w:val="18"/>
              </w:rPr>
              <w:t>自动访问优化</w:t>
            </w:r>
            <w:proofErr w:type="spellEnd"/>
          </w:p>
        </w:tc>
        <w:tc>
          <w:tcPr>
            <w:tcW w:w="3798" w:type="dxa"/>
            <w:tcMar>
              <w:top w:w="65" w:type="dxa"/>
              <w:left w:w="80" w:type="dxa"/>
              <w:bottom w:w="65" w:type="dxa"/>
              <w:right w:w="80" w:type="dxa"/>
            </w:tcMar>
          </w:tcPr>
          <w:p w14:paraId="28718B5E" w14:textId="77777777" w:rsidR="00C94B1E" w:rsidRDefault="0043317A">
            <w:pPr>
              <w:snapToGrid w:val="0"/>
              <w:spacing w:after="0" w:line="240" w:lineRule="exact"/>
              <w:rPr>
                <w:lang w:eastAsia="zh-CN"/>
              </w:rPr>
            </w:pPr>
            <w:r>
              <w:rPr>
                <w:sz w:val="18"/>
                <w:lang w:eastAsia="zh-CN"/>
              </w:rPr>
              <w:t>内容反复被访问或逐渐冷却</w:t>
            </w:r>
          </w:p>
        </w:tc>
        <w:tc>
          <w:tcPr>
            <w:tcW w:w="3898" w:type="dxa"/>
            <w:tcMar>
              <w:top w:w="65" w:type="dxa"/>
              <w:left w:w="80" w:type="dxa"/>
              <w:bottom w:w="65" w:type="dxa"/>
              <w:right w:w="80" w:type="dxa"/>
            </w:tcMar>
          </w:tcPr>
          <w:p w14:paraId="26FC50DE" w14:textId="77777777" w:rsidR="00C94B1E" w:rsidRDefault="0043317A">
            <w:pPr>
              <w:snapToGrid w:val="0"/>
              <w:spacing w:after="0" w:line="240" w:lineRule="exact"/>
              <w:rPr>
                <w:lang w:eastAsia="zh-CN"/>
              </w:rPr>
            </w:pPr>
            <w:r>
              <w:rPr>
                <w:sz w:val="18"/>
                <w:lang w:eastAsia="zh-CN"/>
              </w:rPr>
              <w:t>在规则和资源限制内调整准备程度</w:t>
            </w:r>
          </w:p>
        </w:tc>
      </w:tr>
    </w:tbl>
    <w:p w14:paraId="65293278" w14:textId="77777777" w:rsidR="00C94B1E" w:rsidRDefault="0043317A">
      <w:pPr>
        <w:pStyle w:val="21"/>
        <w:rPr>
          <w:lang w:eastAsia="zh-CN"/>
        </w:rPr>
      </w:pPr>
      <w:r>
        <w:rPr>
          <w:lang w:eastAsia="zh-CN"/>
        </w:rPr>
        <w:t xml:space="preserve">3.3 </w:t>
      </w:r>
      <w:r>
        <w:rPr>
          <w:lang w:eastAsia="zh-CN"/>
        </w:rPr>
        <w:t>使用范围</w:t>
      </w:r>
    </w:p>
    <w:p w14:paraId="78821D07" w14:textId="77777777" w:rsidR="00C94B1E" w:rsidRDefault="0043317A">
      <w:pPr>
        <w:rPr>
          <w:lang w:eastAsia="zh-CN"/>
        </w:rPr>
      </w:pPr>
      <w:r>
        <w:rPr>
          <w:lang w:eastAsia="zh-CN"/>
        </w:rPr>
        <w:t>租户、项目、用户、</w:t>
      </w:r>
      <w:r>
        <w:rPr>
          <w:lang w:eastAsia="zh-CN"/>
        </w:rPr>
        <w:t>Agent</w:t>
      </w:r>
      <w:r>
        <w:rPr>
          <w:lang w:eastAsia="zh-CN"/>
        </w:rPr>
        <w:t>、会话和业务任务共同限定内容使用范围。应用应明确本次内容属于谁、服务哪个任务，以及允许哪些使用者读取。不同会话可复用历史的前提是具有相应授权，不等于所有会话共享全部记忆。</w:t>
      </w:r>
    </w:p>
    <w:p w14:paraId="32A083EA" w14:textId="77777777" w:rsidR="00C94B1E" w:rsidRDefault="0043317A">
      <w:pPr>
        <w:pStyle w:val="21"/>
        <w:pageBreakBefore/>
        <w:rPr>
          <w:lang w:eastAsia="zh-CN"/>
        </w:rPr>
      </w:pPr>
      <w:r>
        <w:rPr>
          <w:lang w:eastAsia="zh-CN"/>
        </w:rPr>
        <w:lastRenderedPageBreak/>
        <w:t xml:space="preserve">3.4 </w:t>
      </w:r>
      <w:r>
        <w:rPr>
          <w:lang w:eastAsia="zh-CN"/>
        </w:rPr>
        <w:t>连续任务示例</w:t>
      </w:r>
    </w:p>
    <w:p w14:paraId="52F170EA" w14:textId="77777777" w:rsidR="00C94B1E" w:rsidRDefault="0043317A">
      <w:r>
        <w:rPr>
          <w:lang w:eastAsia="zh-CN"/>
        </w:rPr>
        <w:t>以一个持续数周的项目助手为例。用户最初提供</w:t>
      </w:r>
      <w:r>
        <w:rPr>
          <w:lang w:eastAsia="zh-CN"/>
        </w:rPr>
        <w:t>“</w:t>
      </w:r>
      <w:r>
        <w:rPr>
          <w:lang w:eastAsia="zh-CN"/>
        </w:rPr>
        <w:t>本阶段预算上限为</w:t>
      </w:r>
      <w:r>
        <w:rPr>
          <w:lang w:eastAsia="zh-CN"/>
        </w:rPr>
        <w:t>20</w:t>
      </w:r>
      <w:r>
        <w:rPr>
          <w:lang w:eastAsia="zh-CN"/>
        </w:rPr>
        <w:t>万元</w:t>
      </w:r>
      <w:r>
        <w:rPr>
          <w:lang w:eastAsia="zh-CN"/>
        </w:rPr>
        <w:t>”</w:t>
      </w:r>
      <w:r>
        <w:rPr>
          <w:lang w:eastAsia="zh-CN"/>
        </w:rPr>
        <w:t>和</w:t>
      </w:r>
      <w:r>
        <w:rPr>
          <w:lang w:eastAsia="zh-CN"/>
        </w:rPr>
        <w:t>“</w:t>
      </w:r>
      <w:r>
        <w:rPr>
          <w:lang w:eastAsia="zh-CN"/>
        </w:rPr>
        <w:t>每周五汇总进度</w:t>
      </w:r>
      <w:r>
        <w:rPr>
          <w:lang w:eastAsia="zh-CN"/>
        </w:rPr>
        <w:t>”</w:t>
      </w:r>
      <w:r>
        <w:rPr>
          <w:lang w:eastAsia="zh-CN"/>
        </w:rPr>
        <w:t>，随后提交会议记录、更新预算，并在新会话要求总结当前执行风险。</w:t>
      </w:r>
      <w:proofErr w:type="spellStart"/>
      <w:r>
        <w:t>以下金额和内容仅用于说明产品行为</w:t>
      </w:r>
      <w:proofErr w:type="spellEnd"/>
      <w:r>
        <w:t>。</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285F7E77" w14:textId="77777777">
        <w:trPr>
          <w:cantSplit/>
          <w:tblHeader/>
        </w:trPr>
        <w:tc>
          <w:tcPr>
            <w:tcW w:w="2299" w:type="dxa"/>
            <w:shd w:val="clear" w:color="auto" w:fill="ECEFF2"/>
            <w:tcMar>
              <w:top w:w="65" w:type="dxa"/>
              <w:left w:w="80" w:type="dxa"/>
              <w:bottom w:w="65" w:type="dxa"/>
              <w:right w:w="80" w:type="dxa"/>
            </w:tcMar>
          </w:tcPr>
          <w:p w14:paraId="138590BC" w14:textId="77777777" w:rsidR="00C94B1E" w:rsidRDefault="0043317A">
            <w:pPr>
              <w:keepNext/>
              <w:snapToGrid w:val="0"/>
              <w:spacing w:after="0" w:line="240" w:lineRule="exact"/>
            </w:pPr>
            <w:proofErr w:type="spellStart"/>
            <w:r>
              <w:rPr>
                <w:b/>
                <w:sz w:val="18"/>
              </w:rPr>
              <w:t>时点</w:t>
            </w:r>
            <w:proofErr w:type="spellEnd"/>
          </w:p>
        </w:tc>
        <w:tc>
          <w:tcPr>
            <w:tcW w:w="3798" w:type="dxa"/>
            <w:shd w:val="clear" w:color="auto" w:fill="ECEFF2"/>
            <w:tcMar>
              <w:top w:w="65" w:type="dxa"/>
              <w:left w:w="80" w:type="dxa"/>
              <w:bottom w:w="65" w:type="dxa"/>
              <w:right w:w="80" w:type="dxa"/>
            </w:tcMar>
          </w:tcPr>
          <w:p w14:paraId="060E39F7" w14:textId="77777777" w:rsidR="00C94B1E" w:rsidRDefault="0043317A">
            <w:pPr>
              <w:keepNext/>
              <w:snapToGrid w:val="0"/>
              <w:spacing w:after="0" w:line="240" w:lineRule="exact"/>
            </w:pPr>
            <w:proofErr w:type="spellStart"/>
            <w:r>
              <w:rPr>
                <w:b/>
                <w:sz w:val="18"/>
              </w:rPr>
              <w:t>应用动作</w:t>
            </w:r>
            <w:proofErr w:type="spellEnd"/>
          </w:p>
        </w:tc>
        <w:tc>
          <w:tcPr>
            <w:tcW w:w="3898" w:type="dxa"/>
            <w:shd w:val="clear" w:color="auto" w:fill="ECEFF2"/>
            <w:tcMar>
              <w:top w:w="65" w:type="dxa"/>
              <w:left w:w="80" w:type="dxa"/>
              <w:bottom w:w="65" w:type="dxa"/>
              <w:right w:w="80" w:type="dxa"/>
            </w:tcMar>
          </w:tcPr>
          <w:p w14:paraId="6AD27F03" w14:textId="77777777" w:rsidR="00C94B1E" w:rsidRDefault="0043317A">
            <w:pPr>
              <w:keepNext/>
              <w:snapToGrid w:val="0"/>
              <w:spacing w:after="0" w:line="240" w:lineRule="exact"/>
            </w:pPr>
            <w:r>
              <w:rPr>
                <w:b/>
                <w:sz w:val="18"/>
              </w:rPr>
              <w:t>P3</w:t>
            </w:r>
            <w:r>
              <w:rPr>
                <w:b/>
                <w:sz w:val="18"/>
              </w:rPr>
              <w:t>应完成的事情</w:t>
            </w:r>
          </w:p>
        </w:tc>
      </w:tr>
      <w:tr w:rsidR="00C94B1E" w14:paraId="4A36F7CA" w14:textId="77777777">
        <w:trPr>
          <w:cantSplit/>
        </w:trPr>
        <w:tc>
          <w:tcPr>
            <w:tcW w:w="2299" w:type="dxa"/>
            <w:tcMar>
              <w:top w:w="65" w:type="dxa"/>
              <w:left w:w="80" w:type="dxa"/>
              <w:bottom w:w="65" w:type="dxa"/>
              <w:right w:w="80" w:type="dxa"/>
            </w:tcMar>
          </w:tcPr>
          <w:p w14:paraId="7283761E" w14:textId="77777777" w:rsidR="00C94B1E" w:rsidRDefault="0043317A">
            <w:pPr>
              <w:snapToGrid w:val="0"/>
              <w:spacing w:after="0" w:line="240" w:lineRule="exact"/>
            </w:pPr>
            <w:proofErr w:type="spellStart"/>
            <w:r>
              <w:rPr>
                <w:sz w:val="18"/>
              </w:rPr>
              <w:t>第一次会话</w:t>
            </w:r>
            <w:proofErr w:type="spellEnd"/>
          </w:p>
        </w:tc>
        <w:tc>
          <w:tcPr>
            <w:tcW w:w="3798" w:type="dxa"/>
            <w:tcMar>
              <w:top w:w="65" w:type="dxa"/>
              <w:left w:w="80" w:type="dxa"/>
              <w:bottom w:w="65" w:type="dxa"/>
              <w:right w:w="80" w:type="dxa"/>
            </w:tcMar>
          </w:tcPr>
          <w:p w14:paraId="38574367" w14:textId="77777777" w:rsidR="00C94B1E" w:rsidRDefault="0043317A">
            <w:pPr>
              <w:snapToGrid w:val="0"/>
              <w:spacing w:after="0" w:line="240" w:lineRule="exact"/>
              <w:rPr>
                <w:lang w:eastAsia="zh-CN"/>
              </w:rPr>
            </w:pPr>
            <w:r>
              <w:rPr>
                <w:sz w:val="18"/>
                <w:lang w:eastAsia="zh-CN"/>
              </w:rPr>
              <w:t>提交目标、预算和周期安排</w:t>
            </w:r>
          </w:p>
        </w:tc>
        <w:tc>
          <w:tcPr>
            <w:tcW w:w="3898" w:type="dxa"/>
            <w:tcMar>
              <w:top w:w="65" w:type="dxa"/>
              <w:left w:w="80" w:type="dxa"/>
              <w:bottom w:w="65" w:type="dxa"/>
              <w:right w:w="80" w:type="dxa"/>
            </w:tcMar>
          </w:tcPr>
          <w:p w14:paraId="06C18C7B" w14:textId="77777777" w:rsidR="00C94B1E" w:rsidRDefault="0043317A">
            <w:pPr>
              <w:snapToGrid w:val="0"/>
              <w:spacing w:after="0" w:line="240" w:lineRule="exact"/>
              <w:rPr>
                <w:lang w:eastAsia="zh-CN"/>
              </w:rPr>
            </w:pPr>
            <w:r>
              <w:rPr>
                <w:sz w:val="18"/>
                <w:lang w:eastAsia="zh-CN"/>
              </w:rPr>
              <w:t>保存记忆，提供当前任务读取能力</w:t>
            </w:r>
          </w:p>
        </w:tc>
      </w:tr>
      <w:tr w:rsidR="00C94B1E" w14:paraId="55B4CACE" w14:textId="77777777">
        <w:trPr>
          <w:cantSplit/>
        </w:trPr>
        <w:tc>
          <w:tcPr>
            <w:tcW w:w="2299" w:type="dxa"/>
            <w:tcMar>
              <w:top w:w="65" w:type="dxa"/>
              <w:left w:w="80" w:type="dxa"/>
              <w:bottom w:w="65" w:type="dxa"/>
              <w:right w:w="80" w:type="dxa"/>
            </w:tcMar>
          </w:tcPr>
          <w:p w14:paraId="39CCE78F" w14:textId="77777777" w:rsidR="00C94B1E" w:rsidRDefault="0043317A">
            <w:pPr>
              <w:snapToGrid w:val="0"/>
              <w:spacing w:after="0" w:line="240" w:lineRule="exact"/>
            </w:pPr>
            <w:proofErr w:type="spellStart"/>
            <w:r>
              <w:rPr>
                <w:sz w:val="18"/>
              </w:rPr>
              <w:t>会话结束后</w:t>
            </w:r>
            <w:proofErr w:type="spellEnd"/>
          </w:p>
        </w:tc>
        <w:tc>
          <w:tcPr>
            <w:tcW w:w="3798" w:type="dxa"/>
            <w:tcMar>
              <w:top w:w="65" w:type="dxa"/>
              <w:left w:w="80" w:type="dxa"/>
              <w:bottom w:w="65" w:type="dxa"/>
              <w:right w:w="80" w:type="dxa"/>
            </w:tcMar>
          </w:tcPr>
          <w:p w14:paraId="04DC375D" w14:textId="77777777" w:rsidR="00C94B1E" w:rsidRDefault="0043317A">
            <w:pPr>
              <w:snapToGrid w:val="0"/>
              <w:spacing w:after="0" w:line="240" w:lineRule="exact"/>
            </w:pPr>
            <w:proofErr w:type="spellStart"/>
            <w:r>
              <w:rPr>
                <w:sz w:val="18"/>
              </w:rPr>
              <w:t>提交会议长文</w:t>
            </w:r>
            <w:proofErr w:type="spellEnd"/>
          </w:p>
        </w:tc>
        <w:tc>
          <w:tcPr>
            <w:tcW w:w="3898" w:type="dxa"/>
            <w:tcMar>
              <w:top w:w="65" w:type="dxa"/>
              <w:left w:w="80" w:type="dxa"/>
              <w:bottom w:w="65" w:type="dxa"/>
              <w:right w:w="80" w:type="dxa"/>
            </w:tcMar>
          </w:tcPr>
          <w:p w14:paraId="0F44992B" w14:textId="77777777" w:rsidR="00C94B1E" w:rsidRDefault="0043317A">
            <w:pPr>
              <w:snapToGrid w:val="0"/>
              <w:spacing w:after="0" w:line="240" w:lineRule="exact"/>
              <w:rPr>
                <w:lang w:eastAsia="zh-CN"/>
              </w:rPr>
            </w:pPr>
            <w:r>
              <w:rPr>
                <w:sz w:val="18"/>
                <w:lang w:eastAsia="zh-CN"/>
              </w:rPr>
              <w:t>显示后台处理进度，保留来源与有效内容</w:t>
            </w:r>
          </w:p>
        </w:tc>
      </w:tr>
      <w:tr w:rsidR="00C94B1E" w14:paraId="3D7BE778" w14:textId="77777777">
        <w:trPr>
          <w:cantSplit/>
        </w:trPr>
        <w:tc>
          <w:tcPr>
            <w:tcW w:w="2299" w:type="dxa"/>
            <w:tcMar>
              <w:top w:w="65" w:type="dxa"/>
              <w:left w:w="80" w:type="dxa"/>
              <w:bottom w:w="65" w:type="dxa"/>
              <w:right w:w="80" w:type="dxa"/>
            </w:tcMar>
          </w:tcPr>
          <w:p w14:paraId="13D525EB" w14:textId="77777777" w:rsidR="00C94B1E" w:rsidRDefault="0043317A">
            <w:pPr>
              <w:snapToGrid w:val="0"/>
              <w:spacing w:after="0" w:line="240" w:lineRule="exact"/>
            </w:pPr>
            <w:proofErr w:type="spellStart"/>
            <w:r>
              <w:rPr>
                <w:sz w:val="18"/>
              </w:rPr>
              <w:t>后台处理完成</w:t>
            </w:r>
            <w:proofErr w:type="spellEnd"/>
          </w:p>
        </w:tc>
        <w:tc>
          <w:tcPr>
            <w:tcW w:w="3798" w:type="dxa"/>
            <w:tcMar>
              <w:top w:w="65" w:type="dxa"/>
              <w:left w:w="80" w:type="dxa"/>
              <w:bottom w:w="65" w:type="dxa"/>
              <w:right w:w="80" w:type="dxa"/>
            </w:tcMar>
          </w:tcPr>
          <w:p w14:paraId="731C5D1E" w14:textId="77777777" w:rsidR="00C94B1E" w:rsidRDefault="0043317A">
            <w:pPr>
              <w:snapToGrid w:val="0"/>
              <w:spacing w:after="0" w:line="240" w:lineRule="exact"/>
            </w:pPr>
            <w:proofErr w:type="spellStart"/>
            <w:r>
              <w:rPr>
                <w:sz w:val="18"/>
              </w:rPr>
              <w:t>无需用户重复提交</w:t>
            </w:r>
            <w:proofErr w:type="spellEnd"/>
          </w:p>
        </w:tc>
        <w:tc>
          <w:tcPr>
            <w:tcW w:w="3898" w:type="dxa"/>
            <w:tcMar>
              <w:top w:w="65" w:type="dxa"/>
              <w:left w:w="80" w:type="dxa"/>
              <w:bottom w:w="65" w:type="dxa"/>
              <w:right w:w="80" w:type="dxa"/>
            </w:tcMar>
          </w:tcPr>
          <w:p w14:paraId="222D434F" w14:textId="77777777" w:rsidR="00C94B1E" w:rsidRDefault="0043317A">
            <w:pPr>
              <w:snapToGrid w:val="0"/>
              <w:spacing w:after="0" w:line="240" w:lineRule="exact"/>
              <w:rPr>
                <w:lang w:eastAsia="zh-CN"/>
              </w:rPr>
            </w:pPr>
            <w:r>
              <w:rPr>
                <w:sz w:val="18"/>
                <w:lang w:eastAsia="zh-CN"/>
              </w:rPr>
              <w:t>形成可长期检索内容，更新处理结果</w:t>
            </w:r>
          </w:p>
        </w:tc>
      </w:tr>
      <w:tr w:rsidR="00C94B1E" w14:paraId="4AF6EA6E" w14:textId="77777777">
        <w:trPr>
          <w:cantSplit/>
        </w:trPr>
        <w:tc>
          <w:tcPr>
            <w:tcW w:w="2299" w:type="dxa"/>
            <w:tcMar>
              <w:top w:w="65" w:type="dxa"/>
              <w:left w:w="80" w:type="dxa"/>
              <w:bottom w:w="65" w:type="dxa"/>
              <w:right w:w="80" w:type="dxa"/>
            </w:tcMar>
          </w:tcPr>
          <w:p w14:paraId="556BC228" w14:textId="77777777" w:rsidR="00C94B1E" w:rsidRDefault="0043317A">
            <w:pPr>
              <w:snapToGrid w:val="0"/>
              <w:spacing w:after="0" w:line="240" w:lineRule="exact"/>
            </w:pPr>
            <w:proofErr w:type="spellStart"/>
            <w:r>
              <w:rPr>
                <w:sz w:val="18"/>
              </w:rPr>
              <w:t>新会话开始</w:t>
            </w:r>
            <w:proofErr w:type="spellEnd"/>
          </w:p>
        </w:tc>
        <w:tc>
          <w:tcPr>
            <w:tcW w:w="3798" w:type="dxa"/>
            <w:tcMar>
              <w:top w:w="65" w:type="dxa"/>
              <w:left w:w="80" w:type="dxa"/>
              <w:bottom w:w="65" w:type="dxa"/>
              <w:right w:w="80" w:type="dxa"/>
            </w:tcMar>
          </w:tcPr>
          <w:p w14:paraId="22045106" w14:textId="77777777" w:rsidR="00C94B1E" w:rsidRDefault="0043317A">
            <w:pPr>
              <w:snapToGrid w:val="0"/>
              <w:spacing w:after="0" w:line="240" w:lineRule="exact"/>
              <w:rPr>
                <w:lang w:eastAsia="zh-CN"/>
              </w:rPr>
            </w:pPr>
            <w:r>
              <w:rPr>
                <w:sz w:val="18"/>
                <w:lang w:eastAsia="zh-CN"/>
              </w:rPr>
              <w:t>请求当前项目的有关记忆</w:t>
            </w:r>
          </w:p>
        </w:tc>
        <w:tc>
          <w:tcPr>
            <w:tcW w:w="3898" w:type="dxa"/>
            <w:tcMar>
              <w:top w:w="65" w:type="dxa"/>
              <w:left w:w="80" w:type="dxa"/>
              <w:bottom w:w="65" w:type="dxa"/>
              <w:right w:w="80" w:type="dxa"/>
            </w:tcMar>
          </w:tcPr>
          <w:p w14:paraId="1AA51A84" w14:textId="77777777" w:rsidR="00C94B1E" w:rsidRDefault="0043317A">
            <w:pPr>
              <w:snapToGrid w:val="0"/>
              <w:spacing w:after="0" w:line="240" w:lineRule="exact"/>
              <w:rPr>
                <w:lang w:eastAsia="zh-CN"/>
              </w:rPr>
            </w:pPr>
            <w:r>
              <w:rPr>
                <w:sz w:val="18"/>
                <w:lang w:eastAsia="zh-CN"/>
              </w:rPr>
              <w:t>同时考虑当前状态和合格历史内容</w:t>
            </w:r>
          </w:p>
        </w:tc>
      </w:tr>
      <w:tr w:rsidR="00C94B1E" w14:paraId="5914A09D" w14:textId="77777777">
        <w:trPr>
          <w:cantSplit/>
        </w:trPr>
        <w:tc>
          <w:tcPr>
            <w:tcW w:w="2299" w:type="dxa"/>
            <w:tcMar>
              <w:top w:w="65" w:type="dxa"/>
              <w:left w:w="80" w:type="dxa"/>
              <w:bottom w:w="65" w:type="dxa"/>
              <w:right w:w="80" w:type="dxa"/>
            </w:tcMar>
          </w:tcPr>
          <w:p w14:paraId="7D8C6BCD" w14:textId="77777777" w:rsidR="00C94B1E" w:rsidRDefault="0043317A">
            <w:pPr>
              <w:snapToGrid w:val="0"/>
              <w:spacing w:after="0" w:line="240" w:lineRule="exact"/>
            </w:pPr>
            <w:proofErr w:type="spellStart"/>
            <w:r>
              <w:rPr>
                <w:sz w:val="18"/>
              </w:rPr>
              <w:t>用户更正预算</w:t>
            </w:r>
            <w:proofErr w:type="spellEnd"/>
          </w:p>
        </w:tc>
        <w:tc>
          <w:tcPr>
            <w:tcW w:w="3798" w:type="dxa"/>
            <w:tcMar>
              <w:top w:w="65" w:type="dxa"/>
              <w:left w:w="80" w:type="dxa"/>
              <w:bottom w:w="65" w:type="dxa"/>
              <w:right w:w="80" w:type="dxa"/>
            </w:tcMar>
          </w:tcPr>
          <w:p w14:paraId="0F10A29E" w14:textId="77777777" w:rsidR="00C94B1E" w:rsidRDefault="0043317A">
            <w:pPr>
              <w:snapToGrid w:val="0"/>
              <w:spacing w:after="0" w:line="240" w:lineRule="exact"/>
            </w:pPr>
            <w:r>
              <w:rPr>
                <w:sz w:val="18"/>
              </w:rPr>
              <w:t>将预算上限改为</w:t>
            </w:r>
            <w:r>
              <w:rPr>
                <w:sz w:val="18"/>
              </w:rPr>
              <w:t>15</w:t>
            </w:r>
            <w:r>
              <w:rPr>
                <w:sz w:val="18"/>
              </w:rPr>
              <w:t>万元</w:t>
            </w:r>
          </w:p>
        </w:tc>
        <w:tc>
          <w:tcPr>
            <w:tcW w:w="3898" w:type="dxa"/>
            <w:tcMar>
              <w:top w:w="65" w:type="dxa"/>
              <w:left w:w="80" w:type="dxa"/>
              <w:bottom w:w="65" w:type="dxa"/>
              <w:right w:w="80" w:type="dxa"/>
            </w:tcMar>
          </w:tcPr>
          <w:p w14:paraId="0C3B46B7" w14:textId="77777777" w:rsidR="00C94B1E" w:rsidRDefault="0043317A">
            <w:pPr>
              <w:snapToGrid w:val="0"/>
              <w:spacing w:after="0" w:line="240" w:lineRule="exact"/>
              <w:rPr>
                <w:lang w:eastAsia="zh-CN"/>
              </w:rPr>
            </w:pPr>
            <w:r>
              <w:rPr>
                <w:sz w:val="18"/>
                <w:lang w:eastAsia="zh-CN"/>
              </w:rPr>
              <w:t>保存更正关系，旧预算退出默认使用</w:t>
            </w:r>
          </w:p>
        </w:tc>
      </w:tr>
      <w:tr w:rsidR="00C94B1E" w14:paraId="42CB4199" w14:textId="77777777">
        <w:trPr>
          <w:cantSplit/>
        </w:trPr>
        <w:tc>
          <w:tcPr>
            <w:tcW w:w="2299" w:type="dxa"/>
            <w:tcMar>
              <w:top w:w="65" w:type="dxa"/>
              <w:left w:w="80" w:type="dxa"/>
              <w:bottom w:w="65" w:type="dxa"/>
              <w:right w:w="80" w:type="dxa"/>
            </w:tcMar>
          </w:tcPr>
          <w:p w14:paraId="0762817A" w14:textId="77777777" w:rsidR="00C94B1E" w:rsidRDefault="0043317A">
            <w:pPr>
              <w:snapToGrid w:val="0"/>
              <w:spacing w:after="0" w:line="240" w:lineRule="exact"/>
            </w:pPr>
            <w:proofErr w:type="spellStart"/>
            <w:r>
              <w:rPr>
                <w:sz w:val="18"/>
              </w:rPr>
              <w:t>用户请求风险总结</w:t>
            </w:r>
            <w:proofErr w:type="spellEnd"/>
          </w:p>
        </w:tc>
        <w:tc>
          <w:tcPr>
            <w:tcW w:w="3798" w:type="dxa"/>
            <w:tcMar>
              <w:top w:w="65" w:type="dxa"/>
              <w:left w:w="80" w:type="dxa"/>
              <w:bottom w:w="65" w:type="dxa"/>
              <w:right w:w="80" w:type="dxa"/>
            </w:tcMar>
          </w:tcPr>
          <w:p w14:paraId="690DE203" w14:textId="77777777" w:rsidR="00C94B1E" w:rsidRDefault="0043317A">
            <w:pPr>
              <w:snapToGrid w:val="0"/>
              <w:spacing w:after="0" w:line="240" w:lineRule="exact"/>
              <w:rPr>
                <w:lang w:eastAsia="zh-CN"/>
              </w:rPr>
            </w:pPr>
            <w:r>
              <w:rPr>
                <w:sz w:val="18"/>
                <w:lang w:eastAsia="zh-CN"/>
              </w:rPr>
              <w:t>按有限长度请求上下文</w:t>
            </w:r>
          </w:p>
        </w:tc>
        <w:tc>
          <w:tcPr>
            <w:tcW w:w="3898" w:type="dxa"/>
            <w:tcMar>
              <w:top w:w="65" w:type="dxa"/>
              <w:left w:w="80" w:type="dxa"/>
              <w:bottom w:w="65" w:type="dxa"/>
              <w:right w:w="80" w:type="dxa"/>
            </w:tcMar>
          </w:tcPr>
          <w:p w14:paraId="54A46BE0" w14:textId="77777777" w:rsidR="00C94B1E" w:rsidRDefault="0043317A">
            <w:pPr>
              <w:snapToGrid w:val="0"/>
              <w:spacing w:after="0" w:line="240" w:lineRule="exact"/>
              <w:rPr>
                <w:lang w:eastAsia="zh-CN"/>
              </w:rPr>
            </w:pPr>
            <w:r>
              <w:rPr>
                <w:sz w:val="18"/>
                <w:lang w:eastAsia="zh-CN"/>
              </w:rPr>
              <w:t>返回当前预算及有关历史，必要时说明冲突</w:t>
            </w:r>
          </w:p>
        </w:tc>
      </w:tr>
      <w:tr w:rsidR="00C94B1E" w14:paraId="0347472B" w14:textId="77777777">
        <w:trPr>
          <w:cantSplit/>
        </w:trPr>
        <w:tc>
          <w:tcPr>
            <w:tcW w:w="2299" w:type="dxa"/>
            <w:tcMar>
              <w:top w:w="65" w:type="dxa"/>
              <w:left w:w="80" w:type="dxa"/>
              <w:bottom w:w="65" w:type="dxa"/>
              <w:right w:w="80" w:type="dxa"/>
            </w:tcMar>
          </w:tcPr>
          <w:p w14:paraId="0AA06087" w14:textId="77777777" w:rsidR="00C94B1E" w:rsidRDefault="0043317A">
            <w:pPr>
              <w:snapToGrid w:val="0"/>
              <w:spacing w:after="0" w:line="240" w:lineRule="exact"/>
            </w:pPr>
            <w:proofErr w:type="spellStart"/>
            <w:r>
              <w:rPr>
                <w:sz w:val="18"/>
              </w:rPr>
              <w:t>内容持续被访问</w:t>
            </w:r>
            <w:proofErr w:type="spellEnd"/>
          </w:p>
        </w:tc>
        <w:tc>
          <w:tcPr>
            <w:tcW w:w="3798" w:type="dxa"/>
            <w:tcMar>
              <w:top w:w="65" w:type="dxa"/>
              <w:left w:w="80" w:type="dxa"/>
              <w:bottom w:w="65" w:type="dxa"/>
              <w:right w:w="80" w:type="dxa"/>
            </w:tcMar>
          </w:tcPr>
          <w:p w14:paraId="45A3DBA2" w14:textId="77777777" w:rsidR="00C94B1E" w:rsidRDefault="0043317A">
            <w:pPr>
              <w:snapToGrid w:val="0"/>
              <w:spacing w:after="0" w:line="240" w:lineRule="exact"/>
            </w:pPr>
            <w:proofErr w:type="spellStart"/>
            <w:r>
              <w:rPr>
                <w:sz w:val="18"/>
              </w:rPr>
              <w:t>应用正常使用服务</w:t>
            </w:r>
            <w:proofErr w:type="spellEnd"/>
          </w:p>
        </w:tc>
        <w:tc>
          <w:tcPr>
            <w:tcW w:w="3898" w:type="dxa"/>
            <w:tcMar>
              <w:top w:w="65" w:type="dxa"/>
              <w:left w:w="80" w:type="dxa"/>
              <w:bottom w:w="65" w:type="dxa"/>
              <w:right w:w="80" w:type="dxa"/>
            </w:tcMar>
          </w:tcPr>
          <w:p w14:paraId="3A2D9F5B" w14:textId="77777777" w:rsidR="00C94B1E" w:rsidRDefault="0043317A">
            <w:pPr>
              <w:snapToGrid w:val="0"/>
              <w:spacing w:after="0" w:line="240" w:lineRule="exact"/>
              <w:rPr>
                <w:lang w:eastAsia="zh-CN"/>
              </w:rPr>
            </w:pPr>
            <w:r>
              <w:rPr>
                <w:sz w:val="18"/>
                <w:lang w:eastAsia="zh-CN"/>
              </w:rPr>
              <w:t>后台评估访问需求，调整后续准备程度</w:t>
            </w:r>
          </w:p>
        </w:tc>
      </w:tr>
      <w:tr w:rsidR="00C94B1E" w14:paraId="7E59168F" w14:textId="77777777">
        <w:trPr>
          <w:cantSplit/>
        </w:trPr>
        <w:tc>
          <w:tcPr>
            <w:tcW w:w="2299" w:type="dxa"/>
            <w:tcMar>
              <w:top w:w="65" w:type="dxa"/>
              <w:left w:w="80" w:type="dxa"/>
              <w:bottom w:w="65" w:type="dxa"/>
              <w:right w:w="80" w:type="dxa"/>
            </w:tcMar>
          </w:tcPr>
          <w:p w14:paraId="6081FFAE" w14:textId="77777777" w:rsidR="00C94B1E" w:rsidRDefault="0043317A">
            <w:pPr>
              <w:snapToGrid w:val="0"/>
              <w:spacing w:after="0" w:line="240" w:lineRule="exact"/>
              <w:rPr>
                <w:lang w:eastAsia="zh-CN"/>
              </w:rPr>
            </w:pPr>
            <w:r>
              <w:rPr>
                <w:sz w:val="18"/>
                <w:lang w:eastAsia="zh-CN"/>
              </w:rPr>
              <w:t>用户删除一段会议记录</w:t>
            </w:r>
          </w:p>
        </w:tc>
        <w:tc>
          <w:tcPr>
            <w:tcW w:w="3798" w:type="dxa"/>
            <w:tcMar>
              <w:top w:w="65" w:type="dxa"/>
              <w:left w:w="80" w:type="dxa"/>
              <w:bottom w:w="65" w:type="dxa"/>
              <w:right w:w="80" w:type="dxa"/>
            </w:tcMar>
          </w:tcPr>
          <w:p w14:paraId="763AA5DA" w14:textId="77777777" w:rsidR="00C94B1E" w:rsidRDefault="0043317A">
            <w:pPr>
              <w:snapToGrid w:val="0"/>
              <w:spacing w:after="0" w:line="240" w:lineRule="exact"/>
            </w:pPr>
            <w:proofErr w:type="spellStart"/>
            <w:r>
              <w:rPr>
                <w:sz w:val="18"/>
              </w:rPr>
              <w:t>提交删除要求</w:t>
            </w:r>
            <w:proofErr w:type="spellEnd"/>
          </w:p>
        </w:tc>
        <w:tc>
          <w:tcPr>
            <w:tcW w:w="3898" w:type="dxa"/>
            <w:tcMar>
              <w:top w:w="65" w:type="dxa"/>
              <w:left w:w="80" w:type="dxa"/>
              <w:bottom w:w="65" w:type="dxa"/>
              <w:right w:w="80" w:type="dxa"/>
            </w:tcMar>
          </w:tcPr>
          <w:p w14:paraId="42F9A5C4" w14:textId="77777777" w:rsidR="00C94B1E" w:rsidRDefault="0043317A">
            <w:pPr>
              <w:snapToGrid w:val="0"/>
              <w:spacing w:after="0" w:line="240" w:lineRule="exact"/>
              <w:rPr>
                <w:lang w:eastAsia="zh-CN"/>
              </w:rPr>
            </w:pPr>
            <w:r>
              <w:rPr>
                <w:sz w:val="18"/>
                <w:lang w:eastAsia="zh-CN"/>
              </w:rPr>
              <w:t>先停止后续交付，再跟踪相关内容清理</w:t>
            </w:r>
          </w:p>
        </w:tc>
      </w:tr>
    </w:tbl>
    <w:p w14:paraId="3AC35B4B" w14:textId="77777777" w:rsidR="00C94B1E" w:rsidRDefault="0043317A">
      <w:pPr>
        <w:pStyle w:val="21"/>
        <w:rPr>
          <w:lang w:eastAsia="zh-CN"/>
        </w:rPr>
      </w:pPr>
      <w:r>
        <w:rPr>
          <w:lang w:eastAsia="zh-CN"/>
        </w:rPr>
        <w:t xml:space="preserve">3.5 </w:t>
      </w:r>
      <w:r>
        <w:rPr>
          <w:lang w:eastAsia="zh-CN"/>
        </w:rPr>
        <w:t>用户需要看见什么</w:t>
      </w:r>
    </w:p>
    <w:p w14:paraId="73922316" w14:textId="77777777" w:rsidR="00C94B1E" w:rsidRDefault="0043317A">
      <w:pPr>
        <w:rPr>
          <w:lang w:eastAsia="zh-CN"/>
        </w:rPr>
      </w:pPr>
      <w:r>
        <w:rPr>
          <w:lang w:eastAsia="zh-CN"/>
        </w:rPr>
        <w:t>提交后需要看见</w:t>
      </w:r>
      <w:r>
        <w:rPr>
          <w:lang w:eastAsia="zh-CN"/>
        </w:rPr>
        <w:t>“</w:t>
      </w:r>
      <w:r>
        <w:rPr>
          <w:lang w:eastAsia="zh-CN"/>
        </w:rPr>
        <w:t>已保存</w:t>
      </w:r>
      <w:r>
        <w:rPr>
          <w:lang w:eastAsia="zh-CN"/>
        </w:rPr>
        <w:t>”</w:t>
      </w:r>
      <w:r>
        <w:rPr>
          <w:lang w:eastAsia="zh-CN"/>
        </w:rPr>
        <w:t>或明确失败；长文处理需要看见阶段与可检索状态；获取上下文需要看见有效内容、来源以及不完整原因；更正和删除需要看见对后续使用的影响；调度操作需要看见实际生效结果。</w:t>
      </w:r>
    </w:p>
    <w:p w14:paraId="4858F0D6" w14:textId="77777777" w:rsidR="00C94B1E" w:rsidRDefault="0043317A">
      <w:pPr>
        <w:rPr>
          <w:lang w:eastAsia="zh-CN"/>
        </w:rPr>
      </w:pPr>
      <w:r>
        <w:rPr>
          <w:lang w:eastAsia="zh-CN"/>
        </w:rPr>
        <w:t>P3</w:t>
      </w:r>
      <w:r>
        <w:rPr>
          <w:lang w:eastAsia="zh-CN"/>
        </w:rPr>
        <w:t>给出的阶段结果必须足以让应用决定继续使用、等待、查询进度或修正请求。当前能够使用哪些内容、哪些内容仍在处理，应清楚展示。</w:t>
      </w:r>
    </w:p>
    <w:p w14:paraId="171C26AC" w14:textId="77777777" w:rsidR="00C94B1E" w:rsidRDefault="0043317A">
      <w:pPr>
        <w:pStyle w:val="21"/>
        <w:rPr>
          <w:lang w:eastAsia="zh-CN"/>
        </w:rPr>
      </w:pPr>
      <w:r>
        <w:rPr>
          <w:lang w:eastAsia="zh-CN"/>
        </w:rPr>
        <w:t xml:space="preserve">3.6 </w:t>
      </w:r>
      <w:r>
        <w:rPr>
          <w:lang w:eastAsia="zh-CN"/>
        </w:rPr>
        <w:t>场景完成标准</w:t>
      </w:r>
    </w:p>
    <w:p w14:paraId="2E0461A9" w14:textId="77777777" w:rsidR="00C94B1E" w:rsidRDefault="0043317A">
      <w:pPr>
        <w:rPr>
          <w:lang w:eastAsia="zh-CN"/>
        </w:rPr>
      </w:pPr>
      <w:r>
        <w:rPr>
          <w:lang w:eastAsia="zh-CN"/>
        </w:rPr>
        <w:t>新会话能够基于当前有效预算和历史证据继续工作；更正前的预算不被默认为当前事实；删除的会议内容不再出现在新上下文中。后台调度能够改善后续访问准备，并且不阻塞正在进行的记忆写入和上下文返回。</w:t>
      </w:r>
    </w:p>
    <w:p w14:paraId="79236DAD" w14:textId="77777777" w:rsidR="00C94B1E" w:rsidRDefault="0043317A">
      <w:pPr>
        <w:pStyle w:val="1"/>
        <w:pageBreakBefore/>
        <w:rPr>
          <w:lang w:eastAsia="zh-CN"/>
        </w:rPr>
      </w:pPr>
      <w:bookmarkStart w:id="3" w:name="_Toc240561470"/>
      <w:r>
        <w:rPr>
          <w:lang w:eastAsia="zh-CN"/>
        </w:rPr>
        <w:lastRenderedPageBreak/>
        <w:t xml:space="preserve">4 </w:t>
      </w:r>
      <w:r>
        <w:rPr>
          <w:lang w:eastAsia="zh-CN"/>
        </w:rPr>
        <w:t>产品范围与边界</w:t>
      </w:r>
      <w:bookmarkEnd w:id="3"/>
    </w:p>
    <w:p w14:paraId="5F338B85" w14:textId="77777777" w:rsidR="00C94B1E" w:rsidRDefault="0043317A">
      <w:pPr>
        <w:pStyle w:val="21"/>
        <w:rPr>
          <w:lang w:eastAsia="zh-CN"/>
        </w:rPr>
      </w:pPr>
      <w:r>
        <w:rPr>
          <w:lang w:eastAsia="zh-CN"/>
        </w:rPr>
        <w:t>4.1 MVP</w:t>
      </w:r>
      <w:r>
        <w:rPr>
          <w:lang w:eastAsia="zh-CN"/>
        </w:rPr>
        <w:t>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7851643F" w14:textId="77777777">
        <w:trPr>
          <w:cantSplit/>
          <w:tblHeader/>
        </w:trPr>
        <w:tc>
          <w:tcPr>
            <w:tcW w:w="2299" w:type="dxa"/>
            <w:shd w:val="clear" w:color="auto" w:fill="ECEFF2"/>
            <w:tcMar>
              <w:top w:w="65" w:type="dxa"/>
              <w:left w:w="80" w:type="dxa"/>
              <w:bottom w:w="65" w:type="dxa"/>
              <w:right w:w="80" w:type="dxa"/>
            </w:tcMar>
          </w:tcPr>
          <w:p w14:paraId="577C48F4" w14:textId="77777777" w:rsidR="00C94B1E" w:rsidRDefault="0043317A">
            <w:pPr>
              <w:keepNext/>
              <w:snapToGrid w:val="0"/>
              <w:spacing w:after="0" w:line="240" w:lineRule="exact"/>
            </w:pPr>
            <w:proofErr w:type="spellStart"/>
            <w:r>
              <w:rPr>
                <w:b/>
                <w:sz w:val="18"/>
              </w:rPr>
              <w:t>能力</w:t>
            </w:r>
            <w:proofErr w:type="spellEnd"/>
          </w:p>
        </w:tc>
        <w:tc>
          <w:tcPr>
            <w:tcW w:w="3798" w:type="dxa"/>
            <w:shd w:val="clear" w:color="auto" w:fill="ECEFF2"/>
            <w:tcMar>
              <w:top w:w="65" w:type="dxa"/>
              <w:left w:w="80" w:type="dxa"/>
              <w:bottom w:w="65" w:type="dxa"/>
              <w:right w:w="80" w:type="dxa"/>
            </w:tcMar>
          </w:tcPr>
          <w:p w14:paraId="56079819" w14:textId="77777777" w:rsidR="00C94B1E" w:rsidRDefault="0043317A">
            <w:pPr>
              <w:keepNext/>
              <w:snapToGrid w:val="0"/>
              <w:spacing w:after="0" w:line="240" w:lineRule="exact"/>
            </w:pPr>
            <w:proofErr w:type="spellStart"/>
            <w:r>
              <w:rPr>
                <w:b/>
                <w:sz w:val="18"/>
              </w:rPr>
              <w:t>本期交付</w:t>
            </w:r>
            <w:proofErr w:type="spellEnd"/>
          </w:p>
        </w:tc>
        <w:tc>
          <w:tcPr>
            <w:tcW w:w="3898" w:type="dxa"/>
            <w:shd w:val="clear" w:color="auto" w:fill="ECEFF2"/>
            <w:tcMar>
              <w:top w:w="65" w:type="dxa"/>
              <w:left w:w="80" w:type="dxa"/>
              <w:bottom w:w="65" w:type="dxa"/>
              <w:right w:w="80" w:type="dxa"/>
            </w:tcMar>
          </w:tcPr>
          <w:p w14:paraId="7C62E0A7" w14:textId="77777777" w:rsidR="00C94B1E" w:rsidRDefault="0043317A">
            <w:pPr>
              <w:keepNext/>
              <w:snapToGrid w:val="0"/>
              <w:spacing w:after="0" w:line="240" w:lineRule="exact"/>
            </w:pPr>
            <w:proofErr w:type="spellStart"/>
            <w:r>
              <w:rPr>
                <w:b/>
                <w:sz w:val="18"/>
              </w:rPr>
              <w:t>用户可确认的结果</w:t>
            </w:r>
            <w:proofErr w:type="spellEnd"/>
          </w:p>
        </w:tc>
      </w:tr>
      <w:tr w:rsidR="00C94B1E" w14:paraId="54D5FBE2" w14:textId="77777777">
        <w:trPr>
          <w:cantSplit/>
        </w:trPr>
        <w:tc>
          <w:tcPr>
            <w:tcW w:w="2299" w:type="dxa"/>
            <w:tcMar>
              <w:top w:w="65" w:type="dxa"/>
              <w:left w:w="80" w:type="dxa"/>
              <w:bottom w:w="65" w:type="dxa"/>
              <w:right w:w="80" w:type="dxa"/>
            </w:tcMar>
          </w:tcPr>
          <w:p w14:paraId="657FAF35" w14:textId="77777777" w:rsidR="00C94B1E" w:rsidRDefault="0043317A">
            <w:pPr>
              <w:snapToGrid w:val="0"/>
              <w:spacing w:after="0" w:line="240" w:lineRule="exact"/>
            </w:pPr>
            <w:proofErr w:type="spellStart"/>
            <w:r>
              <w:rPr>
                <w:sz w:val="18"/>
              </w:rPr>
              <w:t>记忆保存</w:t>
            </w:r>
            <w:proofErr w:type="spellEnd"/>
          </w:p>
        </w:tc>
        <w:tc>
          <w:tcPr>
            <w:tcW w:w="3798" w:type="dxa"/>
            <w:tcMar>
              <w:top w:w="65" w:type="dxa"/>
              <w:left w:w="80" w:type="dxa"/>
              <w:bottom w:w="65" w:type="dxa"/>
              <w:right w:w="80" w:type="dxa"/>
            </w:tcMar>
          </w:tcPr>
          <w:p w14:paraId="6E717ADD" w14:textId="77777777" w:rsidR="00C94B1E" w:rsidRDefault="0043317A">
            <w:pPr>
              <w:snapToGrid w:val="0"/>
              <w:spacing w:after="0" w:line="240" w:lineRule="exact"/>
              <w:rPr>
                <w:lang w:eastAsia="zh-CN"/>
              </w:rPr>
            </w:pPr>
            <w:r>
              <w:rPr>
                <w:sz w:val="18"/>
                <w:lang w:eastAsia="zh-CN"/>
              </w:rPr>
              <w:t>事件、当前任务状态、长文本与文档入口</w:t>
            </w:r>
          </w:p>
        </w:tc>
        <w:tc>
          <w:tcPr>
            <w:tcW w:w="3898" w:type="dxa"/>
            <w:tcMar>
              <w:top w:w="65" w:type="dxa"/>
              <w:left w:w="80" w:type="dxa"/>
              <w:bottom w:w="65" w:type="dxa"/>
              <w:right w:w="80" w:type="dxa"/>
            </w:tcMar>
          </w:tcPr>
          <w:p w14:paraId="12835EBC" w14:textId="77777777" w:rsidR="00C94B1E" w:rsidRDefault="0043317A">
            <w:pPr>
              <w:snapToGrid w:val="0"/>
              <w:spacing w:after="0" w:line="240" w:lineRule="exact"/>
              <w:rPr>
                <w:lang w:eastAsia="zh-CN"/>
              </w:rPr>
            </w:pPr>
            <w:r>
              <w:rPr>
                <w:sz w:val="18"/>
                <w:lang w:eastAsia="zh-CN"/>
              </w:rPr>
              <w:t>内容已保存或任务已受理</w:t>
            </w:r>
          </w:p>
        </w:tc>
      </w:tr>
      <w:tr w:rsidR="00C94B1E" w14:paraId="4032A2A4" w14:textId="77777777">
        <w:trPr>
          <w:cantSplit/>
        </w:trPr>
        <w:tc>
          <w:tcPr>
            <w:tcW w:w="2299" w:type="dxa"/>
            <w:tcMar>
              <w:top w:w="65" w:type="dxa"/>
              <w:left w:w="80" w:type="dxa"/>
              <w:bottom w:w="65" w:type="dxa"/>
              <w:right w:w="80" w:type="dxa"/>
            </w:tcMar>
          </w:tcPr>
          <w:p w14:paraId="302CDFAD" w14:textId="77777777" w:rsidR="00C94B1E" w:rsidRDefault="0043317A">
            <w:pPr>
              <w:snapToGrid w:val="0"/>
              <w:spacing w:after="0" w:line="240" w:lineRule="exact"/>
            </w:pPr>
            <w:proofErr w:type="spellStart"/>
            <w:r>
              <w:rPr>
                <w:sz w:val="18"/>
              </w:rPr>
              <w:t>记忆组织</w:t>
            </w:r>
            <w:proofErr w:type="spellEnd"/>
          </w:p>
        </w:tc>
        <w:tc>
          <w:tcPr>
            <w:tcW w:w="3798" w:type="dxa"/>
            <w:tcMar>
              <w:top w:w="65" w:type="dxa"/>
              <w:left w:w="80" w:type="dxa"/>
              <w:bottom w:w="65" w:type="dxa"/>
              <w:right w:w="80" w:type="dxa"/>
            </w:tcMar>
          </w:tcPr>
          <w:p w14:paraId="448DA9C4" w14:textId="77777777" w:rsidR="00C94B1E" w:rsidRDefault="0043317A">
            <w:pPr>
              <w:snapToGrid w:val="0"/>
              <w:spacing w:after="0" w:line="240" w:lineRule="exact"/>
              <w:rPr>
                <w:lang w:eastAsia="zh-CN"/>
              </w:rPr>
            </w:pPr>
            <w:r>
              <w:rPr>
                <w:sz w:val="18"/>
                <w:lang w:eastAsia="zh-CN"/>
              </w:rPr>
              <w:t>当前、事件和稳定事实记忆及生命周期</w:t>
            </w:r>
          </w:p>
        </w:tc>
        <w:tc>
          <w:tcPr>
            <w:tcW w:w="3898" w:type="dxa"/>
            <w:tcMar>
              <w:top w:w="65" w:type="dxa"/>
              <w:left w:w="80" w:type="dxa"/>
              <w:bottom w:w="65" w:type="dxa"/>
              <w:right w:w="80" w:type="dxa"/>
            </w:tcMar>
          </w:tcPr>
          <w:p w14:paraId="09B6ADB5" w14:textId="77777777" w:rsidR="00C94B1E" w:rsidRDefault="0043317A">
            <w:pPr>
              <w:snapToGrid w:val="0"/>
              <w:spacing w:after="0" w:line="240" w:lineRule="exact"/>
              <w:rPr>
                <w:lang w:eastAsia="zh-CN"/>
              </w:rPr>
            </w:pPr>
            <w:r>
              <w:rPr>
                <w:sz w:val="18"/>
                <w:lang w:eastAsia="zh-CN"/>
              </w:rPr>
              <w:t>类型、来源、有效版本和可用范围明确</w:t>
            </w:r>
          </w:p>
        </w:tc>
      </w:tr>
      <w:tr w:rsidR="00C94B1E" w14:paraId="4975D881" w14:textId="77777777">
        <w:trPr>
          <w:cantSplit/>
        </w:trPr>
        <w:tc>
          <w:tcPr>
            <w:tcW w:w="2299" w:type="dxa"/>
            <w:tcMar>
              <w:top w:w="65" w:type="dxa"/>
              <w:left w:w="80" w:type="dxa"/>
              <w:bottom w:w="65" w:type="dxa"/>
              <w:right w:w="80" w:type="dxa"/>
            </w:tcMar>
          </w:tcPr>
          <w:p w14:paraId="719635A8" w14:textId="77777777" w:rsidR="00C94B1E" w:rsidRDefault="0043317A">
            <w:pPr>
              <w:snapToGrid w:val="0"/>
              <w:spacing w:after="0" w:line="240" w:lineRule="exact"/>
            </w:pPr>
            <w:proofErr w:type="spellStart"/>
            <w:r>
              <w:rPr>
                <w:sz w:val="18"/>
              </w:rPr>
              <w:t>内容加工</w:t>
            </w:r>
            <w:proofErr w:type="spellEnd"/>
          </w:p>
        </w:tc>
        <w:tc>
          <w:tcPr>
            <w:tcW w:w="3798" w:type="dxa"/>
            <w:tcMar>
              <w:top w:w="65" w:type="dxa"/>
              <w:left w:w="80" w:type="dxa"/>
              <w:bottom w:w="65" w:type="dxa"/>
              <w:right w:w="80" w:type="dxa"/>
            </w:tcMar>
          </w:tcPr>
          <w:p w14:paraId="2A956432" w14:textId="77777777" w:rsidR="00C94B1E" w:rsidRDefault="0043317A">
            <w:pPr>
              <w:snapToGrid w:val="0"/>
              <w:spacing w:after="0" w:line="240" w:lineRule="exact"/>
              <w:rPr>
                <w:lang w:eastAsia="zh-CN"/>
              </w:rPr>
            </w:pPr>
            <w:r>
              <w:rPr>
                <w:sz w:val="18"/>
                <w:lang w:eastAsia="zh-CN"/>
              </w:rPr>
              <w:t>长文处理、提纯、压缩和长期可检索化</w:t>
            </w:r>
          </w:p>
        </w:tc>
        <w:tc>
          <w:tcPr>
            <w:tcW w:w="3898" w:type="dxa"/>
            <w:tcMar>
              <w:top w:w="65" w:type="dxa"/>
              <w:left w:w="80" w:type="dxa"/>
              <w:bottom w:w="65" w:type="dxa"/>
              <w:right w:w="80" w:type="dxa"/>
            </w:tcMar>
          </w:tcPr>
          <w:p w14:paraId="403196E0" w14:textId="77777777" w:rsidR="00C94B1E" w:rsidRDefault="0043317A">
            <w:pPr>
              <w:snapToGrid w:val="0"/>
              <w:spacing w:after="0" w:line="240" w:lineRule="exact"/>
              <w:rPr>
                <w:lang w:eastAsia="zh-CN"/>
              </w:rPr>
            </w:pPr>
            <w:r>
              <w:rPr>
                <w:sz w:val="18"/>
                <w:lang w:eastAsia="zh-CN"/>
              </w:rPr>
              <w:t>后台进度、质量结果与可检索状态明确</w:t>
            </w:r>
          </w:p>
        </w:tc>
      </w:tr>
      <w:tr w:rsidR="00C94B1E" w14:paraId="2EB13A51" w14:textId="77777777">
        <w:trPr>
          <w:cantSplit/>
        </w:trPr>
        <w:tc>
          <w:tcPr>
            <w:tcW w:w="2299" w:type="dxa"/>
            <w:tcMar>
              <w:top w:w="65" w:type="dxa"/>
              <w:left w:w="80" w:type="dxa"/>
              <w:bottom w:w="65" w:type="dxa"/>
              <w:right w:w="80" w:type="dxa"/>
            </w:tcMar>
          </w:tcPr>
          <w:p w14:paraId="48FFB17E" w14:textId="77777777" w:rsidR="00C94B1E" w:rsidRDefault="0043317A">
            <w:pPr>
              <w:snapToGrid w:val="0"/>
              <w:spacing w:after="0" w:line="240" w:lineRule="exact"/>
            </w:pPr>
            <w:proofErr w:type="spellStart"/>
            <w:r>
              <w:rPr>
                <w:sz w:val="18"/>
              </w:rPr>
              <w:t>上下文构建</w:t>
            </w:r>
            <w:proofErr w:type="spellEnd"/>
          </w:p>
        </w:tc>
        <w:tc>
          <w:tcPr>
            <w:tcW w:w="3798" w:type="dxa"/>
            <w:tcMar>
              <w:top w:w="65" w:type="dxa"/>
              <w:left w:w="80" w:type="dxa"/>
              <w:bottom w:w="65" w:type="dxa"/>
              <w:right w:w="80" w:type="dxa"/>
            </w:tcMar>
          </w:tcPr>
          <w:p w14:paraId="14490671" w14:textId="77777777" w:rsidR="00C94B1E" w:rsidRDefault="0043317A">
            <w:pPr>
              <w:snapToGrid w:val="0"/>
              <w:spacing w:after="0" w:line="240" w:lineRule="exact"/>
              <w:rPr>
                <w:lang w:eastAsia="zh-CN"/>
              </w:rPr>
            </w:pPr>
            <w:r>
              <w:rPr>
                <w:sz w:val="18"/>
                <w:lang w:eastAsia="zh-CN"/>
              </w:rPr>
              <w:t>当前与长期来源、核验、排序、冲突和预算</w:t>
            </w:r>
          </w:p>
        </w:tc>
        <w:tc>
          <w:tcPr>
            <w:tcW w:w="3898" w:type="dxa"/>
            <w:tcMar>
              <w:top w:w="65" w:type="dxa"/>
              <w:left w:w="80" w:type="dxa"/>
              <w:bottom w:w="65" w:type="dxa"/>
              <w:right w:w="80" w:type="dxa"/>
            </w:tcMar>
          </w:tcPr>
          <w:p w14:paraId="5088E475" w14:textId="77777777" w:rsidR="00C94B1E" w:rsidRDefault="0043317A">
            <w:pPr>
              <w:snapToGrid w:val="0"/>
              <w:spacing w:after="0" w:line="240" w:lineRule="exact"/>
              <w:rPr>
                <w:lang w:eastAsia="zh-CN"/>
              </w:rPr>
            </w:pPr>
            <w:r>
              <w:rPr>
                <w:sz w:val="18"/>
                <w:lang w:eastAsia="zh-CN"/>
              </w:rPr>
              <w:t>可用上下文或准确的空与失败结果</w:t>
            </w:r>
          </w:p>
        </w:tc>
      </w:tr>
      <w:tr w:rsidR="00C94B1E" w14:paraId="222BAB2D" w14:textId="77777777">
        <w:trPr>
          <w:cantSplit/>
        </w:trPr>
        <w:tc>
          <w:tcPr>
            <w:tcW w:w="2299" w:type="dxa"/>
            <w:tcMar>
              <w:top w:w="65" w:type="dxa"/>
              <w:left w:w="80" w:type="dxa"/>
              <w:bottom w:w="65" w:type="dxa"/>
              <w:right w:w="80" w:type="dxa"/>
            </w:tcMar>
          </w:tcPr>
          <w:p w14:paraId="6016F8C9" w14:textId="77777777" w:rsidR="00C94B1E" w:rsidRDefault="0043317A">
            <w:pPr>
              <w:snapToGrid w:val="0"/>
              <w:spacing w:after="0" w:line="240" w:lineRule="exact"/>
            </w:pPr>
            <w:proofErr w:type="spellStart"/>
            <w:r>
              <w:rPr>
                <w:sz w:val="18"/>
              </w:rPr>
              <w:t>基础调度</w:t>
            </w:r>
            <w:proofErr w:type="spellEnd"/>
          </w:p>
        </w:tc>
        <w:tc>
          <w:tcPr>
            <w:tcW w:w="3798" w:type="dxa"/>
            <w:tcMar>
              <w:top w:w="65" w:type="dxa"/>
              <w:left w:w="80" w:type="dxa"/>
              <w:bottom w:w="65" w:type="dxa"/>
              <w:right w:w="80" w:type="dxa"/>
            </w:tcMar>
          </w:tcPr>
          <w:p w14:paraId="6C531C2C" w14:textId="77777777" w:rsidR="00C94B1E" w:rsidRDefault="0043317A">
            <w:pPr>
              <w:snapToGrid w:val="0"/>
              <w:spacing w:after="0" w:line="240" w:lineRule="exact"/>
              <w:rPr>
                <w:lang w:eastAsia="zh-CN"/>
              </w:rPr>
            </w:pPr>
            <w:r>
              <w:rPr>
                <w:sz w:val="18"/>
                <w:lang w:eastAsia="zh-CN"/>
              </w:rPr>
              <w:t>按规则判断访问准备、执行与反馈</w:t>
            </w:r>
          </w:p>
        </w:tc>
        <w:tc>
          <w:tcPr>
            <w:tcW w:w="3898" w:type="dxa"/>
            <w:tcMar>
              <w:top w:w="65" w:type="dxa"/>
              <w:left w:w="80" w:type="dxa"/>
              <w:bottom w:w="65" w:type="dxa"/>
              <w:right w:w="80" w:type="dxa"/>
            </w:tcMar>
          </w:tcPr>
          <w:p w14:paraId="4B6CA611" w14:textId="77777777" w:rsidR="00C94B1E" w:rsidRDefault="0043317A">
            <w:pPr>
              <w:snapToGrid w:val="0"/>
              <w:spacing w:after="0" w:line="240" w:lineRule="exact"/>
              <w:rPr>
                <w:lang w:eastAsia="zh-CN"/>
              </w:rPr>
            </w:pPr>
            <w:r>
              <w:rPr>
                <w:sz w:val="18"/>
                <w:lang w:eastAsia="zh-CN"/>
              </w:rPr>
              <w:t>可解释的建议和实际调整结果</w:t>
            </w:r>
          </w:p>
        </w:tc>
      </w:tr>
      <w:tr w:rsidR="00C94B1E" w14:paraId="6FCCAACE" w14:textId="77777777">
        <w:trPr>
          <w:cantSplit/>
        </w:trPr>
        <w:tc>
          <w:tcPr>
            <w:tcW w:w="2299" w:type="dxa"/>
            <w:tcMar>
              <w:top w:w="65" w:type="dxa"/>
              <w:left w:w="80" w:type="dxa"/>
              <w:bottom w:w="65" w:type="dxa"/>
              <w:right w:w="80" w:type="dxa"/>
            </w:tcMar>
          </w:tcPr>
          <w:p w14:paraId="00529E64" w14:textId="77777777" w:rsidR="00C94B1E" w:rsidRDefault="0043317A">
            <w:pPr>
              <w:snapToGrid w:val="0"/>
              <w:spacing w:after="0" w:line="240" w:lineRule="exact"/>
            </w:pPr>
            <w:proofErr w:type="spellStart"/>
            <w:r>
              <w:rPr>
                <w:sz w:val="18"/>
              </w:rPr>
              <w:t>管理与保障</w:t>
            </w:r>
            <w:proofErr w:type="spellEnd"/>
          </w:p>
        </w:tc>
        <w:tc>
          <w:tcPr>
            <w:tcW w:w="3798" w:type="dxa"/>
            <w:tcMar>
              <w:top w:w="65" w:type="dxa"/>
              <w:left w:w="80" w:type="dxa"/>
              <w:bottom w:w="65" w:type="dxa"/>
              <w:right w:w="80" w:type="dxa"/>
            </w:tcMar>
          </w:tcPr>
          <w:p w14:paraId="7C9308EA" w14:textId="77777777" w:rsidR="00C94B1E" w:rsidRDefault="0043317A">
            <w:pPr>
              <w:snapToGrid w:val="0"/>
              <w:spacing w:after="0" w:line="240" w:lineRule="exact"/>
              <w:rPr>
                <w:lang w:eastAsia="zh-CN"/>
              </w:rPr>
            </w:pPr>
            <w:r>
              <w:rPr>
                <w:sz w:val="18"/>
                <w:lang w:eastAsia="zh-CN"/>
              </w:rPr>
              <w:t>查询、</w:t>
            </w:r>
            <w:r w:rsidRPr="00910DB8">
              <w:rPr>
                <w:color w:val="EE0000"/>
                <w:sz w:val="18"/>
                <w:lang w:eastAsia="zh-CN"/>
              </w:rPr>
              <w:t>人工控制、授权</w:t>
            </w:r>
            <w:r>
              <w:rPr>
                <w:sz w:val="18"/>
                <w:lang w:eastAsia="zh-CN"/>
              </w:rPr>
              <w:t>、删除和恢复</w:t>
            </w:r>
          </w:p>
        </w:tc>
        <w:tc>
          <w:tcPr>
            <w:tcW w:w="3898" w:type="dxa"/>
            <w:tcMar>
              <w:top w:w="65" w:type="dxa"/>
              <w:left w:w="80" w:type="dxa"/>
              <w:bottom w:w="65" w:type="dxa"/>
              <w:right w:w="80" w:type="dxa"/>
            </w:tcMar>
          </w:tcPr>
          <w:p w14:paraId="2FC9E7C1" w14:textId="77777777" w:rsidR="00C94B1E" w:rsidRDefault="0043317A">
            <w:pPr>
              <w:snapToGrid w:val="0"/>
              <w:spacing w:after="0" w:line="240" w:lineRule="exact"/>
              <w:rPr>
                <w:lang w:eastAsia="zh-CN"/>
              </w:rPr>
            </w:pPr>
            <w:r>
              <w:rPr>
                <w:sz w:val="18"/>
                <w:lang w:eastAsia="zh-CN"/>
              </w:rPr>
              <w:t>操作可追踪，故障影响可辨识</w:t>
            </w:r>
          </w:p>
        </w:tc>
      </w:tr>
    </w:tbl>
    <w:p w14:paraId="19C19CEB" w14:textId="77777777" w:rsidR="00C94B1E" w:rsidRDefault="0043317A">
      <w:pPr>
        <w:pStyle w:val="21"/>
        <w:rPr>
          <w:lang w:eastAsia="zh-CN"/>
        </w:rPr>
      </w:pPr>
      <w:r>
        <w:rPr>
          <w:lang w:eastAsia="zh-CN"/>
        </w:rPr>
        <w:t xml:space="preserve">4.2 </w:t>
      </w:r>
      <w:r>
        <w:rPr>
          <w:lang w:eastAsia="zh-CN"/>
        </w:rPr>
        <w:t>后续增强</w:t>
      </w:r>
    </w:p>
    <w:p w14:paraId="33ADB56B" w14:textId="77777777" w:rsidR="00C94B1E" w:rsidRDefault="0043317A">
      <w:pPr>
        <w:rPr>
          <w:lang w:eastAsia="zh-CN"/>
        </w:rPr>
      </w:pPr>
      <w:r>
        <w:rPr>
          <w:lang w:eastAsia="zh-CN"/>
        </w:rPr>
        <w:t>预测访问和预测预热属于后续阶段：系统提前判断可能需要的内容，并在实际访问前完成准备。预测应能相对基础策略证明收益，同时保留回退能力。基础预热在</w:t>
      </w:r>
      <w:r>
        <w:rPr>
          <w:lang w:eastAsia="zh-CN"/>
        </w:rPr>
        <w:t>MVP</w:t>
      </w:r>
      <w:r>
        <w:rPr>
          <w:lang w:eastAsia="zh-CN"/>
        </w:rPr>
        <w:t>中的适用对象和触发方式需在范围评审中确定。</w:t>
      </w:r>
    </w:p>
    <w:p w14:paraId="2A159FBE" w14:textId="77777777" w:rsidR="00C94B1E" w:rsidRDefault="0043317A">
      <w:pPr>
        <w:pStyle w:val="21"/>
        <w:rPr>
          <w:lang w:eastAsia="zh-CN"/>
        </w:rPr>
      </w:pPr>
      <w:r>
        <w:rPr>
          <w:lang w:eastAsia="zh-CN"/>
        </w:rPr>
        <w:t xml:space="preserve">4.3 </w:t>
      </w:r>
      <w:r>
        <w:rPr>
          <w:lang w:eastAsia="zh-CN"/>
        </w:rPr>
        <w:t>产品不承担的职责</w:t>
      </w:r>
    </w:p>
    <w:p w14:paraId="1A9DF5A5" w14:textId="77777777" w:rsidR="00C94B1E" w:rsidRDefault="0043317A">
      <w:pPr>
        <w:rPr>
          <w:lang w:eastAsia="zh-CN"/>
        </w:rPr>
      </w:pPr>
      <w:r>
        <w:rPr>
          <w:lang w:eastAsia="zh-CN"/>
        </w:rPr>
        <w:t>P3</w:t>
      </w:r>
      <w:r>
        <w:rPr>
          <w:lang w:eastAsia="zh-CN"/>
        </w:rPr>
        <w:t>不生成最终业务回答，不替代上层</w:t>
      </w:r>
      <w:r>
        <w:rPr>
          <w:lang w:eastAsia="zh-CN"/>
        </w:rPr>
        <w:t>Agent</w:t>
      </w:r>
      <w:r>
        <w:rPr>
          <w:lang w:eastAsia="zh-CN"/>
        </w:rPr>
        <w:t>的任务规划、工具选择和业务流程。</w:t>
      </w:r>
      <w:r>
        <w:rPr>
          <w:lang w:eastAsia="zh-CN"/>
        </w:rPr>
        <w:t>P3</w:t>
      </w:r>
      <w:r>
        <w:rPr>
          <w:lang w:eastAsia="zh-CN"/>
        </w:rPr>
        <w:t>利用底层系统完成实际存储、检索和迁移，但不建设数据库内核或底层迁移引擎。已有公司身份、网关和监控能力通过集成使用。</w:t>
      </w:r>
    </w:p>
    <w:p w14:paraId="38E58891" w14:textId="77777777" w:rsidR="00C94B1E" w:rsidRDefault="0043317A">
      <w:pPr>
        <w:pStyle w:val="21"/>
        <w:rPr>
          <w:lang w:eastAsia="zh-CN"/>
        </w:rPr>
      </w:pPr>
      <w:r>
        <w:rPr>
          <w:lang w:eastAsia="zh-CN"/>
        </w:rPr>
        <w:t xml:space="preserve">4.4 </w:t>
      </w:r>
      <w:r>
        <w:rPr>
          <w:lang w:eastAsia="zh-CN"/>
        </w:rPr>
        <w:t>范围控制</w:t>
      </w:r>
    </w:p>
    <w:p w14:paraId="58B50368" w14:textId="77777777" w:rsidR="00C94B1E" w:rsidRDefault="0043317A">
      <w:pPr>
        <w:rPr>
          <w:lang w:eastAsia="zh-CN"/>
        </w:rPr>
      </w:pPr>
      <w:r>
        <w:rPr>
          <w:lang w:eastAsia="zh-CN"/>
        </w:rPr>
        <w:t>新增记忆来源、管理操作或自动决策行为，应同时明确用户场景、使用范围、异常结果与验收条件。未交付的预测能力不作为</w:t>
      </w:r>
      <w:r>
        <w:rPr>
          <w:lang w:eastAsia="zh-CN"/>
        </w:rPr>
        <w:t>MVP</w:t>
      </w:r>
      <w:r>
        <w:rPr>
          <w:lang w:eastAsia="zh-CN"/>
        </w:rPr>
        <w:t>已经具备的功能；实际执行能力尚未接通的调度不能被描述为已完成冷热调整。</w:t>
      </w:r>
    </w:p>
    <w:p w14:paraId="335099BA" w14:textId="77777777" w:rsidR="00C94B1E" w:rsidRDefault="0043317A">
      <w:pPr>
        <w:pStyle w:val="1"/>
        <w:pageBreakBefore/>
        <w:rPr>
          <w:lang w:eastAsia="zh-CN"/>
        </w:rPr>
      </w:pPr>
      <w:bookmarkStart w:id="4" w:name="_Toc240561471"/>
      <w:r>
        <w:rPr>
          <w:lang w:eastAsia="zh-CN"/>
        </w:rPr>
        <w:lastRenderedPageBreak/>
        <w:t xml:space="preserve">5 </w:t>
      </w:r>
      <w:r>
        <w:rPr>
          <w:lang w:eastAsia="zh-CN"/>
        </w:rPr>
        <w:t>产品组成与业务对象</w:t>
      </w:r>
      <w:bookmarkEnd w:id="4"/>
    </w:p>
    <w:p w14:paraId="36265275" w14:textId="77777777" w:rsidR="00C94B1E" w:rsidRDefault="0043317A">
      <w:pPr>
        <w:pStyle w:val="21"/>
        <w:rPr>
          <w:lang w:eastAsia="zh-CN"/>
        </w:rPr>
      </w:pPr>
      <w:r>
        <w:rPr>
          <w:lang w:eastAsia="zh-CN"/>
        </w:rPr>
        <w:t xml:space="preserve">5.1 </w:t>
      </w:r>
      <w:r>
        <w:rPr>
          <w:lang w:eastAsia="zh-CN"/>
        </w:rPr>
        <w:t>产品能力组成</w:t>
      </w:r>
    </w:p>
    <w:p w14:paraId="77361CD4" w14:textId="77777777" w:rsidR="00C94B1E" w:rsidRDefault="0043317A">
      <w:pPr>
        <w:rPr>
          <w:lang w:eastAsia="zh-CN"/>
        </w:rPr>
      </w:pPr>
      <w:r>
        <w:rPr>
          <w:lang w:eastAsia="zh-CN"/>
        </w:rPr>
        <w:t>P3</w:t>
      </w:r>
      <w:r>
        <w:rPr>
          <w:lang w:eastAsia="zh-CN"/>
        </w:rPr>
        <w:t>由记忆管理、上下文构建和智能调度三部分组成。语义计算支撑长期内容理解与检索；权限、任务进度和运行查询贯穿三部分。</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598"/>
        <w:gridCol w:w="2598"/>
        <w:gridCol w:w="2598"/>
      </w:tblGrid>
      <w:tr w:rsidR="00C94B1E" w14:paraId="65C64315" w14:textId="77777777">
        <w:trPr>
          <w:cantSplit/>
          <w:tblHeader/>
        </w:trPr>
        <w:tc>
          <w:tcPr>
            <w:tcW w:w="2199" w:type="dxa"/>
            <w:shd w:val="clear" w:color="auto" w:fill="ECEFF2"/>
            <w:tcMar>
              <w:top w:w="65" w:type="dxa"/>
              <w:left w:w="80" w:type="dxa"/>
              <w:bottom w:w="65" w:type="dxa"/>
              <w:right w:w="80" w:type="dxa"/>
            </w:tcMar>
          </w:tcPr>
          <w:p w14:paraId="71FCF869" w14:textId="77777777" w:rsidR="00C94B1E" w:rsidRDefault="0043317A">
            <w:pPr>
              <w:keepNext/>
              <w:snapToGrid w:val="0"/>
              <w:spacing w:after="0" w:line="240" w:lineRule="exact"/>
            </w:pPr>
            <w:proofErr w:type="spellStart"/>
            <w:r>
              <w:rPr>
                <w:b/>
                <w:sz w:val="18"/>
              </w:rPr>
              <w:t>能力</w:t>
            </w:r>
            <w:proofErr w:type="spellEnd"/>
          </w:p>
        </w:tc>
        <w:tc>
          <w:tcPr>
            <w:tcW w:w="2598" w:type="dxa"/>
            <w:shd w:val="clear" w:color="auto" w:fill="ECEFF2"/>
            <w:tcMar>
              <w:top w:w="65" w:type="dxa"/>
              <w:left w:w="80" w:type="dxa"/>
              <w:bottom w:w="65" w:type="dxa"/>
              <w:right w:w="80" w:type="dxa"/>
            </w:tcMar>
          </w:tcPr>
          <w:p w14:paraId="10D2B6AE" w14:textId="77777777" w:rsidR="00C94B1E" w:rsidRDefault="0043317A">
            <w:pPr>
              <w:keepNext/>
              <w:snapToGrid w:val="0"/>
              <w:spacing w:after="0" w:line="240" w:lineRule="exact"/>
            </w:pPr>
            <w:proofErr w:type="spellStart"/>
            <w:r>
              <w:rPr>
                <w:b/>
                <w:sz w:val="18"/>
              </w:rPr>
              <w:t>负责的问题</w:t>
            </w:r>
            <w:proofErr w:type="spellEnd"/>
          </w:p>
        </w:tc>
        <w:tc>
          <w:tcPr>
            <w:tcW w:w="2598" w:type="dxa"/>
            <w:shd w:val="clear" w:color="auto" w:fill="ECEFF2"/>
            <w:tcMar>
              <w:top w:w="65" w:type="dxa"/>
              <w:left w:w="80" w:type="dxa"/>
              <w:bottom w:w="65" w:type="dxa"/>
              <w:right w:w="80" w:type="dxa"/>
            </w:tcMar>
          </w:tcPr>
          <w:p w14:paraId="7EB6DF4A" w14:textId="77777777" w:rsidR="00C94B1E" w:rsidRDefault="0043317A">
            <w:pPr>
              <w:keepNext/>
              <w:snapToGrid w:val="0"/>
              <w:spacing w:after="0" w:line="240" w:lineRule="exact"/>
            </w:pPr>
            <w:proofErr w:type="spellStart"/>
            <w:r>
              <w:rPr>
                <w:b/>
                <w:sz w:val="18"/>
              </w:rPr>
              <w:t>主要输入</w:t>
            </w:r>
            <w:proofErr w:type="spellEnd"/>
          </w:p>
        </w:tc>
        <w:tc>
          <w:tcPr>
            <w:tcW w:w="2598" w:type="dxa"/>
            <w:shd w:val="clear" w:color="auto" w:fill="ECEFF2"/>
            <w:tcMar>
              <w:top w:w="65" w:type="dxa"/>
              <w:left w:w="80" w:type="dxa"/>
              <w:bottom w:w="65" w:type="dxa"/>
              <w:right w:w="80" w:type="dxa"/>
            </w:tcMar>
          </w:tcPr>
          <w:p w14:paraId="48A10EEC" w14:textId="77777777" w:rsidR="00C94B1E" w:rsidRDefault="0043317A">
            <w:pPr>
              <w:keepNext/>
              <w:snapToGrid w:val="0"/>
              <w:spacing w:after="0" w:line="240" w:lineRule="exact"/>
            </w:pPr>
            <w:proofErr w:type="spellStart"/>
            <w:r>
              <w:rPr>
                <w:b/>
                <w:sz w:val="18"/>
              </w:rPr>
              <w:t>用户可见输出</w:t>
            </w:r>
            <w:proofErr w:type="spellEnd"/>
          </w:p>
        </w:tc>
      </w:tr>
      <w:tr w:rsidR="00C94B1E" w14:paraId="2F599B7E" w14:textId="77777777">
        <w:trPr>
          <w:cantSplit/>
        </w:trPr>
        <w:tc>
          <w:tcPr>
            <w:tcW w:w="2199" w:type="dxa"/>
            <w:tcMar>
              <w:top w:w="65" w:type="dxa"/>
              <w:left w:w="80" w:type="dxa"/>
              <w:bottom w:w="65" w:type="dxa"/>
              <w:right w:w="80" w:type="dxa"/>
            </w:tcMar>
          </w:tcPr>
          <w:p w14:paraId="0208642F" w14:textId="77777777" w:rsidR="00C94B1E" w:rsidRDefault="0043317A">
            <w:pPr>
              <w:snapToGrid w:val="0"/>
              <w:spacing w:after="0" w:line="240" w:lineRule="exact"/>
            </w:pPr>
            <w:proofErr w:type="spellStart"/>
            <w:r>
              <w:rPr>
                <w:sz w:val="18"/>
              </w:rPr>
              <w:t>Remember</w:t>
            </w:r>
            <w:r>
              <w:rPr>
                <w:sz w:val="18"/>
              </w:rPr>
              <w:t>记忆管理</w:t>
            </w:r>
            <w:proofErr w:type="spellEnd"/>
          </w:p>
        </w:tc>
        <w:tc>
          <w:tcPr>
            <w:tcW w:w="2598" w:type="dxa"/>
            <w:tcMar>
              <w:top w:w="65" w:type="dxa"/>
              <w:left w:w="80" w:type="dxa"/>
              <w:bottom w:w="65" w:type="dxa"/>
              <w:right w:w="80" w:type="dxa"/>
            </w:tcMar>
          </w:tcPr>
          <w:p w14:paraId="16F8139A" w14:textId="77777777" w:rsidR="00C94B1E" w:rsidRDefault="0043317A">
            <w:pPr>
              <w:snapToGrid w:val="0"/>
              <w:spacing w:after="0" w:line="240" w:lineRule="exact"/>
              <w:rPr>
                <w:lang w:eastAsia="zh-CN"/>
              </w:rPr>
            </w:pPr>
            <w:r>
              <w:rPr>
                <w:sz w:val="18"/>
                <w:lang w:eastAsia="zh-CN"/>
              </w:rPr>
              <w:t>记住什么，是否仍有效</w:t>
            </w:r>
          </w:p>
        </w:tc>
        <w:tc>
          <w:tcPr>
            <w:tcW w:w="2598" w:type="dxa"/>
            <w:tcMar>
              <w:top w:w="65" w:type="dxa"/>
              <w:left w:w="80" w:type="dxa"/>
              <w:bottom w:w="65" w:type="dxa"/>
              <w:right w:w="80" w:type="dxa"/>
            </w:tcMar>
          </w:tcPr>
          <w:p w14:paraId="4614BB16" w14:textId="77777777" w:rsidR="00C94B1E" w:rsidRDefault="0043317A">
            <w:pPr>
              <w:snapToGrid w:val="0"/>
              <w:spacing w:after="0" w:line="240" w:lineRule="exact"/>
              <w:rPr>
                <w:lang w:eastAsia="zh-CN"/>
              </w:rPr>
            </w:pPr>
            <w:r>
              <w:rPr>
                <w:sz w:val="18"/>
                <w:lang w:eastAsia="zh-CN"/>
              </w:rPr>
              <w:t>事件、文档、状态、更正与删除</w:t>
            </w:r>
          </w:p>
        </w:tc>
        <w:tc>
          <w:tcPr>
            <w:tcW w:w="2598" w:type="dxa"/>
            <w:tcMar>
              <w:top w:w="65" w:type="dxa"/>
              <w:left w:w="80" w:type="dxa"/>
              <w:bottom w:w="65" w:type="dxa"/>
              <w:right w:w="80" w:type="dxa"/>
            </w:tcMar>
          </w:tcPr>
          <w:p w14:paraId="245A180E" w14:textId="77777777" w:rsidR="00C94B1E" w:rsidRDefault="0043317A">
            <w:pPr>
              <w:snapToGrid w:val="0"/>
              <w:spacing w:after="0" w:line="240" w:lineRule="exact"/>
              <w:rPr>
                <w:lang w:eastAsia="zh-CN"/>
              </w:rPr>
            </w:pPr>
            <w:r>
              <w:rPr>
                <w:sz w:val="18"/>
                <w:lang w:eastAsia="zh-CN"/>
              </w:rPr>
              <w:t>记忆、来源、版本、处理进度</w:t>
            </w:r>
          </w:p>
        </w:tc>
      </w:tr>
      <w:tr w:rsidR="00C94B1E" w14:paraId="24B167B1" w14:textId="77777777">
        <w:trPr>
          <w:cantSplit/>
        </w:trPr>
        <w:tc>
          <w:tcPr>
            <w:tcW w:w="2199" w:type="dxa"/>
            <w:tcMar>
              <w:top w:w="65" w:type="dxa"/>
              <w:left w:w="80" w:type="dxa"/>
              <w:bottom w:w="65" w:type="dxa"/>
              <w:right w:w="80" w:type="dxa"/>
            </w:tcMar>
          </w:tcPr>
          <w:p w14:paraId="1BAEF26A" w14:textId="77777777" w:rsidR="00C94B1E" w:rsidRDefault="0043317A">
            <w:pPr>
              <w:snapToGrid w:val="0"/>
              <w:spacing w:after="0" w:line="240" w:lineRule="exact"/>
            </w:pPr>
            <w:proofErr w:type="spellStart"/>
            <w:r>
              <w:rPr>
                <w:sz w:val="18"/>
              </w:rPr>
              <w:t>Recall</w:t>
            </w:r>
            <w:r>
              <w:rPr>
                <w:sz w:val="18"/>
              </w:rPr>
              <w:t>上下文构建</w:t>
            </w:r>
            <w:proofErr w:type="spellEnd"/>
          </w:p>
        </w:tc>
        <w:tc>
          <w:tcPr>
            <w:tcW w:w="2598" w:type="dxa"/>
            <w:tcMar>
              <w:top w:w="65" w:type="dxa"/>
              <w:left w:w="80" w:type="dxa"/>
              <w:bottom w:w="65" w:type="dxa"/>
              <w:right w:w="80" w:type="dxa"/>
            </w:tcMar>
          </w:tcPr>
          <w:p w14:paraId="2196847B" w14:textId="77777777" w:rsidR="00C94B1E" w:rsidRDefault="0043317A">
            <w:pPr>
              <w:snapToGrid w:val="0"/>
              <w:spacing w:after="0" w:line="240" w:lineRule="exact"/>
              <w:rPr>
                <w:lang w:eastAsia="zh-CN"/>
              </w:rPr>
            </w:pPr>
            <w:r>
              <w:rPr>
                <w:sz w:val="18"/>
                <w:lang w:eastAsia="zh-CN"/>
              </w:rPr>
              <w:t>当前问题需要哪些记忆</w:t>
            </w:r>
          </w:p>
        </w:tc>
        <w:tc>
          <w:tcPr>
            <w:tcW w:w="2598" w:type="dxa"/>
            <w:tcMar>
              <w:top w:w="65" w:type="dxa"/>
              <w:left w:w="80" w:type="dxa"/>
              <w:bottom w:w="65" w:type="dxa"/>
              <w:right w:w="80" w:type="dxa"/>
            </w:tcMar>
          </w:tcPr>
          <w:p w14:paraId="26653076" w14:textId="77777777" w:rsidR="00C94B1E" w:rsidRDefault="0043317A">
            <w:pPr>
              <w:snapToGrid w:val="0"/>
              <w:spacing w:after="0" w:line="240" w:lineRule="exact"/>
              <w:rPr>
                <w:lang w:eastAsia="zh-CN"/>
              </w:rPr>
            </w:pPr>
            <w:r>
              <w:rPr>
                <w:sz w:val="18"/>
                <w:lang w:eastAsia="zh-CN"/>
              </w:rPr>
              <w:t>问题、使用范围、来源选择和长度预算</w:t>
            </w:r>
          </w:p>
        </w:tc>
        <w:tc>
          <w:tcPr>
            <w:tcW w:w="2598" w:type="dxa"/>
            <w:tcMar>
              <w:top w:w="65" w:type="dxa"/>
              <w:left w:w="80" w:type="dxa"/>
              <w:bottom w:w="65" w:type="dxa"/>
              <w:right w:w="80" w:type="dxa"/>
            </w:tcMar>
          </w:tcPr>
          <w:p w14:paraId="1300E72D" w14:textId="77777777" w:rsidR="00C94B1E" w:rsidRDefault="0043317A">
            <w:pPr>
              <w:snapToGrid w:val="0"/>
              <w:spacing w:after="0" w:line="240" w:lineRule="exact"/>
              <w:rPr>
                <w:lang w:eastAsia="zh-CN"/>
              </w:rPr>
            </w:pPr>
            <w:r>
              <w:rPr>
                <w:sz w:val="18"/>
                <w:lang w:eastAsia="zh-CN"/>
              </w:rPr>
              <w:t>上下文、引用、冲突及结果说明</w:t>
            </w:r>
          </w:p>
        </w:tc>
      </w:tr>
      <w:tr w:rsidR="00C94B1E" w14:paraId="42129DA6" w14:textId="77777777">
        <w:trPr>
          <w:cantSplit/>
        </w:trPr>
        <w:tc>
          <w:tcPr>
            <w:tcW w:w="2199" w:type="dxa"/>
            <w:tcMar>
              <w:top w:w="65" w:type="dxa"/>
              <w:left w:w="80" w:type="dxa"/>
              <w:bottom w:w="65" w:type="dxa"/>
              <w:right w:w="80" w:type="dxa"/>
            </w:tcMar>
          </w:tcPr>
          <w:p w14:paraId="44E3A992" w14:textId="77777777" w:rsidR="00C94B1E" w:rsidRDefault="0043317A">
            <w:pPr>
              <w:snapToGrid w:val="0"/>
              <w:spacing w:after="0" w:line="240" w:lineRule="exact"/>
            </w:pPr>
            <w:proofErr w:type="spellStart"/>
            <w:r>
              <w:rPr>
                <w:sz w:val="18"/>
              </w:rPr>
              <w:t>Operate</w:t>
            </w:r>
            <w:r>
              <w:rPr>
                <w:sz w:val="18"/>
              </w:rPr>
              <w:t>智能调度</w:t>
            </w:r>
            <w:proofErr w:type="spellEnd"/>
          </w:p>
        </w:tc>
        <w:tc>
          <w:tcPr>
            <w:tcW w:w="2598" w:type="dxa"/>
            <w:tcMar>
              <w:top w:w="65" w:type="dxa"/>
              <w:left w:w="80" w:type="dxa"/>
              <w:bottom w:w="65" w:type="dxa"/>
              <w:right w:w="80" w:type="dxa"/>
            </w:tcMar>
          </w:tcPr>
          <w:p w14:paraId="6CED2FAF" w14:textId="77777777" w:rsidR="00C94B1E" w:rsidRDefault="0043317A">
            <w:pPr>
              <w:snapToGrid w:val="0"/>
              <w:spacing w:after="0" w:line="240" w:lineRule="exact"/>
            </w:pPr>
            <w:proofErr w:type="spellStart"/>
            <w:r>
              <w:rPr>
                <w:sz w:val="18"/>
              </w:rPr>
              <w:t>哪些内容应优先准备</w:t>
            </w:r>
            <w:proofErr w:type="spellEnd"/>
          </w:p>
        </w:tc>
        <w:tc>
          <w:tcPr>
            <w:tcW w:w="2598" w:type="dxa"/>
            <w:tcMar>
              <w:top w:w="65" w:type="dxa"/>
              <w:left w:w="80" w:type="dxa"/>
              <w:bottom w:w="65" w:type="dxa"/>
              <w:right w:w="80" w:type="dxa"/>
            </w:tcMar>
          </w:tcPr>
          <w:p w14:paraId="624B511F" w14:textId="77777777" w:rsidR="00C94B1E" w:rsidRDefault="0043317A">
            <w:pPr>
              <w:snapToGrid w:val="0"/>
              <w:spacing w:after="0" w:line="240" w:lineRule="exact"/>
              <w:rPr>
                <w:lang w:eastAsia="zh-CN"/>
              </w:rPr>
            </w:pPr>
            <w:r>
              <w:rPr>
                <w:sz w:val="18"/>
                <w:lang w:eastAsia="zh-CN"/>
              </w:rPr>
              <w:t>记忆变化、实际访问和资源约束</w:t>
            </w:r>
          </w:p>
        </w:tc>
        <w:tc>
          <w:tcPr>
            <w:tcW w:w="2598" w:type="dxa"/>
            <w:tcMar>
              <w:top w:w="65" w:type="dxa"/>
              <w:left w:w="80" w:type="dxa"/>
              <w:bottom w:w="65" w:type="dxa"/>
              <w:right w:w="80" w:type="dxa"/>
            </w:tcMar>
          </w:tcPr>
          <w:p w14:paraId="7E73F889" w14:textId="77777777" w:rsidR="00C94B1E" w:rsidRDefault="0043317A">
            <w:pPr>
              <w:snapToGrid w:val="0"/>
              <w:spacing w:after="0" w:line="240" w:lineRule="exact"/>
              <w:rPr>
                <w:lang w:eastAsia="zh-CN"/>
              </w:rPr>
            </w:pPr>
            <w:r>
              <w:rPr>
                <w:sz w:val="18"/>
                <w:lang w:eastAsia="zh-CN"/>
              </w:rPr>
              <w:t>调整建议、执行结果和控制状态</w:t>
            </w:r>
          </w:p>
        </w:tc>
      </w:tr>
      <w:tr w:rsidR="00C94B1E" w14:paraId="65F0D06C" w14:textId="77777777">
        <w:trPr>
          <w:cantSplit/>
        </w:trPr>
        <w:tc>
          <w:tcPr>
            <w:tcW w:w="2199" w:type="dxa"/>
            <w:tcMar>
              <w:top w:w="65" w:type="dxa"/>
              <w:left w:w="80" w:type="dxa"/>
              <w:bottom w:w="65" w:type="dxa"/>
              <w:right w:w="80" w:type="dxa"/>
            </w:tcMar>
          </w:tcPr>
          <w:p w14:paraId="5F36C923" w14:textId="77777777" w:rsidR="00C94B1E" w:rsidRDefault="0043317A">
            <w:pPr>
              <w:snapToGrid w:val="0"/>
              <w:spacing w:after="0" w:line="240" w:lineRule="exact"/>
            </w:pPr>
            <w:proofErr w:type="spellStart"/>
            <w:r>
              <w:rPr>
                <w:sz w:val="18"/>
              </w:rPr>
              <w:t>语义计算</w:t>
            </w:r>
            <w:proofErr w:type="spellEnd"/>
          </w:p>
        </w:tc>
        <w:tc>
          <w:tcPr>
            <w:tcW w:w="2598" w:type="dxa"/>
            <w:tcMar>
              <w:top w:w="65" w:type="dxa"/>
              <w:left w:w="80" w:type="dxa"/>
              <w:bottom w:w="65" w:type="dxa"/>
              <w:right w:w="80" w:type="dxa"/>
            </w:tcMar>
          </w:tcPr>
          <w:p w14:paraId="53CF29C4" w14:textId="77777777" w:rsidR="00C94B1E" w:rsidRDefault="0043317A">
            <w:pPr>
              <w:snapToGrid w:val="0"/>
              <w:spacing w:after="0" w:line="240" w:lineRule="exact"/>
              <w:rPr>
                <w:lang w:eastAsia="zh-CN"/>
              </w:rPr>
            </w:pPr>
            <w:r>
              <w:rPr>
                <w:sz w:val="18"/>
                <w:lang w:eastAsia="zh-CN"/>
              </w:rPr>
              <w:t>内容如何参与语义检索</w:t>
            </w:r>
          </w:p>
        </w:tc>
        <w:tc>
          <w:tcPr>
            <w:tcW w:w="2598" w:type="dxa"/>
            <w:tcMar>
              <w:top w:w="65" w:type="dxa"/>
              <w:left w:w="80" w:type="dxa"/>
              <w:bottom w:w="65" w:type="dxa"/>
              <w:right w:w="80" w:type="dxa"/>
            </w:tcMar>
          </w:tcPr>
          <w:p w14:paraId="4D822D2D" w14:textId="77777777" w:rsidR="00C94B1E" w:rsidRDefault="0043317A">
            <w:pPr>
              <w:snapToGrid w:val="0"/>
              <w:spacing w:after="0" w:line="240" w:lineRule="exact"/>
            </w:pPr>
            <w:proofErr w:type="spellStart"/>
            <w:r>
              <w:rPr>
                <w:sz w:val="18"/>
              </w:rPr>
              <w:t>合格内容和检索问题</w:t>
            </w:r>
            <w:proofErr w:type="spellEnd"/>
          </w:p>
        </w:tc>
        <w:tc>
          <w:tcPr>
            <w:tcW w:w="2598" w:type="dxa"/>
            <w:tcMar>
              <w:top w:w="65" w:type="dxa"/>
              <w:left w:w="80" w:type="dxa"/>
              <w:bottom w:w="65" w:type="dxa"/>
              <w:right w:w="80" w:type="dxa"/>
            </w:tcMar>
          </w:tcPr>
          <w:p w14:paraId="160C038C" w14:textId="77777777" w:rsidR="00C94B1E" w:rsidRDefault="0043317A">
            <w:pPr>
              <w:snapToGrid w:val="0"/>
              <w:spacing w:after="0" w:line="240" w:lineRule="exact"/>
              <w:rPr>
                <w:lang w:eastAsia="zh-CN"/>
              </w:rPr>
            </w:pPr>
            <w:r>
              <w:rPr>
                <w:sz w:val="18"/>
                <w:lang w:eastAsia="zh-CN"/>
              </w:rPr>
              <w:t>供检索使用的语义表示</w:t>
            </w:r>
          </w:p>
        </w:tc>
      </w:tr>
    </w:tbl>
    <w:p w14:paraId="6278B2C6" w14:textId="77777777" w:rsidR="00C94B1E" w:rsidRDefault="0043317A">
      <w:pPr>
        <w:pStyle w:val="21"/>
        <w:rPr>
          <w:lang w:eastAsia="zh-CN"/>
        </w:rPr>
      </w:pPr>
      <w:r>
        <w:rPr>
          <w:lang w:eastAsia="zh-CN"/>
        </w:rPr>
        <w:t xml:space="preserve">5.2 </w:t>
      </w:r>
      <w:r>
        <w:rPr>
          <w:lang w:eastAsia="zh-CN"/>
        </w:rPr>
        <w:t>三者如何配合</w:t>
      </w:r>
    </w:p>
    <w:p w14:paraId="4B6F3337" w14:textId="77777777" w:rsidR="00C94B1E" w:rsidRDefault="0043317A">
      <w:pPr>
        <w:rPr>
          <w:lang w:eastAsia="zh-CN"/>
        </w:rPr>
      </w:pPr>
      <w:r>
        <w:rPr>
          <w:lang w:eastAsia="zh-CN"/>
        </w:rPr>
        <w:t>Remember</w:t>
      </w:r>
      <w:r>
        <w:rPr>
          <w:lang w:eastAsia="zh-CN"/>
        </w:rPr>
        <w:t>先使记忆可靠保存，再完成长期处理；</w:t>
      </w:r>
      <w:r>
        <w:rPr>
          <w:lang w:eastAsia="zh-CN"/>
        </w:rPr>
        <w:t>Recall</w:t>
      </w:r>
      <w:r>
        <w:rPr>
          <w:lang w:eastAsia="zh-CN"/>
        </w:rPr>
        <w:t>在收到请求时选择当时已经可用的内容；</w:t>
      </w:r>
      <w:r>
        <w:rPr>
          <w:lang w:eastAsia="zh-CN"/>
        </w:rPr>
        <w:t>Operate</w:t>
      </w:r>
      <w:r>
        <w:rPr>
          <w:lang w:eastAsia="zh-CN"/>
        </w:rPr>
        <w:t>持续观察访问和记忆变化，在后台调整后续访问准备。</w:t>
      </w:r>
      <w:r>
        <w:rPr>
          <w:lang w:eastAsia="zh-CN"/>
        </w:rPr>
        <w:t>Recall</w:t>
      </w:r>
      <w:r>
        <w:rPr>
          <w:lang w:eastAsia="zh-CN"/>
        </w:rPr>
        <w:t>不需要等待一次调度周期完成，当前记忆也不必等待全部长期加工完成。</w:t>
      </w:r>
    </w:p>
    <w:p w14:paraId="040CA44B" w14:textId="77777777" w:rsidR="00C94B1E" w:rsidRDefault="0043317A">
      <w:pPr>
        <w:pStyle w:val="21"/>
      </w:pPr>
      <w:r>
        <w:t xml:space="preserve">5.3 </w:t>
      </w:r>
      <w:proofErr w:type="spellStart"/>
      <w:r>
        <w:t>与外部的交接</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59AB9FD2" w14:textId="77777777">
        <w:trPr>
          <w:cantSplit/>
          <w:tblHeader/>
        </w:trPr>
        <w:tc>
          <w:tcPr>
            <w:tcW w:w="2299" w:type="dxa"/>
            <w:shd w:val="clear" w:color="auto" w:fill="ECEFF2"/>
            <w:tcMar>
              <w:top w:w="65" w:type="dxa"/>
              <w:left w:w="80" w:type="dxa"/>
              <w:bottom w:w="65" w:type="dxa"/>
              <w:right w:w="80" w:type="dxa"/>
            </w:tcMar>
          </w:tcPr>
          <w:p w14:paraId="74078684" w14:textId="77777777" w:rsidR="00C94B1E" w:rsidRDefault="0043317A">
            <w:pPr>
              <w:keepNext/>
              <w:snapToGrid w:val="0"/>
              <w:spacing w:after="0" w:line="240" w:lineRule="exact"/>
            </w:pPr>
            <w:proofErr w:type="spellStart"/>
            <w:r>
              <w:rPr>
                <w:b/>
                <w:sz w:val="18"/>
              </w:rPr>
              <w:t>外部角色或系统</w:t>
            </w:r>
            <w:proofErr w:type="spellEnd"/>
          </w:p>
        </w:tc>
        <w:tc>
          <w:tcPr>
            <w:tcW w:w="3798" w:type="dxa"/>
            <w:shd w:val="clear" w:color="auto" w:fill="ECEFF2"/>
            <w:tcMar>
              <w:top w:w="65" w:type="dxa"/>
              <w:left w:w="80" w:type="dxa"/>
              <w:bottom w:w="65" w:type="dxa"/>
              <w:right w:w="80" w:type="dxa"/>
            </w:tcMar>
          </w:tcPr>
          <w:p w14:paraId="5FC07BC6" w14:textId="77777777" w:rsidR="00C94B1E" w:rsidRDefault="0043317A">
            <w:pPr>
              <w:keepNext/>
              <w:snapToGrid w:val="0"/>
              <w:spacing w:after="0" w:line="240" w:lineRule="exact"/>
            </w:pPr>
            <w:r>
              <w:rPr>
                <w:b/>
                <w:sz w:val="18"/>
              </w:rPr>
              <w:t>交给</w:t>
            </w:r>
            <w:r>
              <w:rPr>
                <w:b/>
                <w:sz w:val="18"/>
              </w:rPr>
              <w:t>P3</w:t>
            </w:r>
            <w:r>
              <w:rPr>
                <w:b/>
                <w:sz w:val="18"/>
              </w:rPr>
              <w:t>什么</w:t>
            </w:r>
          </w:p>
        </w:tc>
        <w:tc>
          <w:tcPr>
            <w:tcW w:w="3898" w:type="dxa"/>
            <w:shd w:val="clear" w:color="auto" w:fill="ECEFF2"/>
            <w:tcMar>
              <w:top w:w="65" w:type="dxa"/>
              <w:left w:w="80" w:type="dxa"/>
              <w:bottom w:w="65" w:type="dxa"/>
              <w:right w:w="80" w:type="dxa"/>
            </w:tcMar>
          </w:tcPr>
          <w:p w14:paraId="765944A7" w14:textId="77777777" w:rsidR="00C94B1E" w:rsidRDefault="0043317A">
            <w:pPr>
              <w:keepNext/>
              <w:snapToGrid w:val="0"/>
              <w:spacing w:after="0" w:line="240" w:lineRule="exact"/>
            </w:pPr>
            <w:r>
              <w:rPr>
                <w:b/>
                <w:sz w:val="18"/>
              </w:rPr>
              <w:t>从</w:t>
            </w:r>
            <w:r>
              <w:rPr>
                <w:b/>
                <w:sz w:val="18"/>
              </w:rPr>
              <w:t>P3</w:t>
            </w:r>
            <w:r>
              <w:rPr>
                <w:b/>
                <w:sz w:val="18"/>
              </w:rPr>
              <w:t>获得什么</w:t>
            </w:r>
          </w:p>
        </w:tc>
      </w:tr>
      <w:tr w:rsidR="00C94B1E" w14:paraId="4EE083F4" w14:textId="77777777">
        <w:trPr>
          <w:cantSplit/>
        </w:trPr>
        <w:tc>
          <w:tcPr>
            <w:tcW w:w="2299" w:type="dxa"/>
            <w:tcMar>
              <w:top w:w="65" w:type="dxa"/>
              <w:left w:w="80" w:type="dxa"/>
              <w:bottom w:w="65" w:type="dxa"/>
              <w:right w:w="80" w:type="dxa"/>
            </w:tcMar>
          </w:tcPr>
          <w:p w14:paraId="281F1D86" w14:textId="77777777" w:rsidR="00C94B1E" w:rsidRDefault="0043317A">
            <w:pPr>
              <w:snapToGrid w:val="0"/>
              <w:spacing w:after="0" w:line="240" w:lineRule="exact"/>
            </w:pPr>
            <w:proofErr w:type="spellStart"/>
            <w:r>
              <w:rPr>
                <w:sz w:val="18"/>
              </w:rPr>
              <w:t>上层应用</w:t>
            </w:r>
            <w:proofErr w:type="spellEnd"/>
          </w:p>
        </w:tc>
        <w:tc>
          <w:tcPr>
            <w:tcW w:w="3798" w:type="dxa"/>
            <w:tcMar>
              <w:top w:w="65" w:type="dxa"/>
              <w:left w:w="80" w:type="dxa"/>
              <w:bottom w:w="65" w:type="dxa"/>
              <w:right w:w="80" w:type="dxa"/>
            </w:tcMar>
          </w:tcPr>
          <w:p w14:paraId="4CBC562D" w14:textId="77777777" w:rsidR="00C94B1E" w:rsidRDefault="0043317A">
            <w:pPr>
              <w:snapToGrid w:val="0"/>
              <w:spacing w:after="0" w:line="240" w:lineRule="exact"/>
              <w:rPr>
                <w:lang w:eastAsia="zh-CN"/>
              </w:rPr>
            </w:pPr>
            <w:r>
              <w:rPr>
                <w:sz w:val="18"/>
                <w:lang w:eastAsia="zh-CN"/>
              </w:rPr>
              <w:t>内容、问题、授权范围与业务更正</w:t>
            </w:r>
          </w:p>
        </w:tc>
        <w:tc>
          <w:tcPr>
            <w:tcW w:w="3898" w:type="dxa"/>
            <w:tcMar>
              <w:top w:w="65" w:type="dxa"/>
              <w:left w:w="80" w:type="dxa"/>
              <w:bottom w:w="65" w:type="dxa"/>
              <w:right w:w="80" w:type="dxa"/>
            </w:tcMar>
          </w:tcPr>
          <w:p w14:paraId="7042D489" w14:textId="77777777" w:rsidR="00C94B1E" w:rsidRDefault="0043317A">
            <w:pPr>
              <w:snapToGrid w:val="0"/>
              <w:spacing w:after="0" w:line="240" w:lineRule="exact"/>
              <w:rPr>
                <w:lang w:eastAsia="zh-CN"/>
              </w:rPr>
            </w:pPr>
            <w:r>
              <w:rPr>
                <w:sz w:val="18"/>
                <w:lang w:eastAsia="zh-CN"/>
              </w:rPr>
              <w:t>记忆结果、上下文和处理进度</w:t>
            </w:r>
          </w:p>
        </w:tc>
      </w:tr>
      <w:tr w:rsidR="00C94B1E" w14:paraId="6C5DBF80" w14:textId="77777777">
        <w:trPr>
          <w:cantSplit/>
        </w:trPr>
        <w:tc>
          <w:tcPr>
            <w:tcW w:w="2299" w:type="dxa"/>
            <w:tcMar>
              <w:top w:w="65" w:type="dxa"/>
              <w:left w:w="80" w:type="dxa"/>
              <w:bottom w:w="65" w:type="dxa"/>
              <w:right w:w="80" w:type="dxa"/>
            </w:tcMar>
          </w:tcPr>
          <w:p w14:paraId="16330EF8" w14:textId="77777777" w:rsidR="00C94B1E" w:rsidRDefault="0043317A">
            <w:pPr>
              <w:snapToGrid w:val="0"/>
              <w:spacing w:after="0" w:line="240" w:lineRule="exact"/>
            </w:pPr>
            <w:proofErr w:type="spellStart"/>
            <w:r>
              <w:rPr>
                <w:sz w:val="18"/>
              </w:rPr>
              <w:t>身份管理系统</w:t>
            </w:r>
            <w:proofErr w:type="spellEnd"/>
          </w:p>
        </w:tc>
        <w:tc>
          <w:tcPr>
            <w:tcW w:w="3798" w:type="dxa"/>
            <w:tcMar>
              <w:top w:w="65" w:type="dxa"/>
              <w:left w:w="80" w:type="dxa"/>
              <w:bottom w:w="65" w:type="dxa"/>
              <w:right w:w="80" w:type="dxa"/>
            </w:tcMar>
          </w:tcPr>
          <w:p w14:paraId="3FD20614" w14:textId="77777777" w:rsidR="00C94B1E" w:rsidRDefault="0043317A">
            <w:pPr>
              <w:snapToGrid w:val="0"/>
              <w:spacing w:after="0" w:line="240" w:lineRule="exact"/>
              <w:rPr>
                <w:lang w:eastAsia="zh-CN"/>
              </w:rPr>
            </w:pPr>
            <w:r>
              <w:rPr>
                <w:sz w:val="18"/>
                <w:lang w:eastAsia="zh-CN"/>
              </w:rPr>
              <w:t>可验证身份和允许的范围</w:t>
            </w:r>
          </w:p>
        </w:tc>
        <w:tc>
          <w:tcPr>
            <w:tcW w:w="3898" w:type="dxa"/>
            <w:tcMar>
              <w:top w:w="65" w:type="dxa"/>
              <w:left w:w="80" w:type="dxa"/>
              <w:bottom w:w="65" w:type="dxa"/>
              <w:right w:w="80" w:type="dxa"/>
            </w:tcMar>
          </w:tcPr>
          <w:p w14:paraId="773FF9C4" w14:textId="77777777" w:rsidR="00C94B1E" w:rsidRDefault="0043317A">
            <w:pPr>
              <w:snapToGrid w:val="0"/>
              <w:spacing w:after="0" w:line="240" w:lineRule="exact"/>
              <w:rPr>
                <w:lang w:eastAsia="zh-CN"/>
              </w:rPr>
            </w:pPr>
            <w:r>
              <w:rPr>
                <w:sz w:val="18"/>
                <w:lang w:eastAsia="zh-CN"/>
              </w:rPr>
              <w:t>受控访问及必要审计结果</w:t>
            </w:r>
          </w:p>
        </w:tc>
      </w:tr>
      <w:tr w:rsidR="00C94B1E" w14:paraId="0F60418C" w14:textId="77777777">
        <w:trPr>
          <w:cantSplit/>
        </w:trPr>
        <w:tc>
          <w:tcPr>
            <w:tcW w:w="2299" w:type="dxa"/>
            <w:tcMar>
              <w:top w:w="65" w:type="dxa"/>
              <w:left w:w="80" w:type="dxa"/>
              <w:bottom w:w="65" w:type="dxa"/>
              <w:right w:w="80" w:type="dxa"/>
            </w:tcMar>
          </w:tcPr>
          <w:p w14:paraId="63886F88" w14:textId="77777777" w:rsidR="00C94B1E" w:rsidRDefault="0043317A">
            <w:pPr>
              <w:snapToGrid w:val="0"/>
              <w:spacing w:after="0" w:line="240" w:lineRule="exact"/>
            </w:pPr>
            <w:proofErr w:type="spellStart"/>
            <w:r>
              <w:rPr>
                <w:sz w:val="18"/>
              </w:rPr>
              <w:t>底层存储与执行方</w:t>
            </w:r>
            <w:proofErr w:type="spellEnd"/>
          </w:p>
        </w:tc>
        <w:tc>
          <w:tcPr>
            <w:tcW w:w="3798" w:type="dxa"/>
            <w:tcMar>
              <w:top w:w="65" w:type="dxa"/>
              <w:left w:w="80" w:type="dxa"/>
              <w:bottom w:w="65" w:type="dxa"/>
              <w:right w:w="80" w:type="dxa"/>
            </w:tcMar>
          </w:tcPr>
          <w:p w14:paraId="042BB31D" w14:textId="77777777" w:rsidR="00C94B1E" w:rsidRDefault="0043317A">
            <w:pPr>
              <w:snapToGrid w:val="0"/>
              <w:spacing w:after="0" w:line="240" w:lineRule="exact"/>
              <w:rPr>
                <w:lang w:eastAsia="zh-CN"/>
              </w:rPr>
            </w:pPr>
            <w:r>
              <w:rPr>
                <w:sz w:val="18"/>
                <w:lang w:eastAsia="zh-CN"/>
              </w:rPr>
              <w:t>保存、检索、读取和调整能力</w:t>
            </w:r>
          </w:p>
        </w:tc>
        <w:tc>
          <w:tcPr>
            <w:tcW w:w="3898" w:type="dxa"/>
            <w:tcMar>
              <w:top w:w="65" w:type="dxa"/>
              <w:left w:w="80" w:type="dxa"/>
              <w:bottom w:w="65" w:type="dxa"/>
              <w:right w:w="80" w:type="dxa"/>
            </w:tcMar>
          </w:tcPr>
          <w:p w14:paraId="1B8318EF" w14:textId="77777777" w:rsidR="00C94B1E" w:rsidRDefault="0043317A">
            <w:pPr>
              <w:snapToGrid w:val="0"/>
              <w:spacing w:after="0" w:line="240" w:lineRule="exact"/>
              <w:rPr>
                <w:lang w:eastAsia="zh-CN"/>
              </w:rPr>
            </w:pPr>
            <w:r>
              <w:rPr>
                <w:sz w:val="18"/>
                <w:lang w:eastAsia="zh-CN"/>
              </w:rPr>
              <w:t>P3</w:t>
            </w:r>
            <w:r>
              <w:rPr>
                <w:sz w:val="18"/>
                <w:lang w:eastAsia="zh-CN"/>
              </w:rPr>
              <w:t>提出的业务请求及目标</w:t>
            </w:r>
          </w:p>
        </w:tc>
      </w:tr>
      <w:tr w:rsidR="00C94B1E" w14:paraId="1E464844" w14:textId="77777777">
        <w:trPr>
          <w:cantSplit/>
        </w:trPr>
        <w:tc>
          <w:tcPr>
            <w:tcW w:w="2299" w:type="dxa"/>
            <w:tcMar>
              <w:top w:w="65" w:type="dxa"/>
              <w:left w:w="80" w:type="dxa"/>
              <w:bottom w:w="65" w:type="dxa"/>
              <w:right w:w="80" w:type="dxa"/>
            </w:tcMar>
          </w:tcPr>
          <w:p w14:paraId="7ABF5E97" w14:textId="77777777" w:rsidR="00C94B1E" w:rsidRDefault="0043317A">
            <w:pPr>
              <w:snapToGrid w:val="0"/>
              <w:spacing w:after="0" w:line="240" w:lineRule="exact"/>
            </w:pPr>
            <w:proofErr w:type="spellStart"/>
            <w:r>
              <w:rPr>
                <w:sz w:val="18"/>
              </w:rPr>
              <w:t>运维与审计平台</w:t>
            </w:r>
            <w:proofErr w:type="spellEnd"/>
          </w:p>
        </w:tc>
        <w:tc>
          <w:tcPr>
            <w:tcW w:w="3798" w:type="dxa"/>
            <w:tcMar>
              <w:top w:w="65" w:type="dxa"/>
              <w:left w:w="80" w:type="dxa"/>
              <w:bottom w:w="65" w:type="dxa"/>
              <w:right w:w="80" w:type="dxa"/>
            </w:tcMar>
          </w:tcPr>
          <w:p w14:paraId="1A9CB2AE" w14:textId="77777777" w:rsidR="00C94B1E" w:rsidRDefault="0043317A">
            <w:pPr>
              <w:snapToGrid w:val="0"/>
              <w:spacing w:after="0" w:line="240" w:lineRule="exact"/>
              <w:rPr>
                <w:lang w:eastAsia="zh-CN"/>
              </w:rPr>
            </w:pPr>
            <w:r>
              <w:rPr>
                <w:sz w:val="18"/>
                <w:lang w:eastAsia="zh-CN"/>
              </w:rPr>
              <w:t>运行查询和授权管理操作</w:t>
            </w:r>
          </w:p>
        </w:tc>
        <w:tc>
          <w:tcPr>
            <w:tcW w:w="3898" w:type="dxa"/>
            <w:tcMar>
              <w:top w:w="65" w:type="dxa"/>
              <w:left w:w="80" w:type="dxa"/>
              <w:bottom w:w="65" w:type="dxa"/>
              <w:right w:w="80" w:type="dxa"/>
            </w:tcMar>
          </w:tcPr>
          <w:p w14:paraId="087F7F60" w14:textId="77777777" w:rsidR="00C94B1E" w:rsidRDefault="0043317A">
            <w:pPr>
              <w:snapToGrid w:val="0"/>
              <w:spacing w:after="0" w:line="240" w:lineRule="exact"/>
              <w:rPr>
                <w:lang w:eastAsia="zh-CN"/>
              </w:rPr>
            </w:pPr>
            <w:r>
              <w:rPr>
                <w:sz w:val="18"/>
                <w:lang w:eastAsia="zh-CN"/>
              </w:rPr>
              <w:t>状态、影响范围、操作记录和告警</w:t>
            </w:r>
          </w:p>
        </w:tc>
      </w:tr>
    </w:tbl>
    <w:p w14:paraId="094F09A3" w14:textId="77777777" w:rsidR="00C94B1E" w:rsidRDefault="0043317A">
      <w:pPr>
        <w:rPr>
          <w:lang w:eastAsia="zh-CN"/>
        </w:rPr>
      </w:pPr>
      <w:r>
        <w:rPr>
          <w:lang w:eastAsia="zh-CN"/>
        </w:rPr>
        <w:t>P3</w:t>
      </w:r>
      <w:r>
        <w:rPr>
          <w:lang w:eastAsia="zh-CN"/>
        </w:rPr>
        <w:t>负责解释业务结果。底层返回</w:t>
      </w:r>
      <w:r>
        <w:rPr>
          <w:lang w:eastAsia="zh-CN"/>
        </w:rPr>
        <w:t>“</w:t>
      </w:r>
      <w:r>
        <w:rPr>
          <w:lang w:eastAsia="zh-CN"/>
        </w:rPr>
        <w:t>已接收</w:t>
      </w:r>
      <w:r>
        <w:rPr>
          <w:lang w:eastAsia="zh-CN"/>
        </w:rPr>
        <w:t>”</w:t>
      </w:r>
      <w:r>
        <w:rPr>
          <w:lang w:eastAsia="zh-CN"/>
        </w:rPr>
        <w:t>时，只能展示正在处理；确认内容可读或调整已生效后，才能向应用报告对应结果。</w:t>
      </w:r>
    </w:p>
    <w:p w14:paraId="383156C8" w14:textId="77777777" w:rsidR="00C94B1E" w:rsidRDefault="0043317A">
      <w:pPr>
        <w:pStyle w:val="21"/>
        <w:pageBreakBefore/>
      </w:pPr>
      <w:r>
        <w:lastRenderedPageBreak/>
        <w:t xml:space="preserve">5.4 </w:t>
      </w:r>
      <w:proofErr w:type="spellStart"/>
      <w:r>
        <w:t>核心业务对象</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C94B1E" w14:paraId="602B20C5" w14:textId="77777777">
        <w:trPr>
          <w:cantSplit/>
          <w:tblHeader/>
        </w:trPr>
        <w:tc>
          <w:tcPr>
            <w:tcW w:w="2199" w:type="dxa"/>
            <w:shd w:val="clear" w:color="auto" w:fill="ECEFF2"/>
            <w:tcMar>
              <w:top w:w="65" w:type="dxa"/>
              <w:left w:w="80" w:type="dxa"/>
              <w:bottom w:w="65" w:type="dxa"/>
              <w:right w:w="80" w:type="dxa"/>
            </w:tcMar>
          </w:tcPr>
          <w:p w14:paraId="57DB02B5" w14:textId="77777777" w:rsidR="00C94B1E" w:rsidRDefault="0043317A">
            <w:pPr>
              <w:keepNext/>
              <w:snapToGrid w:val="0"/>
              <w:spacing w:after="0" w:line="240" w:lineRule="exact"/>
            </w:pPr>
            <w:proofErr w:type="spellStart"/>
            <w:r>
              <w:rPr>
                <w:b/>
                <w:sz w:val="18"/>
              </w:rPr>
              <w:t>对象</w:t>
            </w:r>
            <w:proofErr w:type="spellEnd"/>
          </w:p>
        </w:tc>
        <w:tc>
          <w:tcPr>
            <w:tcW w:w="3998" w:type="dxa"/>
            <w:shd w:val="clear" w:color="auto" w:fill="ECEFF2"/>
            <w:tcMar>
              <w:top w:w="65" w:type="dxa"/>
              <w:left w:w="80" w:type="dxa"/>
              <w:bottom w:w="65" w:type="dxa"/>
              <w:right w:w="80" w:type="dxa"/>
            </w:tcMar>
          </w:tcPr>
          <w:p w14:paraId="0803C19C" w14:textId="77777777" w:rsidR="00C94B1E" w:rsidRDefault="0043317A">
            <w:pPr>
              <w:keepNext/>
              <w:snapToGrid w:val="0"/>
              <w:spacing w:after="0" w:line="240" w:lineRule="exact"/>
            </w:pPr>
            <w:proofErr w:type="spellStart"/>
            <w:r>
              <w:rPr>
                <w:b/>
                <w:sz w:val="18"/>
              </w:rPr>
              <w:t>用户应理解的含义</w:t>
            </w:r>
            <w:proofErr w:type="spellEnd"/>
          </w:p>
        </w:tc>
        <w:tc>
          <w:tcPr>
            <w:tcW w:w="3798" w:type="dxa"/>
            <w:shd w:val="clear" w:color="auto" w:fill="ECEFF2"/>
            <w:tcMar>
              <w:top w:w="65" w:type="dxa"/>
              <w:left w:w="80" w:type="dxa"/>
              <w:bottom w:w="65" w:type="dxa"/>
              <w:right w:w="80" w:type="dxa"/>
            </w:tcMar>
          </w:tcPr>
          <w:p w14:paraId="132727B6" w14:textId="77777777" w:rsidR="00C94B1E" w:rsidRDefault="0043317A">
            <w:pPr>
              <w:keepNext/>
              <w:snapToGrid w:val="0"/>
              <w:spacing w:after="0" w:line="240" w:lineRule="exact"/>
            </w:pPr>
            <w:proofErr w:type="spellStart"/>
            <w:r>
              <w:rPr>
                <w:b/>
                <w:sz w:val="18"/>
              </w:rPr>
              <w:t>必需信息</w:t>
            </w:r>
            <w:proofErr w:type="spellEnd"/>
          </w:p>
        </w:tc>
      </w:tr>
      <w:tr w:rsidR="00C94B1E" w14:paraId="4C412ECA" w14:textId="77777777">
        <w:trPr>
          <w:cantSplit/>
        </w:trPr>
        <w:tc>
          <w:tcPr>
            <w:tcW w:w="2199" w:type="dxa"/>
            <w:tcMar>
              <w:top w:w="65" w:type="dxa"/>
              <w:left w:w="80" w:type="dxa"/>
              <w:bottom w:w="65" w:type="dxa"/>
              <w:right w:w="80" w:type="dxa"/>
            </w:tcMar>
          </w:tcPr>
          <w:p w14:paraId="7195137C" w14:textId="77777777" w:rsidR="00C94B1E" w:rsidRDefault="0043317A">
            <w:pPr>
              <w:snapToGrid w:val="0"/>
              <w:spacing w:after="0" w:line="240" w:lineRule="exact"/>
            </w:pPr>
            <w:proofErr w:type="spellStart"/>
            <w:r>
              <w:rPr>
                <w:sz w:val="18"/>
              </w:rPr>
              <w:t>记忆</w:t>
            </w:r>
            <w:proofErr w:type="spellEnd"/>
          </w:p>
        </w:tc>
        <w:tc>
          <w:tcPr>
            <w:tcW w:w="3998" w:type="dxa"/>
            <w:tcMar>
              <w:top w:w="65" w:type="dxa"/>
              <w:left w:w="80" w:type="dxa"/>
              <w:bottom w:w="65" w:type="dxa"/>
              <w:right w:w="80" w:type="dxa"/>
            </w:tcMar>
          </w:tcPr>
          <w:p w14:paraId="7F1967CA" w14:textId="77777777" w:rsidR="00C94B1E" w:rsidRDefault="0043317A">
            <w:pPr>
              <w:snapToGrid w:val="0"/>
              <w:spacing w:after="0" w:line="240" w:lineRule="exact"/>
              <w:rPr>
                <w:lang w:eastAsia="zh-CN"/>
              </w:rPr>
            </w:pPr>
            <w:r>
              <w:rPr>
                <w:sz w:val="18"/>
                <w:lang w:eastAsia="zh-CN"/>
              </w:rPr>
              <w:t>一条可持续管理和复用的信息</w:t>
            </w:r>
          </w:p>
        </w:tc>
        <w:tc>
          <w:tcPr>
            <w:tcW w:w="3798" w:type="dxa"/>
            <w:tcMar>
              <w:top w:w="65" w:type="dxa"/>
              <w:left w:w="80" w:type="dxa"/>
              <w:bottom w:w="65" w:type="dxa"/>
              <w:right w:w="80" w:type="dxa"/>
            </w:tcMar>
          </w:tcPr>
          <w:p w14:paraId="0CAFB862" w14:textId="77777777" w:rsidR="00C94B1E" w:rsidRDefault="0043317A">
            <w:pPr>
              <w:snapToGrid w:val="0"/>
              <w:spacing w:after="0" w:line="240" w:lineRule="exact"/>
              <w:rPr>
                <w:lang w:eastAsia="zh-CN"/>
              </w:rPr>
            </w:pPr>
            <w:r>
              <w:rPr>
                <w:sz w:val="18"/>
                <w:lang w:eastAsia="zh-CN"/>
              </w:rPr>
              <w:t>内容、来源、所属范围、有效版本和状态</w:t>
            </w:r>
          </w:p>
        </w:tc>
      </w:tr>
      <w:tr w:rsidR="00C94B1E" w14:paraId="2DD37D62" w14:textId="77777777">
        <w:trPr>
          <w:cantSplit/>
        </w:trPr>
        <w:tc>
          <w:tcPr>
            <w:tcW w:w="2199" w:type="dxa"/>
            <w:tcMar>
              <w:top w:w="65" w:type="dxa"/>
              <w:left w:w="80" w:type="dxa"/>
              <w:bottom w:w="65" w:type="dxa"/>
              <w:right w:w="80" w:type="dxa"/>
            </w:tcMar>
          </w:tcPr>
          <w:p w14:paraId="7BACD525" w14:textId="77777777" w:rsidR="00C94B1E" w:rsidRDefault="0043317A">
            <w:pPr>
              <w:snapToGrid w:val="0"/>
              <w:spacing w:after="0" w:line="240" w:lineRule="exact"/>
            </w:pPr>
            <w:proofErr w:type="spellStart"/>
            <w:r>
              <w:rPr>
                <w:sz w:val="18"/>
              </w:rPr>
              <w:t>处理任务</w:t>
            </w:r>
            <w:proofErr w:type="spellEnd"/>
          </w:p>
        </w:tc>
        <w:tc>
          <w:tcPr>
            <w:tcW w:w="3998" w:type="dxa"/>
            <w:tcMar>
              <w:top w:w="65" w:type="dxa"/>
              <w:left w:w="80" w:type="dxa"/>
              <w:bottom w:w="65" w:type="dxa"/>
              <w:right w:w="80" w:type="dxa"/>
            </w:tcMar>
          </w:tcPr>
          <w:p w14:paraId="3079DD82" w14:textId="77777777" w:rsidR="00C94B1E" w:rsidRDefault="0043317A">
            <w:pPr>
              <w:snapToGrid w:val="0"/>
              <w:spacing w:after="0" w:line="240" w:lineRule="exact"/>
              <w:rPr>
                <w:lang w:eastAsia="zh-CN"/>
              </w:rPr>
            </w:pPr>
            <w:r>
              <w:rPr>
                <w:sz w:val="18"/>
                <w:lang w:eastAsia="zh-CN"/>
              </w:rPr>
              <w:t>一次需要后台完成的记忆处理</w:t>
            </w:r>
          </w:p>
        </w:tc>
        <w:tc>
          <w:tcPr>
            <w:tcW w:w="3798" w:type="dxa"/>
            <w:tcMar>
              <w:top w:w="65" w:type="dxa"/>
              <w:left w:w="80" w:type="dxa"/>
              <w:bottom w:w="65" w:type="dxa"/>
              <w:right w:w="80" w:type="dxa"/>
            </w:tcMar>
          </w:tcPr>
          <w:p w14:paraId="4E33A1D0" w14:textId="77777777" w:rsidR="00C94B1E" w:rsidRDefault="0043317A">
            <w:pPr>
              <w:snapToGrid w:val="0"/>
              <w:spacing w:after="0" w:line="240" w:lineRule="exact"/>
              <w:rPr>
                <w:lang w:eastAsia="zh-CN"/>
              </w:rPr>
            </w:pPr>
            <w:r>
              <w:rPr>
                <w:sz w:val="18"/>
                <w:lang w:eastAsia="zh-CN"/>
              </w:rPr>
              <w:t>目标、阶段、进度、结果和失败原因</w:t>
            </w:r>
          </w:p>
        </w:tc>
      </w:tr>
      <w:tr w:rsidR="00C94B1E" w14:paraId="0FC0D811" w14:textId="77777777">
        <w:trPr>
          <w:cantSplit/>
        </w:trPr>
        <w:tc>
          <w:tcPr>
            <w:tcW w:w="2199" w:type="dxa"/>
            <w:tcMar>
              <w:top w:w="65" w:type="dxa"/>
              <w:left w:w="80" w:type="dxa"/>
              <w:bottom w:w="65" w:type="dxa"/>
              <w:right w:w="80" w:type="dxa"/>
            </w:tcMar>
          </w:tcPr>
          <w:p w14:paraId="257DE3C2" w14:textId="77777777" w:rsidR="00C94B1E" w:rsidRDefault="0043317A">
            <w:pPr>
              <w:snapToGrid w:val="0"/>
              <w:spacing w:after="0" w:line="240" w:lineRule="exact"/>
            </w:pPr>
            <w:proofErr w:type="spellStart"/>
            <w:r>
              <w:rPr>
                <w:sz w:val="18"/>
              </w:rPr>
              <w:t>上下文</w:t>
            </w:r>
            <w:proofErr w:type="spellEnd"/>
          </w:p>
        </w:tc>
        <w:tc>
          <w:tcPr>
            <w:tcW w:w="3998" w:type="dxa"/>
            <w:tcMar>
              <w:top w:w="65" w:type="dxa"/>
              <w:left w:w="80" w:type="dxa"/>
              <w:bottom w:w="65" w:type="dxa"/>
              <w:right w:w="80" w:type="dxa"/>
            </w:tcMar>
          </w:tcPr>
          <w:p w14:paraId="69974411" w14:textId="77777777" w:rsidR="00C94B1E" w:rsidRDefault="0043317A">
            <w:pPr>
              <w:snapToGrid w:val="0"/>
              <w:spacing w:after="0" w:line="240" w:lineRule="exact"/>
              <w:rPr>
                <w:lang w:eastAsia="zh-CN"/>
              </w:rPr>
            </w:pPr>
            <w:r>
              <w:rPr>
                <w:sz w:val="18"/>
                <w:lang w:eastAsia="zh-CN"/>
              </w:rPr>
              <w:t>一次问题所需的记忆材料集合</w:t>
            </w:r>
          </w:p>
        </w:tc>
        <w:tc>
          <w:tcPr>
            <w:tcW w:w="3798" w:type="dxa"/>
            <w:tcMar>
              <w:top w:w="65" w:type="dxa"/>
              <w:left w:w="80" w:type="dxa"/>
              <w:bottom w:w="65" w:type="dxa"/>
              <w:right w:w="80" w:type="dxa"/>
            </w:tcMar>
          </w:tcPr>
          <w:p w14:paraId="6B1B4206" w14:textId="77777777" w:rsidR="00C94B1E" w:rsidRDefault="0043317A">
            <w:pPr>
              <w:snapToGrid w:val="0"/>
              <w:spacing w:after="0" w:line="240" w:lineRule="exact"/>
              <w:rPr>
                <w:lang w:eastAsia="zh-CN"/>
              </w:rPr>
            </w:pPr>
            <w:r>
              <w:rPr>
                <w:sz w:val="18"/>
                <w:lang w:eastAsia="zh-CN"/>
              </w:rPr>
              <w:t>有效内容、引用、冲突、长度和完整性</w:t>
            </w:r>
          </w:p>
        </w:tc>
      </w:tr>
      <w:tr w:rsidR="00C94B1E" w14:paraId="249B4A7E" w14:textId="77777777">
        <w:trPr>
          <w:cantSplit/>
        </w:trPr>
        <w:tc>
          <w:tcPr>
            <w:tcW w:w="2199" w:type="dxa"/>
            <w:tcMar>
              <w:top w:w="65" w:type="dxa"/>
              <w:left w:w="80" w:type="dxa"/>
              <w:bottom w:w="65" w:type="dxa"/>
              <w:right w:w="80" w:type="dxa"/>
            </w:tcMar>
          </w:tcPr>
          <w:p w14:paraId="742DCFA0" w14:textId="77777777" w:rsidR="00C94B1E" w:rsidRDefault="0043317A">
            <w:pPr>
              <w:snapToGrid w:val="0"/>
              <w:spacing w:after="0" w:line="240" w:lineRule="exact"/>
            </w:pPr>
            <w:proofErr w:type="spellStart"/>
            <w:r>
              <w:rPr>
                <w:sz w:val="18"/>
              </w:rPr>
              <w:t>调度操作</w:t>
            </w:r>
            <w:proofErr w:type="spellEnd"/>
          </w:p>
        </w:tc>
        <w:tc>
          <w:tcPr>
            <w:tcW w:w="3998" w:type="dxa"/>
            <w:tcMar>
              <w:top w:w="65" w:type="dxa"/>
              <w:left w:w="80" w:type="dxa"/>
              <w:bottom w:w="65" w:type="dxa"/>
              <w:right w:w="80" w:type="dxa"/>
            </w:tcMar>
          </w:tcPr>
          <w:p w14:paraId="1C8329F5" w14:textId="77777777" w:rsidR="00C94B1E" w:rsidRDefault="0043317A">
            <w:pPr>
              <w:snapToGrid w:val="0"/>
              <w:spacing w:after="0" w:line="240" w:lineRule="exact"/>
              <w:rPr>
                <w:lang w:eastAsia="zh-CN"/>
              </w:rPr>
            </w:pPr>
            <w:r>
              <w:rPr>
                <w:sz w:val="18"/>
                <w:lang w:eastAsia="zh-CN"/>
              </w:rPr>
              <w:t>对特定内容访问准备的调整</w:t>
            </w:r>
          </w:p>
        </w:tc>
        <w:tc>
          <w:tcPr>
            <w:tcW w:w="3798" w:type="dxa"/>
            <w:tcMar>
              <w:top w:w="65" w:type="dxa"/>
              <w:left w:w="80" w:type="dxa"/>
              <w:bottom w:w="65" w:type="dxa"/>
              <w:right w:w="80" w:type="dxa"/>
            </w:tcMar>
          </w:tcPr>
          <w:p w14:paraId="6EED6728" w14:textId="77777777" w:rsidR="00C94B1E" w:rsidRDefault="0043317A">
            <w:pPr>
              <w:snapToGrid w:val="0"/>
              <w:spacing w:after="0" w:line="240" w:lineRule="exact"/>
              <w:rPr>
                <w:lang w:eastAsia="zh-CN"/>
              </w:rPr>
            </w:pPr>
            <w:r>
              <w:rPr>
                <w:sz w:val="18"/>
                <w:lang w:eastAsia="zh-CN"/>
              </w:rPr>
              <w:t>目标、原因、进度、实际结果和操作者</w:t>
            </w:r>
          </w:p>
        </w:tc>
      </w:tr>
      <w:tr w:rsidR="00C94B1E" w14:paraId="7ADFD474" w14:textId="77777777">
        <w:trPr>
          <w:cantSplit/>
        </w:trPr>
        <w:tc>
          <w:tcPr>
            <w:tcW w:w="2199" w:type="dxa"/>
            <w:tcMar>
              <w:top w:w="65" w:type="dxa"/>
              <w:left w:w="80" w:type="dxa"/>
              <w:bottom w:w="65" w:type="dxa"/>
              <w:right w:w="80" w:type="dxa"/>
            </w:tcMar>
          </w:tcPr>
          <w:p w14:paraId="7485790B" w14:textId="77777777" w:rsidR="00C94B1E" w:rsidRDefault="0043317A">
            <w:pPr>
              <w:snapToGrid w:val="0"/>
              <w:spacing w:after="0" w:line="240" w:lineRule="exact"/>
            </w:pPr>
            <w:proofErr w:type="spellStart"/>
            <w:r>
              <w:rPr>
                <w:sz w:val="18"/>
              </w:rPr>
              <w:t>使用记录</w:t>
            </w:r>
            <w:proofErr w:type="spellEnd"/>
          </w:p>
        </w:tc>
        <w:tc>
          <w:tcPr>
            <w:tcW w:w="3998" w:type="dxa"/>
            <w:tcMar>
              <w:top w:w="65" w:type="dxa"/>
              <w:left w:w="80" w:type="dxa"/>
              <w:bottom w:w="65" w:type="dxa"/>
              <w:right w:w="80" w:type="dxa"/>
            </w:tcMar>
          </w:tcPr>
          <w:p w14:paraId="3F81A0D2" w14:textId="77777777" w:rsidR="00C94B1E" w:rsidRDefault="0043317A">
            <w:pPr>
              <w:snapToGrid w:val="0"/>
              <w:spacing w:after="0" w:line="240" w:lineRule="exact"/>
              <w:rPr>
                <w:lang w:eastAsia="zh-CN"/>
              </w:rPr>
            </w:pPr>
            <w:r>
              <w:rPr>
                <w:sz w:val="18"/>
                <w:lang w:eastAsia="zh-CN"/>
              </w:rPr>
              <w:t>内容在实际使用链路中发生的行为</w:t>
            </w:r>
          </w:p>
        </w:tc>
        <w:tc>
          <w:tcPr>
            <w:tcW w:w="3798" w:type="dxa"/>
            <w:tcMar>
              <w:top w:w="65" w:type="dxa"/>
              <w:left w:w="80" w:type="dxa"/>
              <w:bottom w:w="65" w:type="dxa"/>
              <w:right w:w="80" w:type="dxa"/>
            </w:tcMar>
          </w:tcPr>
          <w:p w14:paraId="6B035BA6" w14:textId="77777777" w:rsidR="00C94B1E" w:rsidRDefault="0043317A">
            <w:pPr>
              <w:snapToGrid w:val="0"/>
              <w:spacing w:after="0" w:line="240" w:lineRule="exact"/>
              <w:rPr>
                <w:lang w:eastAsia="zh-CN"/>
              </w:rPr>
            </w:pPr>
            <w:r>
              <w:rPr>
                <w:sz w:val="18"/>
                <w:lang w:eastAsia="zh-CN"/>
              </w:rPr>
              <w:t>对应记忆、使用阶段、时间与结果</w:t>
            </w:r>
          </w:p>
        </w:tc>
      </w:tr>
    </w:tbl>
    <w:p w14:paraId="77E66EBB" w14:textId="77777777" w:rsidR="00C94B1E" w:rsidRDefault="0043317A">
      <w:pPr>
        <w:pStyle w:val="21"/>
        <w:rPr>
          <w:lang w:eastAsia="zh-CN"/>
        </w:rPr>
      </w:pPr>
      <w:r>
        <w:rPr>
          <w:lang w:eastAsia="zh-CN"/>
        </w:rPr>
        <w:t xml:space="preserve">5.5 </w:t>
      </w:r>
      <w:r>
        <w:rPr>
          <w:lang w:eastAsia="zh-CN"/>
        </w:rPr>
        <w:t>三类记忆</w:t>
      </w:r>
    </w:p>
    <w:p w14:paraId="5E33013B" w14:textId="77777777" w:rsidR="00C94B1E" w:rsidRDefault="0043317A">
      <w:pPr>
        <w:rPr>
          <w:lang w:eastAsia="zh-CN"/>
        </w:rPr>
      </w:pPr>
      <w:r>
        <w:rPr>
          <w:lang w:eastAsia="zh-CN"/>
        </w:rPr>
        <w:t>Working</w:t>
      </w:r>
      <w:r>
        <w:rPr>
          <w:lang w:eastAsia="zh-CN"/>
        </w:rPr>
        <w:t>当前记忆保存当前会话或任务的目标、约束和进度。</w:t>
      </w:r>
      <w:r>
        <w:rPr>
          <w:lang w:eastAsia="zh-CN"/>
        </w:rPr>
        <w:t>Episodic</w:t>
      </w:r>
      <w:r>
        <w:rPr>
          <w:lang w:eastAsia="zh-CN"/>
        </w:rPr>
        <w:t>事件记忆保存具有时间和来源的经历或过程。</w:t>
      </w:r>
      <w:r>
        <w:rPr>
          <w:lang w:eastAsia="zh-CN"/>
        </w:rPr>
        <w:t>Semantic</w:t>
      </w:r>
      <w:r>
        <w:rPr>
          <w:lang w:eastAsia="zh-CN"/>
        </w:rPr>
        <w:t>稳定事实记忆保存经证据校验的长期事实、规则和偏好。</w:t>
      </w:r>
    </w:p>
    <w:p w14:paraId="65C313AA" w14:textId="77777777" w:rsidR="00C94B1E" w:rsidRDefault="0043317A">
      <w:r>
        <w:rPr>
          <w:lang w:eastAsia="zh-CN"/>
        </w:rPr>
        <w:t>三类记忆表达不同业务含义。访问频繁不会自动使事件变成稳定事实。调度使用热、温、冷三个访问层级：热层优先服务近期访问，温层和冷层降低低频内容的资源占用；内容仍按权限和有效性读取。</w:t>
      </w:r>
      <w:proofErr w:type="spellStart"/>
      <w:r>
        <w:t>访问层级改变不改变记忆类型</w:t>
      </w:r>
      <w:proofErr w:type="spellEnd"/>
      <w:r>
        <w:t>。</w:t>
      </w:r>
    </w:p>
    <w:p w14:paraId="07D65BCB" w14:textId="77777777" w:rsidR="00C94B1E" w:rsidRDefault="0043317A">
      <w:pPr>
        <w:pStyle w:val="21"/>
      </w:pPr>
      <w:r>
        <w:t xml:space="preserve">5.6 </w:t>
      </w:r>
      <w:proofErr w:type="spellStart"/>
      <w:r>
        <w:t>用户可见阶段</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27C26513" w14:textId="77777777">
        <w:trPr>
          <w:cantSplit/>
          <w:tblHeader/>
        </w:trPr>
        <w:tc>
          <w:tcPr>
            <w:tcW w:w="2299" w:type="dxa"/>
            <w:shd w:val="clear" w:color="auto" w:fill="ECEFF2"/>
            <w:tcMar>
              <w:top w:w="65" w:type="dxa"/>
              <w:left w:w="80" w:type="dxa"/>
              <w:bottom w:w="65" w:type="dxa"/>
              <w:right w:w="80" w:type="dxa"/>
            </w:tcMar>
          </w:tcPr>
          <w:p w14:paraId="458C37F6" w14:textId="77777777" w:rsidR="00C94B1E" w:rsidRDefault="0043317A">
            <w:pPr>
              <w:keepNext/>
              <w:snapToGrid w:val="0"/>
              <w:spacing w:after="0" w:line="240" w:lineRule="exact"/>
            </w:pPr>
            <w:proofErr w:type="spellStart"/>
            <w:r>
              <w:rPr>
                <w:b/>
                <w:sz w:val="18"/>
              </w:rPr>
              <w:t>阶段或状态</w:t>
            </w:r>
            <w:proofErr w:type="spellEnd"/>
          </w:p>
        </w:tc>
        <w:tc>
          <w:tcPr>
            <w:tcW w:w="3798" w:type="dxa"/>
            <w:shd w:val="clear" w:color="auto" w:fill="ECEFF2"/>
            <w:tcMar>
              <w:top w:w="65" w:type="dxa"/>
              <w:left w:w="80" w:type="dxa"/>
              <w:bottom w:w="65" w:type="dxa"/>
              <w:right w:w="80" w:type="dxa"/>
            </w:tcMar>
          </w:tcPr>
          <w:p w14:paraId="2F4BC191" w14:textId="77777777" w:rsidR="00C94B1E" w:rsidRDefault="0043317A">
            <w:pPr>
              <w:keepNext/>
              <w:snapToGrid w:val="0"/>
              <w:spacing w:after="0" w:line="240" w:lineRule="exact"/>
            </w:pPr>
            <w:proofErr w:type="spellStart"/>
            <w:r>
              <w:rPr>
                <w:b/>
                <w:sz w:val="18"/>
              </w:rPr>
              <w:t>含义</w:t>
            </w:r>
            <w:proofErr w:type="spellEnd"/>
          </w:p>
        </w:tc>
        <w:tc>
          <w:tcPr>
            <w:tcW w:w="3898" w:type="dxa"/>
            <w:shd w:val="clear" w:color="auto" w:fill="ECEFF2"/>
            <w:tcMar>
              <w:top w:w="65" w:type="dxa"/>
              <w:left w:w="80" w:type="dxa"/>
              <w:bottom w:w="65" w:type="dxa"/>
              <w:right w:w="80" w:type="dxa"/>
            </w:tcMar>
          </w:tcPr>
          <w:p w14:paraId="084DB26B" w14:textId="77777777" w:rsidR="00C94B1E" w:rsidRDefault="0043317A">
            <w:pPr>
              <w:keepNext/>
              <w:snapToGrid w:val="0"/>
              <w:spacing w:after="0" w:line="240" w:lineRule="exact"/>
            </w:pPr>
            <w:proofErr w:type="spellStart"/>
            <w:r>
              <w:rPr>
                <w:b/>
                <w:sz w:val="18"/>
              </w:rPr>
              <w:t>使用限制</w:t>
            </w:r>
            <w:proofErr w:type="spellEnd"/>
          </w:p>
        </w:tc>
      </w:tr>
      <w:tr w:rsidR="00C94B1E" w14:paraId="2C295F16" w14:textId="77777777">
        <w:trPr>
          <w:cantSplit/>
        </w:trPr>
        <w:tc>
          <w:tcPr>
            <w:tcW w:w="2299" w:type="dxa"/>
            <w:tcMar>
              <w:top w:w="65" w:type="dxa"/>
              <w:left w:w="80" w:type="dxa"/>
              <w:bottom w:w="65" w:type="dxa"/>
              <w:right w:w="80" w:type="dxa"/>
            </w:tcMar>
          </w:tcPr>
          <w:p w14:paraId="67AC5833" w14:textId="77777777" w:rsidR="00C94B1E" w:rsidRDefault="0043317A">
            <w:pPr>
              <w:snapToGrid w:val="0"/>
              <w:spacing w:after="0" w:line="240" w:lineRule="exact"/>
            </w:pPr>
            <w:proofErr w:type="spellStart"/>
            <w:r>
              <w:rPr>
                <w:sz w:val="18"/>
              </w:rPr>
              <w:t>已保存</w:t>
            </w:r>
            <w:proofErr w:type="spellEnd"/>
          </w:p>
        </w:tc>
        <w:tc>
          <w:tcPr>
            <w:tcW w:w="3798" w:type="dxa"/>
            <w:tcMar>
              <w:top w:w="65" w:type="dxa"/>
              <w:left w:w="80" w:type="dxa"/>
              <w:bottom w:w="65" w:type="dxa"/>
              <w:right w:w="80" w:type="dxa"/>
            </w:tcMar>
          </w:tcPr>
          <w:p w14:paraId="59C0959C" w14:textId="77777777" w:rsidR="00C94B1E" w:rsidRDefault="0043317A">
            <w:pPr>
              <w:snapToGrid w:val="0"/>
              <w:spacing w:after="0" w:line="240" w:lineRule="exact"/>
              <w:rPr>
                <w:lang w:eastAsia="zh-CN"/>
              </w:rPr>
            </w:pPr>
            <w:r>
              <w:rPr>
                <w:sz w:val="18"/>
                <w:lang w:eastAsia="zh-CN"/>
              </w:rPr>
              <w:t>记忆内容与来源已经可靠保存</w:t>
            </w:r>
          </w:p>
        </w:tc>
        <w:tc>
          <w:tcPr>
            <w:tcW w:w="3898" w:type="dxa"/>
            <w:tcMar>
              <w:top w:w="65" w:type="dxa"/>
              <w:left w:w="80" w:type="dxa"/>
              <w:bottom w:w="65" w:type="dxa"/>
              <w:right w:w="80" w:type="dxa"/>
            </w:tcMar>
          </w:tcPr>
          <w:p w14:paraId="4C386FE4" w14:textId="77777777" w:rsidR="00C94B1E" w:rsidRDefault="0043317A">
            <w:pPr>
              <w:snapToGrid w:val="0"/>
              <w:spacing w:after="0" w:line="240" w:lineRule="exact"/>
              <w:rPr>
                <w:lang w:eastAsia="zh-CN"/>
              </w:rPr>
            </w:pPr>
            <w:r>
              <w:rPr>
                <w:sz w:val="18"/>
                <w:lang w:eastAsia="zh-CN"/>
              </w:rPr>
              <w:t>不代表所有后台处理都完成</w:t>
            </w:r>
          </w:p>
        </w:tc>
      </w:tr>
      <w:tr w:rsidR="00C94B1E" w14:paraId="336DF7E9" w14:textId="77777777">
        <w:trPr>
          <w:cantSplit/>
        </w:trPr>
        <w:tc>
          <w:tcPr>
            <w:tcW w:w="2299" w:type="dxa"/>
            <w:tcMar>
              <w:top w:w="65" w:type="dxa"/>
              <w:left w:w="80" w:type="dxa"/>
              <w:bottom w:w="65" w:type="dxa"/>
              <w:right w:w="80" w:type="dxa"/>
            </w:tcMar>
          </w:tcPr>
          <w:p w14:paraId="4A319FFD" w14:textId="77777777" w:rsidR="00C94B1E" w:rsidRDefault="0043317A">
            <w:pPr>
              <w:snapToGrid w:val="0"/>
              <w:spacing w:after="0" w:line="240" w:lineRule="exact"/>
            </w:pPr>
            <w:proofErr w:type="spellStart"/>
            <w:r>
              <w:rPr>
                <w:sz w:val="18"/>
              </w:rPr>
              <w:t>处理中</w:t>
            </w:r>
            <w:proofErr w:type="spellEnd"/>
          </w:p>
        </w:tc>
        <w:tc>
          <w:tcPr>
            <w:tcW w:w="3798" w:type="dxa"/>
            <w:tcMar>
              <w:top w:w="65" w:type="dxa"/>
              <w:left w:w="80" w:type="dxa"/>
              <w:bottom w:w="65" w:type="dxa"/>
              <w:right w:w="80" w:type="dxa"/>
            </w:tcMar>
          </w:tcPr>
          <w:p w14:paraId="6CD3944F" w14:textId="77777777" w:rsidR="00C94B1E" w:rsidRDefault="0043317A">
            <w:pPr>
              <w:snapToGrid w:val="0"/>
              <w:spacing w:after="0" w:line="240" w:lineRule="exact"/>
              <w:rPr>
                <w:lang w:eastAsia="zh-CN"/>
              </w:rPr>
            </w:pPr>
            <w:r>
              <w:rPr>
                <w:sz w:val="18"/>
                <w:lang w:eastAsia="zh-CN"/>
              </w:rPr>
              <w:t>长文、提纯或长期检索准备尚未完成</w:t>
            </w:r>
          </w:p>
        </w:tc>
        <w:tc>
          <w:tcPr>
            <w:tcW w:w="3898" w:type="dxa"/>
            <w:tcMar>
              <w:top w:w="65" w:type="dxa"/>
              <w:left w:w="80" w:type="dxa"/>
              <w:bottom w:w="65" w:type="dxa"/>
              <w:right w:w="80" w:type="dxa"/>
            </w:tcMar>
          </w:tcPr>
          <w:p w14:paraId="0BED8E04" w14:textId="77777777" w:rsidR="00C94B1E" w:rsidRDefault="0043317A">
            <w:pPr>
              <w:snapToGrid w:val="0"/>
              <w:spacing w:after="0" w:line="240" w:lineRule="exact"/>
              <w:rPr>
                <w:lang w:eastAsia="zh-CN"/>
              </w:rPr>
            </w:pPr>
            <w:r>
              <w:rPr>
                <w:sz w:val="18"/>
                <w:lang w:eastAsia="zh-CN"/>
              </w:rPr>
              <w:t>可继续查询，使用已具备的独立能力</w:t>
            </w:r>
          </w:p>
        </w:tc>
      </w:tr>
      <w:tr w:rsidR="00C94B1E" w14:paraId="3803E452" w14:textId="77777777">
        <w:trPr>
          <w:cantSplit/>
        </w:trPr>
        <w:tc>
          <w:tcPr>
            <w:tcW w:w="2299" w:type="dxa"/>
            <w:tcMar>
              <w:top w:w="65" w:type="dxa"/>
              <w:left w:w="80" w:type="dxa"/>
              <w:bottom w:w="65" w:type="dxa"/>
              <w:right w:w="80" w:type="dxa"/>
            </w:tcMar>
          </w:tcPr>
          <w:p w14:paraId="1CCC71ED" w14:textId="77777777" w:rsidR="00C94B1E" w:rsidRDefault="0043317A">
            <w:pPr>
              <w:snapToGrid w:val="0"/>
              <w:spacing w:after="0" w:line="240" w:lineRule="exact"/>
            </w:pPr>
            <w:proofErr w:type="spellStart"/>
            <w:r>
              <w:rPr>
                <w:sz w:val="18"/>
              </w:rPr>
              <w:t>可长期检索</w:t>
            </w:r>
            <w:proofErr w:type="spellEnd"/>
          </w:p>
        </w:tc>
        <w:tc>
          <w:tcPr>
            <w:tcW w:w="3798" w:type="dxa"/>
            <w:tcMar>
              <w:top w:w="65" w:type="dxa"/>
              <w:left w:w="80" w:type="dxa"/>
              <w:bottom w:w="65" w:type="dxa"/>
              <w:right w:w="80" w:type="dxa"/>
            </w:tcMar>
          </w:tcPr>
          <w:p w14:paraId="6A3B4120" w14:textId="77777777" w:rsidR="00C94B1E" w:rsidRDefault="0043317A">
            <w:pPr>
              <w:snapToGrid w:val="0"/>
              <w:spacing w:after="0" w:line="240" w:lineRule="exact"/>
              <w:rPr>
                <w:lang w:eastAsia="zh-CN"/>
              </w:rPr>
            </w:pPr>
            <w:r>
              <w:rPr>
                <w:sz w:val="18"/>
                <w:lang w:eastAsia="zh-CN"/>
              </w:rPr>
              <w:t>当前有效内容已能参加长期检索</w:t>
            </w:r>
          </w:p>
        </w:tc>
        <w:tc>
          <w:tcPr>
            <w:tcW w:w="3898" w:type="dxa"/>
            <w:tcMar>
              <w:top w:w="65" w:type="dxa"/>
              <w:left w:w="80" w:type="dxa"/>
              <w:bottom w:w="65" w:type="dxa"/>
              <w:right w:w="80" w:type="dxa"/>
            </w:tcMar>
          </w:tcPr>
          <w:p w14:paraId="7E3E5305" w14:textId="77777777" w:rsidR="00C94B1E" w:rsidRDefault="0043317A">
            <w:pPr>
              <w:snapToGrid w:val="0"/>
              <w:spacing w:after="0" w:line="240" w:lineRule="exact"/>
              <w:rPr>
                <w:lang w:eastAsia="zh-CN"/>
              </w:rPr>
            </w:pPr>
            <w:r>
              <w:rPr>
                <w:sz w:val="18"/>
                <w:lang w:eastAsia="zh-CN"/>
              </w:rPr>
              <w:t>读取时仍复核权限和有效性</w:t>
            </w:r>
          </w:p>
        </w:tc>
      </w:tr>
      <w:tr w:rsidR="00C94B1E" w14:paraId="5D44F3B3" w14:textId="77777777">
        <w:trPr>
          <w:cantSplit/>
        </w:trPr>
        <w:tc>
          <w:tcPr>
            <w:tcW w:w="2299" w:type="dxa"/>
            <w:tcMar>
              <w:top w:w="65" w:type="dxa"/>
              <w:left w:w="80" w:type="dxa"/>
              <w:bottom w:w="65" w:type="dxa"/>
              <w:right w:w="80" w:type="dxa"/>
            </w:tcMar>
          </w:tcPr>
          <w:p w14:paraId="085B0139" w14:textId="77777777" w:rsidR="00C94B1E" w:rsidRDefault="0043317A">
            <w:pPr>
              <w:snapToGrid w:val="0"/>
              <w:spacing w:after="0" w:line="240" w:lineRule="exact"/>
            </w:pPr>
            <w:proofErr w:type="spellStart"/>
            <w:r>
              <w:rPr>
                <w:sz w:val="18"/>
              </w:rPr>
              <w:t>已归档或被替代</w:t>
            </w:r>
            <w:proofErr w:type="spellEnd"/>
          </w:p>
        </w:tc>
        <w:tc>
          <w:tcPr>
            <w:tcW w:w="3798" w:type="dxa"/>
            <w:tcMar>
              <w:top w:w="65" w:type="dxa"/>
              <w:left w:w="80" w:type="dxa"/>
              <w:bottom w:w="65" w:type="dxa"/>
              <w:right w:w="80" w:type="dxa"/>
            </w:tcMar>
          </w:tcPr>
          <w:p w14:paraId="264A9C9C" w14:textId="77777777" w:rsidR="00C94B1E" w:rsidRDefault="0043317A">
            <w:pPr>
              <w:snapToGrid w:val="0"/>
              <w:spacing w:after="0" w:line="240" w:lineRule="exact"/>
            </w:pPr>
            <w:proofErr w:type="spellStart"/>
            <w:r>
              <w:rPr>
                <w:sz w:val="18"/>
              </w:rPr>
              <w:t>退出默认使用</w:t>
            </w:r>
            <w:proofErr w:type="spellEnd"/>
          </w:p>
        </w:tc>
        <w:tc>
          <w:tcPr>
            <w:tcW w:w="3898" w:type="dxa"/>
            <w:tcMar>
              <w:top w:w="65" w:type="dxa"/>
              <w:left w:w="80" w:type="dxa"/>
              <w:bottom w:w="65" w:type="dxa"/>
              <w:right w:w="80" w:type="dxa"/>
            </w:tcMar>
          </w:tcPr>
          <w:p w14:paraId="1766C94B" w14:textId="77777777" w:rsidR="00C94B1E" w:rsidRDefault="0043317A">
            <w:pPr>
              <w:snapToGrid w:val="0"/>
              <w:spacing w:after="0" w:line="240" w:lineRule="exact"/>
              <w:rPr>
                <w:lang w:eastAsia="zh-CN"/>
              </w:rPr>
            </w:pPr>
            <w:r>
              <w:rPr>
                <w:sz w:val="18"/>
                <w:lang w:eastAsia="zh-CN"/>
              </w:rPr>
              <w:t>历史访问需明确授权和用途</w:t>
            </w:r>
          </w:p>
        </w:tc>
      </w:tr>
      <w:tr w:rsidR="00C94B1E" w14:paraId="3D27A2C5" w14:textId="77777777">
        <w:trPr>
          <w:cantSplit/>
        </w:trPr>
        <w:tc>
          <w:tcPr>
            <w:tcW w:w="2299" w:type="dxa"/>
            <w:tcMar>
              <w:top w:w="65" w:type="dxa"/>
              <w:left w:w="80" w:type="dxa"/>
              <w:bottom w:w="65" w:type="dxa"/>
              <w:right w:w="80" w:type="dxa"/>
            </w:tcMar>
          </w:tcPr>
          <w:p w14:paraId="3945EF5F" w14:textId="77777777" w:rsidR="00C94B1E" w:rsidRDefault="0043317A">
            <w:pPr>
              <w:snapToGrid w:val="0"/>
              <w:spacing w:after="0" w:line="240" w:lineRule="exact"/>
            </w:pPr>
            <w:proofErr w:type="spellStart"/>
            <w:r>
              <w:rPr>
                <w:sz w:val="18"/>
              </w:rPr>
              <w:t>已到期或已删除</w:t>
            </w:r>
            <w:proofErr w:type="spellEnd"/>
          </w:p>
        </w:tc>
        <w:tc>
          <w:tcPr>
            <w:tcW w:w="3798" w:type="dxa"/>
            <w:tcMar>
              <w:top w:w="65" w:type="dxa"/>
              <w:left w:w="80" w:type="dxa"/>
              <w:bottom w:w="65" w:type="dxa"/>
              <w:right w:w="80" w:type="dxa"/>
            </w:tcMar>
          </w:tcPr>
          <w:p w14:paraId="4AFCE514" w14:textId="77777777" w:rsidR="00C94B1E" w:rsidRDefault="0043317A">
            <w:pPr>
              <w:snapToGrid w:val="0"/>
              <w:spacing w:after="0" w:line="240" w:lineRule="exact"/>
              <w:rPr>
                <w:lang w:eastAsia="zh-CN"/>
              </w:rPr>
            </w:pPr>
            <w:r>
              <w:rPr>
                <w:sz w:val="18"/>
                <w:lang w:eastAsia="zh-CN"/>
              </w:rPr>
              <w:t>不再提供默认业务读取</w:t>
            </w:r>
          </w:p>
        </w:tc>
        <w:tc>
          <w:tcPr>
            <w:tcW w:w="3898" w:type="dxa"/>
            <w:tcMar>
              <w:top w:w="65" w:type="dxa"/>
              <w:left w:w="80" w:type="dxa"/>
              <w:bottom w:w="65" w:type="dxa"/>
              <w:right w:w="80" w:type="dxa"/>
            </w:tcMar>
          </w:tcPr>
          <w:p w14:paraId="62ED1ABD" w14:textId="77777777" w:rsidR="00C94B1E" w:rsidRDefault="0043317A">
            <w:pPr>
              <w:snapToGrid w:val="0"/>
              <w:spacing w:after="0" w:line="240" w:lineRule="exact"/>
              <w:rPr>
                <w:lang w:eastAsia="zh-CN"/>
              </w:rPr>
            </w:pPr>
            <w:r>
              <w:rPr>
                <w:sz w:val="18"/>
                <w:lang w:eastAsia="zh-CN"/>
              </w:rPr>
              <w:t>后台清理进度单独显示</w:t>
            </w:r>
          </w:p>
        </w:tc>
      </w:tr>
      <w:tr w:rsidR="00C94B1E" w14:paraId="0842293C" w14:textId="77777777">
        <w:trPr>
          <w:cantSplit/>
        </w:trPr>
        <w:tc>
          <w:tcPr>
            <w:tcW w:w="2299" w:type="dxa"/>
            <w:tcMar>
              <w:top w:w="65" w:type="dxa"/>
              <w:left w:w="80" w:type="dxa"/>
              <w:bottom w:w="65" w:type="dxa"/>
              <w:right w:w="80" w:type="dxa"/>
            </w:tcMar>
          </w:tcPr>
          <w:p w14:paraId="349C3ECD" w14:textId="77777777" w:rsidR="00C94B1E" w:rsidRDefault="0043317A">
            <w:pPr>
              <w:snapToGrid w:val="0"/>
              <w:spacing w:after="0" w:line="240" w:lineRule="exact"/>
            </w:pPr>
            <w:proofErr w:type="spellStart"/>
            <w:r>
              <w:rPr>
                <w:sz w:val="18"/>
              </w:rPr>
              <w:t>处理失败</w:t>
            </w:r>
            <w:proofErr w:type="spellEnd"/>
          </w:p>
        </w:tc>
        <w:tc>
          <w:tcPr>
            <w:tcW w:w="3798" w:type="dxa"/>
            <w:tcMar>
              <w:top w:w="65" w:type="dxa"/>
              <w:left w:w="80" w:type="dxa"/>
              <w:bottom w:w="65" w:type="dxa"/>
              <w:right w:w="80" w:type="dxa"/>
            </w:tcMar>
          </w:tcPr>
          <w:p w14:paraId="69221324" w14:textId="77777777" w:rsidR="00C94B1E" w:rsidRDefault="0043317A">
            <w:pPr>
              <w:snapToGrid w:val="0"/>
              <w:spacing w:after="0" w:line="240" w:lineRule="exact"/>
            </w:pPr>
            <w:proofErr w:type="spellStart"/>
            <w:r>
              <w:rPr>
                <w:sz w:val="18"/>
              </w:rPr>
              <w:t>本次后台目标未完成</w:t>
            </w:r>
            <w:proofErr w:type="spellEnd"/>
          </w:p>
        </w:tc>
        <w:tc>
          <w:tcPr>
            <w:tcW w:w="3898" w:type="dxa"/>
            <w:tcMar>
              <w:top w:w="65" w:type="dxa"/>
              <w:left w:w="80" w:type="dxa"/>
              <w:bottom w:w="65" w:type="dxa"/>
              <w:right w:w="80" w:type="dxa"/>
            </w:tcMar>
          </w:tcPr>
          <w:p w14:paraId="5B452FA8" w14:textId="77777777" w:rsidR="00C94B1E" w:rsidRDefault="0043317A">
            <w:pPr>
              <w:snapToGrid w:val="0"/>
              <w:spacing w:after="0" w:line="240" w:lineRule="exact"/>
              <w:rPr>
                <w:lang w:eastAsia="zh-CN"/>
              </w:rPr>
            </w:pPr>
            <w:r>
              <w:rPr>
                <w:sz w:val="18"/>
                <w:lang w:eastAsia="zh-CN"/>
              </w:rPr>
              <w:t>已保存的原内容与失败原因仍可查询</w:t>
            </w:r>
          </w:p>
        </w:tc>
      </w:tr>
    </w:tbl>
    <w:p w14:paraId="6D34972B" w14:textId="77777777" w:rsidR="00C94B1E" w:rsidRDefault="0043317A">
      <w:pPr>
        <w:pStyle w:val="1"/>
        <w:pageBreakBefore/>
        <w:rPr>
          <w:lang w:eastAsia="zh-CN"/>
        </w:rPr>
      </w:pPr>
      <w:bookmarkStart w:id="5" w:name="_Toc240561472"/>
      <w:r>
        <w:rPr>
          <w:lang w:eastAsia="zh-CN"/>
        </w:rPr>
        <w:lastRenderedPageBreak/>
        <w:t>6 P3</w:t>
      </w:r>
      <w:r>
        <w:rPr>
          <w:lang w:eastAsia="zh-CN"/>
        </w:rPr>
        <w:t>完整业务流程</w:t>
      </w:r>
      <w:bookmarkEnd w:id="5"/>
    </w:p>
    <w:p w14:paraId="15984B8D" w14:textId="77777777" w:rsidR="00C94B1E" w:rsidRDefault="0043317A">
      <w:pPr>
        <w:pStyle w:val="21"/>
        <w:rPr>
          <w:lang w:eastAsia="zh-CN"/>
        </w:rPr>
      </w:pPr>
      <w:r>
        <w:rPr>
          <w:lang w:eastAsia="zh-CN"/>
        </w:rPr>
        <w:t xml:space="preserve">6.1 </w:t>
      </w:r>
      <w:r>
        <w:rPr>
          <w:lang w:eastAsia="zh-CN"/>
        </w:rPr>
        <w:t>全流程总览</w:t>
      </w:r>
    </w:p>
    <w:p w14:paraId="0E972EAD" w14:textId="77777777" w:rsidR="00C94B1E" w:rsidRDefault="0043317A">
      <w:pPr>
        <w:rPr>
          <w:lang w:eastAsia="zh-CN"/>
        </w:rPr>
      </w:pPr>
      <w:r>
        <w:rPr>
          <w:lang w:eastAsia="zh-CN"/>
        </w:rPr>
        <w:t>P3</w:t>
      </w:r>
      <w:r>
        <w:rPr>
          <w:lang w:eastAsia="zh-CN"/>
        </w:rPr>
        <w:t>有两个应用触发的入口：写入记忆和请求上下文。保存后的长期加工，以及使用后的访问优化，在后台持续进行。下图用实线表示本次业务推进，用虚线表示影响后续使用的反馈。</w:t>
      </w:r>
    </w:p>
    <w:p w14:paraId="58E65D24" w14:textId="77777777" w:rsidR="00C94B1E" w:rsidRDefault="0043317A">
      <w:pPr>
        <w:spacing w:after="120" w:line="240" w:lineRule="auto"/>
      </w:pPr>
      <w:r>
        <w:rPr>
          <w:noProof/>
        </w:rPr>
        <w:drawing>
          <wp:inline distT="0" distB="0" distL="0" distR="0" wp14:anchorId="584AE6E2" wp14:editId="4C885021">
            <wp:extent cx="6080760" cy="3547110"/>
            <wp:effectExtent l="0" t="0" r="0" b="0"/>
            <wp:docPr id="1" name="Picture 1" descr="P3产品业务流程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a:stretch>
                      <a:fillRect/>
                    </a:stretch>
                  </pic:blipFill>
                  <pic:spPr>
                    <a:xfrm>
                      <a:off x="0" y="0"/>
                      <a:ext cx="6080760" cy="3547110"/>
                    </a:xfrm>
                    <a:prstGeom prst="rect">
                      <a:avLst/>
                    </a:prstGeom>
                  </pic:spPr>
                </pic:pic>
              </a:graphicData>
            </a:graphic>
          </wp:inline>
        </w:drawing>
      </w:r>
    </w:p>
    <w:p w14:paraId="1890140F" w14:textId="77777777" w:rsidR="00C94B1E" w:rsidRDefault="0043317A">
      <w:pPr>
        <w:pStyle w:val="21"/>
        <w:rPr>
          <w:lang w:eastAsia="zh-CN"/>
        </w:rPr>
      </w:pPr>
      <w:r>
        <w:rPr>
          <w:lang w:eastAsia="zh-CN"/>
        </w:rPr>
        <w:t xml:space="preserve">6.2 </w:t>
      </w:r>
      <w:r>
        <w:rPr>
          <w:lang w:eastAsia="zh-CN"/>
        </w:rPr>
        <w:t>读图说明</w:t>
      </w:r>
    </w:p>
    <w:p w14:paraId="6A5E3F17" w14:textId="77777777" w:rsidR="00C94B1E" w:rsidRDefault="0043317A">
      <w:pPr>
        <w:rPr>
          <w:lang w:eastAsia="zh-CN"/>
        </w:rPr>
      </w:pPr>
      <w:r>
        <w:rPr>
          <w:lang w:eastAsia="zh-CN"/>
        </w:rPr>
        <w:t>①</w:t>
      </w:r>
      <w:r>
        <w:rPr>
          <w:lang w:eastAsia="zh-CN"/>
        </w:rPr>
        <w:t>应用写入后，先获得保存或受理结果。</w:t>
      </w:r>
      <w:r>
        <w:rPr>
          <w:lang w:eastAsia="zh-CN"/>
        </w:rPr>
        <w:t>②</w:t>
      </w:r>
      <w:r>
        <w:rPr>
          <w:lang w:eastAsia="zh-CN"/>
        </w:rPr>
        <w:t>当前任务记忆可以先服务下一轮调用，长内容继续后台处理。</w:t>
      </w:r>
      <w:r>
        <w:rPr>
          <w:lang w:eastAsia="zh-CN"/>
        </w:rPr>
        <w:t>③</w:t>
      </w:r>
      <w:r>
        <w:rPr>
          <w:lang w:eastAsia="zh-CN"/>
        </w:rPr>
        <w:t>应用需要历史材料时发起上下文请求，</w:t>
      </w:r>
      <w:r>
        <w:rPr>
          <w:lang w:eastAsia="zh-CN"/>
        </w:rPr>
        <w:t>P3</w:t>
      </w:r>
      <w:r>
        <w:rPr>
          <w:lang w:eastAsia="zh-CN"/>
        </w:rPr>
        <w:t>使用当时已可用的当前与长期记忆。</w:t>
      </w:r>
      <w:r>
        <w:rPr>
          <w:lang w:eastAsia="zh-CN"/>
        </w:rPr>
        <w:t>④</w:t>
      </w:r>
      <w:r>
        <w:rPr>
          <w:lang w:eastAsia="zh-CN"/>
        </w:rPr>
        <w:t>上下文交付后，上层应用继续回答或执行任务。</w:t>
      </w:r>
      <w:r>
        <w:rPr>
          <w:lang w:eastAsia="zh-CN"/>
        </w:rPr>
        <w:t>⑤</w:t>
      </w:r>
      <w:r>
        <w:rPr>
          <w:lang w:eastAsia="zh-CN"/>
        </w:rPr>
        <w:t>实际访问反馈给后台调度，调度结果影响后续访问准备。</w:t>
      </w:r>
    </w:p>
    <w:p w14:paraId="3CA745AC" w14:textId="77777777" w:rsidR="00C94B1E" w:rsidRDefault="0043317A">
      <w:pPr>
        <w:rPr>
          <w:lang w:eastAsia="zh-CN"/>
        </w:rPr>
      </w:pPr>
      <w:r>
        <w:rPr>
          <w:lang w:eastAsia="zh-CN"/>
        </w:rPr>
        <w:t>更正、到期和删除贯穿全部阶段，影响当前与长期记忆、派生内容及历史结果重用。已失效内容不得因为某一步处理早已完成而继续交付。</w:t>
      </w:r>
    </w:p>
    <w:p w14:paraId="7828BC09" w14:textId="77777777" w:rsidR="00C94B1E" w:rsidRDefault="0043317A">
      <w:pPr>
        <w:pStyle w:val="21"/>
        <w:pageBreakBefore/>
        <w:rPr>
          <w:lang w:eastAsia="zh-CN"/>
        </w:rPr>
      </w:pPr>
      <w:r>
        <w:rPr>
          <w:lang w:eastAsia="zh-CN"/>
        </w:rPr>
        <w:lastRenderedPageBreak/>
        <w:t xml:space="preserve">6.3 </w:t>
      </w:r>
      <w:r>
        <w:rPr>
          <w:lang w:eastAsia="zh-CN"/>
        </w:rPr>
        <w:t>记忆写入与长期化流程</w:t>
      </w:r>
    </w:p>
    <w:p w14:paraId="4DC29C54" w14:textId="77777777" w:rsidR="00C94B1E" w:rsidRDefault="0043317A">
      <w:pPr>
        <w:rPr>
          <w:lang w:eastAsia="zh-CN"/>
        </w:rPr>
      </w:pPr>
      <w:r>
        <w:rPr>
          <w:lang w:eastAsia="zh-CN"/>
        </w:rPr>
        <w:t>应用在产生新的任务状态、对话事件或业务文档后提交内容，同时给出来源和使用范围。</w:t>
      </w:r>
      <w:r>
        <w:rPr>
          <w:lang w:eastAsia="zh-CN"/>
        </w:rPr>
        <w:t>P3</w:t>
      </w:r>
      <w:r>
        <w:rPr>
          <w:lang w:eastAsia="zh-CN"/>
        </w:rPr>
        <w:t>先判断是否可以接收并保存，再决定哪些处理需要后台完成。</w:t>
      </w:r>
    </w:p>
    <w:p w14:paraId="3DF4347B" w14:textId="77777777" w:rsidR="00C94B1E" w:rsidRDefault="0043317A">
      <w:pPr>
        <w:spacing w:after="120" w:line="240" w:lineRule="auto"/>
      </w:pPr>
      <w:r>
        <w:rPr>
          <w:noProof/>
        </w:rPr>
        <w:drawing>
          <wp:inline distT="0" distB="0" distL="0" distR="0" wp14:anchorId="2476EEA3" wp14:editId="01ADA53B">
            <wp:extent cx="6080760" cy="3040380"/>
            <wp:effectExtent l="0" t="0" r="0" b="0"/>
            <wp:docPr id="2" name="Picture 2" descr="P3产品业务流程 re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mber.png"/>
                    <pic:cNvPicPr/>
                  </pic:nvPicPr>
                  <pic:blipFill>
                    <a:blip r:embed="rId9"/>
                    <a:stretch>
                      <a:fillRect/>
                    </a:stretch>
                  </pic:blipFill>
                  <pic:spPr>
                    <a:xfrm>
                      <a:off x="0" y="0"/>
                      <a:ext cx="6080760" cy="3040380"/>
                    </a:xfrm>
                    <a:prstGeom prst="rect">
                      <a:avLst/>
                    </a:prstGeom>
                  </pic:spPr>
                </pic:pic>
              </a:graphicData>
            </a:graphic>
          </wp:inline>
        </w:drawing>
      </w:r>
    </w:p>
    <w:p w14:paraId="5C8E3716" w14:textId="77777777" w:rsidR="00C94B1E" w:rsidRDefault="0043317A">
      <w:pPr>
        <w:pStyle w:val="31"/>
      </w:pPr>
      <w:proofErr w:type="spellStart"/>
      <w:r>
        <w:t>阶段交接</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6EA7311F" w14:textId="77777777">
        <w:trPr>
          <w:cantSplit/>
          <w:tblHeader/>
        </w:trPr>
        <w:tc>
          <w:tcPr>
            <w:tcW w:w="2299" w:type="dxa"/>
            <w:shd w:val="clear" w:color="auto" w:fill="ECEFF2"/>
            <w:tcMar>
              <w:top w:w="65" w:type="dxa"/>
              <w:left w:w="80" w:type="dxa"/>
              <w:bottom w:w="65" w:type="dxa"/>
              <w:right w:w="80" w:type="dxa"/>
            </w:tcMar>
          </w:tcPr>
          <w:p w14:paraId="56E4301E" w14:textId="77777777" w:rsidR="00C94B1E" w:rsidRDefault="0043317A">
            <w:pPr>
              <w:keepNext/>
              <w:snapToGrid w:val="0"/>
              <w:spacing w:after="0" w:line="240" w:lineRule="exact"/>
            </w:pPr>
            <w:proofErr w:type="spellStart"/>
            <w:r>
              <w:rPr>
                <w:b/>
                <w:sz w:val="18"/>
              </w:rPr>
              <w:t>阶段</w:t>
            </w:r>
            <w:proofErr w:type="spellEnd"/>
          </w:p>
        </w:tc>
        <w:tc>
          <w:tcPr>
            <w:tcW w:w="3798" w:type="dxa"/>
            <w:shd w:val="clear" w:color="auto" w:fill="ECEFF2"/>
            <w:tcMar>
              <w:top w:w="65" w:type="dxa"/>
              <w:left w:w="80" w:type="dxa"/>
              <w:bottom w:w="65" w:type="dxa"/>
              <w:right w:w="80" w:type="dxa"/>
            </w:tcMar>
          </w:tcPr>
          <w:p w14:paraId="0B16C2AC" w14:textId="77777777" w:rsidR="00C94B1E" w:rsidRDefault="0043317A">
            <w:pPr>
              <w:keepNext/>
              <w:snapToGrid w:val="0"/>
              <w:spacing w:after="0" w:line="240" w:lineRule="exact"/>
            </w:pPr>
            <w:proofErr w:type="spellStart"/>
            <w:r>
              <w:rPr>
                <w:b/>
                <w:sz w:val="18"/>
              </w:rPr>
              <w:t>完成后进入哪里</w:t>
            </w:r>
            <w:proofErr w:type="spellEnd"/>
          </w:p>
        </w:tc>
        <w:tc>
          <w:tcPr>
            <w:tcW w:w="3898" w:type="dxa"/>
            <w:shd w:val="clear" w:color="auto" w:fill="ECEFF2"/>
            <w:tcMar>
              <w:top w:w="65" w:type="dxa"/>
              <w:left w:w="80" w:type="dxa"/>
              <w:bottom w:w="65" w:type="dxa"/>
              <w:right w:w="80" w:type="dxa"/>
            </w:tcMar>
          </w:tcPr>
          <w:p w14:paraId="0336F6D0" w14:textId="77777777" w:rsidR="00C94B1E" w:rsidRDefault="0043317A">
            <w:pPr>
              <w:keepNext/>
              <w:snapToGrid w:val="0"/>
              <w:spacing w:after="0" w:line="240" w:lineRule="exact"/>
            </w:pPr>
            <w:proofErr w:type="spellStart"/>
            <w:r>
              <w:rPr>
                <w:b/>
                <w:sz w:val="18"/>
              </w:rPr>
              <w:t>应用得到什么</w:t>
            </w:r>
            <w:proofErr w:type="spellEnd"/>
          </w:p>
        </w:tc>
      </w:tr>
      <w:tr w:rsidR="00C94B1E" w14:paraId="7737629F" w14:textId="77777777">
        <w:trPr>
          <w:cantSplit/>
        </w:trPr>
        <w:tc>
          <w:tcPr>
            <w:tcW w:w="2299" w:type="dxa"/>
            <w:tcMar>
              <w:top w:w="65" w:type="dxa"/>
              <w:left w:w="80" w:type="dxa"/>
              <w:bottom w:w="65" w:type="dxa"/>
              <w:right w:w="80" w:type="dxa"/>
            </w:tcMar>
          </w:tcPr>
          <w:p w14:paraId="1F146EDF" w14:textId="77777777" w:rsidR="00C94B1E" w:rsidRDefault="0043317A">
            <w:pPr>
              <w:snapToGrid w:val="0"/>
              <w:spacing w:after="0" w:line="240" w:lineRule="exact"/>
            </w:pPr>
            <w:proofErr w:type="spellStart"/>
            <w:r>
              <w:rPr>
                <w:sz w:val="18"/>
              </w:rPr>
              <w:t>输入被拒绝</w:t>
            </w:r>
            <w:proofErr w:type="spellEnd"/>
          </w:p>
        </w:tc>
        <w:tc>
          <w:tcPr>
            <w:tcW w:w="3798" w:type="dxa"/>
            <w:tcMar>
              <w:top w:w="65" w:type="dxa"/>
              <w:left w:w="80" w:type="dxa"/>
              <w:bottom w:w="65" w:type="dxa"/>
              <w:right w:w="80" w:type="dxa"/>
            </w:tcMar>
          </w:tcPr>
          <w:p w14:paraId="6DEE2E1C" w14:textId="77777777" w:rsidR="00C94B1E" w:rsidRDefault="0043317A">
            <w:pPr>
              <w:snapToGrid w:val="0"/>
              <w:spacing w:after="0" w:line="240" w:lineRule="exact"/>
            </w:pPr>
            <w:proofErr w:type="spellStart"/>
            <w:r>
              <w:rPr>
                <w:sz w:val="18"/>
              </w:rPr>
              <w:t>应用修正后重新提交</w:t>
            </w:r>
            <w:proofErr w:type="spellEnd"/>
          </w:p>
        </w:tc>
        <w:tc>
          <w:tcPr>
            <w:tcW w:w="3898" w:type="dxa"/>
            <w:tcMar>
              <w:top w:w="65" w:type="dxa"/>
              <w:left w:w="80" w:type="dxa"/>
              <w:bottom w:w="65" w:type="dxa"/>
              <w:right w:w="80" w:type="dxa"/>
            </w:tcMar>
          </w:tcPr>
          <w:p w14:paraId="656BE4DA" w14:textId="77777777" w:rsidR="00C94B1E" w:rsidRDefault="0043317A">
            <w:pPr>
              <w:snapToGrid w:val="0"/>
              <w:spacing w:after="0" w:line="240" w:lineRule="exact"/>
              <w:rPr>
                <w:lang w:eastAsia="zh-CN"/>
              </w:rPr>
            </w:pPr>
            <w:r>
              <w:rPr>
                <w:sz w:val="18"/>
                <w:lang w:eastAsia="zh-CN"/>
              </w:rPr>
              <w:t>明确原因，不报告保存成功</w:t>
            </w:r>
          </w:p>
        </w:tc>
      </w:tr>
      <w:tr w:rsidR="00C94B1E" w14:paraId="63EF210E" w14:textId="77777777">
        <w:trPr>
          <w:cantSplit/>
        </w:trPr>
        <w:tc>
          <w:tcPr>
            <w:tcW w:w="2299" w:type="dxa"/>
            <w:tcMar>
              <w:top w:w="65" w:type="dxa"/>
              <w:left w:w="80" w:type="dxa"/>
              <w:bottom w:w="65" w:type="dxa"/>
              <w:right w:w="80" w:type="dxa"/>
            </w:tcMar>
          </w:tcPr>
          <w:p w14:paraId="22CF6F64" w14:textId="77777777" w:rsidR="00C94B1E" w:rsidRDefault="0043317A">
            <w:pPr>
              <w:snapToGrid w:val="0"/>
              <w:spacing w:after="0" w:line="240" w:lineRule="exact"/>
            </w:pPr>
            <w:proofErr w:type="spellStart"/>
            <w:r>
              <w:rPr>
                <w:sz w:val="18"/>
              </w:rPr>
              <w:t>内容已保存</w:t>
            </w:r>
            <w:proofErr w:type="spellEnd"/>
          </w:p>
        </w:tc>
        <w:tc>
          <w:tcPr>
            <w:tcW w:w="3798" w:type="dxa"/>
            <w:tcMar>
              <w:top w:w="65" w:type="dxa"/>
              <w:left w:w="80" w:type="dxa"/>
              <w:bottom w:w="65" w:type="dxa"/>
              <w:right w:w="80" w:type="dxa"/>
            </w:tcMar>
          </w:tcPr>
          <w:p w14:paraId="0AF10C19" w14:textId="77777777" w:rsidR="00C94B1E" w:rsidRDefault="0043317A">
            <w:pPr>
              <w:snapToGrid w:val="0"/>
              <w:spacing w:after="0" w:line="240" w:lineRule="exact"/>
              <w:rPr>
                <w:lang w:eastAsia="zh-CN"/>
              </w:rPr>
            </w:pPr>
            <w:r>
              <w:rPr>
                <w:sz w:val="18"/>
                <w:lang w:eastAsia="zh-CN"/>
              </w:rPr>
              <w:t>当前记忆更新及适用的后台处理</w:t>
            </w:r>
          </w:p>
        </w:tc>
        <w:tc>
          <w:tcPr>
            <w:tcW w:w="3898" w:type="dxa"/>
            <w:tcMar>
              <w:top w:w="65" w:type="dxa"/>
              <w:left w:w="80" w:type="dxa"/>
              <w:bottom w:w="65" w:type="dxa"/>
              <w:right w:w="80" w:type="dxa"/>
            </w:tcMar>
          </w:tcPr>
          <w:p w14:paraId="5C69DA78" w14:textId="77777777" w:rsidR="00C94B1E" w:rsidRDefault="0043317A">
            <w:pPr>
              <w:snapToGrid w:val="0"/>
              <w:spacing w:after="0" w:line="240" w:lineRule="exact"/>
              <w:rPr>
                <w:lang w:eastAsia="zh-CN"/>
              </w:rPr>
            </w:pPr>
            <w:r>
              <w:rPr>
                <w:sz w:val="18"/>
                <w:lang w:eastAsia="zh-CN"/>
              </w:rPr>
              <w:t>可查询记忆和原始来源</w:t>
            </w:r>
          </w:p>
        </w:tc>
      </w:tr>
      <w:tr w:rsidR="00C94B1E" w14:paraId="4AB6C184" w14:textId="77777777">
        <w:trPr>
          <w:cantSplit/>
        </w:trPr>
        <w:tc>
          <w:tcPr>
            <w:tcW w:w="2299" w:type="dxa"/>
            <w:tcMar>
              <w:top w:w="65" w:type="dxa"/>
              <w:left w:w="80" w:type="dxa"/>
              <w:bottom w:w="65" w:type="dxa"/>
              <w:right w:w="80" w:type="dxa"/>
            </w:tcMar>
          </w:tcPr>
          <w:p w14:paraId="67D412C4" w14:textId="77777777" w:rsidR="00C94B1E" w:rsidRDefault="0043317A">
            <w:pPr>
              <w:snapToGrid w:val="0"/>
              <w:spacing w:after="0" w:line="240" w:lineRule="exact"/>
            </w:pPr>
            <w:proofErr w:type="spellStart"/>
            <w:r>
              <w:rPr>
                <w:sz w:val="18"/>
              </w:rPr>
              <w:t>长内容已受理</w:t>
            </w:r>
            <w:proofErr w:type="spellEnd"/>
          </w:p>
        </w:tc>
        <w:tc>
          <w:tcPr>
            <w:tcW w:w="3798" w:type="dxa"/>
            <w:tcMar>
              <w:top w:w="65" w:type="dxa"/>
              <w:left w:w="80" w:type="dxa"/>
              <w:bottom w:w="65" w:type="dxa"/>
              <w:right w:w="80" w:type="dxa"/>
            </w:tcMar>
          </w:tcPr>
          <w:p w14:paraId="4DE0CCA2" w14:textId="77777777" w:rsidR="00C94B1E" w:rsidRDefault="0043317A">
            <w:pPr>
              <w:snapToGrid w:val="0"/>
              <w:spacing w:after="0" w:line="240" w:lineRule="exact"/>
            </w:pPr>
            <w:proofErr w:type="spellStart"/>
            <w:r>
              <w:rPr>
                <w:sz w:val="18"/>
              </w:rPr>
              <w:t>后台处理持续推进</w:t>
            </w:r>
            <w:proofErr w:type="spellEnd"/>
          </w:p>
        </w:tc>
        <w:tc>
          <w:tcPr>
            <w:tcW w:w="3898" w:type="dxa"/>
            <w:tcMar>
              <w:top w:w="65" w:type="dxa"/>
              <w:left w:w="80" w:type="dxa"/>
              <w:bottom w:w="65" w:type="dxa"/>
              <w:right w:w="80" w:type="dxa"/>
            </w:tcMar>
          </w:tcPr>
          <w:p w14:paraId="44173E1D" w14:textId="77777777" w:rsidR="00C94B1E" w:rsidRDefault="0043317A">
            <w:pPr>
              <w:snapToGrid w:val="0"/>
              <w:spacing w:after="0" w:line="240" w:lineRule="exact"/>
            </w:pPr>
            <w:proofErr w:type="spellStart"/>
            <w:r>
              <w:rPr>
                <w:sz w:val="18"/>
              </w:rPr>
              <w:t>处理任务与阶段状态</w:t>
            </w:r>
            <w:proofErr w:type="spellEnd"/>
          </w:p>
        </w:tc>
      </w:tr>
      <w:tr w:rsidR="00C94B1E" w14:paraId="08561818" w14:textId="77777777">
        <w:trPr>
          <w:cantSplit/>
        </w:trPr>
        <w:tc>
          <w:tcPr>
            <w:tcW w:w="2299" w:type="dxa"/>
            <w:tcMar>
              <w:top w:w="65" w:type="dxa"/>
              <w:left w:w="80" w:type="dxa"/>
              <w:bottom w:w="65" w:type="dxa"/>
              <w:right w:w="80" w:type="dxa"/>
            </w:tcMar>
          </w:tcPr>
          <w:p w14:paraId="602ABCC4" w14:textId="77777777" w:rsidR="00C94B1E" w:rsidRDefault="0043317A">
            <w:pPr>
              <w:snapToGrid w:val="0"/>
              <w:spacing w:after="0" w:line="240" w:lineRule="exact"/>
            </w:pPr>
            <w:proofErr w:type="spellStart"/>
            <w:r>
              <w:rPr>
                <w:sz w:val="18"/>
              </w:rPr>
              <w:t>加工通过校验</w:t>
            </w:r>
            <w:proofErr w:type="spellEnd"/>
          </w:p>
        </w:tc>
        <w:tc>
          <w:tcPr>
            <w:tcW w:w="3798" w:type="dxa"/>
            <w:tcMar>
              <w:top w:w="65" w:type="dxa"/>
              <w:left w:w="80" w:type="dxa"/>
              <w:bottom w:w="65" w:type="dxa"/>
              <w:right w:w="80" w:type="dxa"/>
            </w:tcMar>
          </w:tcPr>
          <w:p w14:paraId="6298A6E8" w14:textId="77777777" w:rsidR="00C94B1E" w:rsidRDefault="0043317A">
            <w:pPr>
              <w:snapToGrid w:val="0"/>
              <w:spacing w:after="0" w:line="240" w:lineRule="exact"/>
              <w:rPr>
                <w:lang w:eastAsia="zh-CN"/>
              </w:rPr>
            </w:pPr>
            <w:r>
              <w:rPr>
                <w:sz w:val="18"/>
                <w:lang w:eastAsia="zh-CN"/>
              </w:rPr>
              <w:t>进入长期检索可用范围</w:t>
            </w:r>
          </w:p>
        </w:tc>
        <w:tc>
          <w:tcPr>
            <w:tcW w:w="3898" w:type="dxa"/>
            <w:tcMar>
              <w:top w:w="65" w:type="dxa"/>
              <w:left w:w="80" w:type="dxa"/>
              <w:bottom w:w="65" w:type="dxa"/>
              <w:right w:w="80" w:type="dxa"/>
            </w:tcMar>
          </w:tcPr>
          <w:p w14:paraId="15480E37" w14:textId="77777777" w:rsidR="00C94B1E" w:rsidRDefault="0043317A">
            <w:pPr>
              <w:snapToGrid w:val="0"/>
              <w:spacing w:after="0" w:line="240" w:lineRule="exact"/>
              <w:rPr>
                <w:lang w:eastAsia="zh-CN"/>
              </w:rPr>
            </w:pPr>
            <w:r>
              <w:rPr>
                <w:sz w:val="18"/>
                <w:lang w:eastAsia="zh-CN"/>
              </w:rPr>
              <w:t>可长期检索状态及有关结果</w:t>
            </w:r>
          </w:p>
        </w:tc>
      </w:tr>
      <w:tr w:rsidR="00C94B1E" w14:paraId="6C2B3C22" w14:textId="77777777">
        <w:trPr>
          <w:cantSplit/>
        </w:trPr>
        <w:tc>
          <w:tcPr>
            <w:tcW w:w="2299" w:type="dxa"/>
            <w:tcMar>
              <w:top w:w="65" w:type="dxa"/>
              <w:left w:w="80" w:type="dxa"/>
              <w:bottom w:w="65" w:type="dxa"/>
              <w:right w:w="80" w:type="dxa"/>
            </w:tcMar>
          </w:tcPr>
          <w:p w14:paraId="69E70877" w14:textId="77777777" w:rsidR="00C94B1E" w:rsidRDefault="0043317A">
            <w:pPr>
              <w:snapToGrid w:val="0"/>
              <w:spacing w:after="0" w:line="240" w:lineRule="exact"/>
            </w:pPr>
            <w:proofErr w:type="spellStart"/>
            <w:r>
              <w:rPr>
                <w:sz w:val="18"/>
              </w:rPr>
              <w:t>加工失败</w:t>
            </w:r>
            <w:proofErr w:type="spellEnd"/>
          </w:p>
        </w:tc>
        <w:tc>
          <w:tcPr>
            <w:tcW w:w="3798" w:type="dxa"/>
            <w:tcMar>
              <w:top w:w="65" w:type="dxa"/>
              <w:left w:w="80" w:type="dxa"/>
              <w:bottom w:w="65" w:type="dxa"/>
              <w:right w:w="80" w:type="dxa"/>
            </w:tcMar>
          </w:tcPr>
          <w:p w14:paraId="5F3C9C76" w14:textId="77777777" w:rsidR="00C94B1E" w:rsidRDefault="0043317A">
            <w:pPr>
              <w:snapToGrid w:val="0"/>
              <w:spacing w:after="0" w:line="240" w:lineRule="exact"/>
              <w:rPr>
                <w:lang w:eastAsia="zh-CN"/>
              </w:rPr>
            </w:pPr>
            <w:r>
              <w:rPr>
                <w:sz w:val="18"/>
                <w:lang w:eastAsia="zh-CN"/>
              </w:rPr>
              <w:t>保留已保存内容并跟进失败任务</w:t>
            </w:r>
          </w:p>
        </w:tc>
        <w:tc>
          <w:tcPr>
            <w:tcW w:w="3898" w:type="dxa"/>
            <w:tcMar>
              <w:top w:w="65" w:type="dxa"/>
              <w:left w:w="80" w:type="dxa"/>
              <w:bottom w:w="65" w:type="dxa"/>
              <w:right w:w="80" w:type="dxa"/>
            </w:tcMar>
          </w:tcPr>
          <w:p w14:paraId="334B55E7" w14:textId="77777777" w:rsidR="00C94B1E" w:rsidRDefault="0043317A">
            <w:pPr>
              <w:snapToGrid w:val="0"/>
              <w:spacing w:after="0" w:line="240" w:lineRule="exact"/>
              <w:rPr>
                <w:lang w:eastAsia="zh-CN"/>
              </w:rPr>
            </w:pPr>
            <w:r>
              <w:rPr>
                <w:sz w:val="18"/>
                <w:lang w:eastAsia="zh-CN"/>
              </w:rPr>
              <w:t>失败原因和可用内容范围</w:t>
            </w:r>
          </w:p>
        </w:tc>
      </w:tr>
    </w:tbl>
    <w:p w14:paraId="51AECD8D" w14:textId="77777777" w:rsidR="00C94B1E" w:rsidRDefault="0043317A">
      <w:pPr>
        <w:rPr>
          <w:lang w:eastAsia="zh-CN"/>
        </w:rPr>
      </w:pPr>
      <w:r>
        <w:rPr>
          <w:lang w:eastAsia="zh-CN"/>
        </w:rPr>
        <w:t>当前记忆的使用不等待长期加工完成。长期加工是否包括提纯、压缩或稳定事实形成，取决于内容类型和适用规则，不要求所有记忆都依次经过每种加工。</w:t>
      </w:r>
    </w:p>
    <w:p w14:paraId="3A1074F6" w14:textId="77777777" w:rsidR="00C94B1E" w:rsidRDefault="0043317A">
      <w:pPr>
        <w:pStyle w:val="21"/>
        <w:pageBreakBefore/>
        <w:rPr>
          <w:lang w:eastAsia="zh-CN"/>
        </w:rPr>
      </w:pPr>
      <w:r>
        <w:rPr>
          <w:lang w:eastAsia="zh-CN"/>
        </w:rPr>
        <w:lastRenderedPageBreak/>
        <w:t xml:space="preserve">6.4 </w:t>
      </w:r>
      <w:r>
        <w:rPr>
          <w:lang w:eastAsia="zh-CN"/>
        </w:rPr>
        <w:t>上下文构建流程</w:t>
      </w:r>
    </w:p>
    <w:p w14:paraId="2463D9EF" w14:textId="77777777" w:rsidR="00C94B1E" w:rsidRDefault="0043317A">
      <w:pPr>
        <w:rPr>
          <w:lang w:eastAsia="zh-CN"/>
        </w:rPr>
      </w:pPr>
      <w:r>
        <w:rPr>
          <w:lang w:eastAsia="zh-CN"/>
        </w:rPr>
        <w:t>应用提交问题、授权范围、记忆来源和最大长度。</w:t>
      </w:r>
      <w:r>
        <w:rPr>
          <w:lang w:eastAsia="zh-CN"/>
        </w:rPr>
        <w:t>P3</w:t>
      </w:r>
      <w:r>
        <w:rPr>
          <w:lang w:eastAsia="zh-CN"/>
        </w:rPr>
        <w:t>先确定本次必须查询哪些来源，再取回当时合格的内容；处理过程中不能通过悄悄减少来源把故障改报为完整结果。</w:t>
      </w:r>
    </w:p>
    <w:p w14:paraId="25AC7420" w14:textId="77777777" w:rsidR="00C94B1E" w:rsidRDefault="0043317A">
      <w:pPr>
        <w:spacing w:after="120" w:line="240" w:lineRule="auto"/>
      </w:pPr>
      <w:r>
        <w:rPr>
          <w:noProof/>
        </w:rPr>
        <w:drawing>
          <wp:inline distT="0" distB="0" distL="0" distR="0" wp14:anchorId="7DA87CE1" wp14:editId="43CBC9A3">
            <wp:extent cx="6080760" cy="3192399"/>
            <wp:effectExtent l="0" t="0" r="0" b="0"/>
            <wp:docPr id="3" name="Picture 3" descr="P3产品业务流程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0"/>
                    <a:stretch>
                      <a:fillRect/>
                    </a:stretch>
                  </pic:blipFill>
                  <pic:spPr>
                    <a:xfrm>
                      <a:off x="0" y="0"/>
                      <a:ext cx="6080760" cy="3192399"/>
                    </a:xfrm>
                    <a:prstGeom prst="rect">
                      <a:avLst/>
                    </a:prstGeom>
                  </pic:spPr>
                </pic:pic>
              </a:graphicData>
            </a:graphic>
          </wp:inline>
        </w:drawing>
      </w:r>
    </w:p>
    <w:p w14:paraId="63EFC258" w14:textId="77777777" w:rsidR="00C94B1E" w:rsidRDefault="0043317A">
      <w:pPr>
        <w:pStyle w:val="31"/>
      </w:pPr>
      <w:proofErr w:type="spellStart"/>
      <w:r>
        <w:t>交付结果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4DDC7D89" w14:textId="77777777">
        <w:trPr>
          <w:cantSplit/>
          <w:tblHeader/>
        </w:trPr>
        <w:tc>
          <w:tcPr>
            <w:tcW w:w="2299" w:type="dxa"/>
            <w:shd w:val="clear" w:color="auto" w:fill="ECEFF2"/>
            <w:tcMar>
              <w:top w:w="65" w:type="dxa"/>
              <w:left w:w="80" w:type="dxa"/>
              <w:bottom w:w="65" w:type="dxa"/>
              <w:right w:w="80" w:type="dxa"/>
            </w:tcMar>
          </w:tcPr>
          <w:p w14:paraId="7FFF982F" w14:textId="77777777" w:rsidR="00C94B1E" w:rsidRDefault="0043317A">
            <w:pPr>
              <w:keepNext/>
              <w:snapToGrid w:val="0"/>
              <w:spacing w:after="0" w:line="240" w:lineRule="exact"/>
            </w:pPr>
            <w:proofErr w:type="spellStart"/>
            <w:r>
              <w:rPr>
                <w:b/>
                <w:sz w:val="18"/>
              </w:rPr>
              <w:t>结果</w:t>
            </w:r>
            <w:proofErr w:type="spellEnd"/>
          </w:p>
        </w:tc>
        <w:tc>
          <w:tcPr>
            <w:tcW w:w="3798" w:type="dxa"/>
            <w:shd w:val="clear" w:color="auto" w:fill="ECEFF2"/>
            <w:tcMar>
              <w:top w:w="65" w:type="dxa"/>
              <w:left w:w="80" w:type="dxa"/>
              <w:bottom w:w="65" w:type="dxa"/>
              <w:right w:w="80" w:type="dxa"/>
            </w:tcMar>
          </w:tcPr>
          <w:p w14:paraId="0B7E4AB3" w14:textId="77777777" w:rsidR="00C94B1E" w:rsidRDefault="0043317A">
            <w:pPr>
              <w:keepNext/>
              <w:snapToGrid w:val="0"/>
              <w:spacing w:after="0" w:line="240" w:lineRule="exact"/>
            </w:pPr>
            <w:proofErr w:type="spellStart"/>
            <w:r>
              <w:rPr>
                <w:b/>
                <w:sz w:val="18"/>
              </w:rPr>
              <w:t>何时成立</w:t>
            </w:r>
            <w:proofErr w:type="spellEnd"/>
          </w:p>
        </w:tc>
        <w:tc>
          <w:tcPr>
            <w:tcW w:w="3898" w:type="dxa"/>
            <w:shd w:val="clear" w:color="auto" w:fill="ECEFF2"/>
            <w:tcMar>
              <w:top w:w="65" w:type="dxa"/>
              <w:left w:w="80" w:type="dxa"/>
              <w:bottom w:w="65" w:type="dxa"/>
              <w:right w:w="80" w:type="dxa"/>
            </w:tcMar>
          </w:tcPr>
          <w:p w14:paraId="07045FD1" w14:textId="77777777" w:rsidR="00C94B1E" w:rsidRDefault="0043317A">
            <w:pPr>
              <w:keepNext/>
              <w:snapToGrid w:val="0"/>
              <w:spacing w:after="0" w:line="240" w:lineRule="exact"/>
            </w:pPr>
            <w:proofErr w:type="spellStart"/>
            <w:r>
              <w:rPr>
                <w:b/>
                <w:sz w:val="18"/>
              </w:rPr>
              <w:t>应用如何继续</w:t>
            </w:r>
            <w:proofErr w:type="spellEnd"/>
          </w:p>
        </w:tc>
      </w:tr>
      <w:tr w:rsidR="00C94B1E" w14:paraId="13871F49" w14:textId="77777777">
        <w:trPr>
          <w:cantSplit/>
        </w:trPr>
        <w:tc>
          <w:tcPr>
            <w:tcW w:w="2299" w:type="dxa"/>
            <w:tcMar>
              <w:top w:w="65" w:type="dxa"/>
              <w:left w:w="80" w:type="dxa"/>
              <w:bottom w:w="65" w:type="dxa"/>
              <w:right w:w="80" w:type="dxa"/>
            </w:tcMar>
          </w:tcPr>
          <w:p w14:paraId="1EC8DBD8" w14:textId="77777777" w:rsidR="00C94B1E" w:rsidRDefault="0043317A">
            <w:pPr>
              <w:snapToGrid w:val="0"/>
              <w:spacing w:after="0" w:line="240" w:lineRule="exact"/>
            </w:pPr>
            <w:proofErr w:type="spellStart"/>
            <w:r>
              <w:rPr>
                <w:sz w:val="18"/>
              </w:rPr>
              <w:t>完整可用</w:t>
            </w:r>
            <w:proofErr w:type="spellEnd"/>
          </w:p>
        </w:tc>
        <w:tc>
          <w:tcPr>
            <w:tcW w:w="3798" w:type="dxa"/>
            <w:tcMar>
              <w:top w:w="65" w:type="dxa"/>
              <w:left w:w="80" w:type="dxa"/>
              <w:bottom w:w="65" w:type="dxa"/>
              <w:right w:w="80" w:type="dxa"/>
            </w:tcMar>
          </w:tcPr>
          <w:p w14:paraId="1AA6B69A" w14:textId="77777777" w:rsidR="00C94B1E" w:rsidRDefault="0043317A">
            <w:pPr>
              <w:snapToGrid w:val="0"/>
              <w:spacing w:after="0" w:line="240" w:lineRule="exact"/>
              <w:rPr>
                <w:lang w:eastAsia="zh-CN"/>
              </w:rPr>
            </w:pPr>
            <w:r>
              <w:rPr>
                <w:sz w:val="18"/>
                <w:lang w:eastAsia="zh-CN"/>
              </w:rPr>
              <w:t>必需来源完成，有可信内容可装入</w:t>
            </w:r>
          </w:p>
        </w:tc>
        <w:tc>
          <w:tcPr>
            <w:tcW w:w="3898" w:type="dxa"/>
            <w:tcMar>
              <w:top w:w="65" w:type="dxa"/>
              <w:left w:w="80" w:type="dxa"/>
              <w:bottom w:w="65" w:type="dxa"/>
              <w:right w:w="80" w:type="dxa"/>
            </w:tcMar>
          </w:tcPr>
          <w:p w14:paraId="08B7F037" w14:textId="77777777" w:rsidR="00C94B1E" w:rsidRDefault="0043317A">
            <w:pPr>
              <w:snapToGrid w:val="0"/>
              <w:spacing w:after="0" w:line="240" w:lineRule="exact"/>
              <w:rPr>
                <w:lang w:eastAsia="zh-CN"/>
              </w:rPr>
            </w:pPr>
            <w:r>
              <w:rPr>
                <w:sz w:val="18"/>
                <w:lang w:eastAsia="zh-CN"/>
              </w:rPr>
              <w:t>使用上下文继续回答或执行</w:t>
            </w:r>
          </w:p>
        </w:tc>
      </w:tr>
      <w:tr w:rsidR="00C94B1E" w14:paraId="11044C85" w14:textId="77777777">
        <w:trPr>
          <w:cantSplit/>
        </w:trPr>
        <w:tc>
          <w:tcPr>
            <w:tcW w:w="2299" w:type="dxa"/>
            <w:tcMar>
              <w:top w:w="65" w:type="dxa"/>
              <w:left w:w="80" w:type="dxa"/>
              <w:bottom w:w="65" w:type="dxa"/>
              <w:right w:w="80" w:type="dxa"/>
            </w:tcMar>
          </w:tcPr>
          <w:p w14:paraId="41C7FAED" w14:textId="77777777" w:rsidR="00C94B1E" w:rsidRDefault="0043317A">
            <w:pPr>
              <w:snapToGrid w:val="0"/>
              <w:spacing w:after="0" w:line="240" w:lineRule="exact"/>
            </w:pPr>
            <w:proofErr w:type="spellStart"/>
            <w:r>
              <w:rPr>
                <w:sz w:val="18"/>
              </w:rPr>
              <w:t>正常为空</w:t>
            </w:r>
            <w:proofErr w:type="spellEnd"/>
          </w:p>
        </w:tc>
        <w:tc>
          <w:tcPr>
            <w:tcW w:w="3798" w:type="dxa"/>
            <w:tcMar>
              <w:top w:w="65" w:type="dxa"/>
              <w:left w:w="80" w:type="dxa"/>
              <w:bottom w:w="65" w:type="dxa"/>
              <w:right w:w="80" w:type="dxa"/>
            </w:tcMar>
          </w:tcPr>
          <w:p w14:paraId="2FF233E9" w14:textId="77777777" w:rsidR="00C94B1E" w:rsidRDefault="0043317A">
            <w:pPr>
              <w:snapToGrid w:val="0"/>
              <w:spacing w:after="0" w:line="240" w:lineRule="exact"/>
              <w:rPr>
                <w:lang w:eastAsia="zh-CN"/>
              </w:rPr>
            </w:pPr>
            <w:r>
              <w:rPr>
                <w:sz w:val="18"/>
                <w:lang w:eastAsia="zh-CN"/>
              </w:rPr>
              <w:t>必需来源完成，确实没有合格内容</w:t>
            </w:r>
          </w:p>
        </w:tc>
        <w:tc>
          <w:tcPr>
            <w:tcW w:w="3898" w:type="dxa"/>
            <w:tcMar>
              <w:top w:w="65" w:type="dxa"/>
              <w:left w:w="80" w:type="dxa"/>
              <w:bottom w:w="65" w:type="dxa"/>
              <w:right w:w="80" w:type="dxa"/>
            </w:tcMar>
          </w:tcPr>
          <w:p w14:paraId="79BE3500" w14:textId="77777777" w:rsidR="00C94B1E" w:rsidRDefault="0043317A">
            <w:pPr>
              <w:snapToGrid w:val="0"/>
              <w:spacing w:after="0" w:line="240" w:lineRule="exact"/>
              <w:rPr>
                <w:lang w:eastAsia="zh-CN"/>
              </w:rPr>
            </w:pPr>
            <w:r>
              <w:rPr>
                <w:sz w:val="18"/>
                <w:lang w:eastAsia="zh-CN"/>
              </w:rPr>
              <w:t>按没有相关历史继续业务</w:t>
            </w:r>
          </w:p>
        </w:tc>
      </w:tr>
      <w:tr w:rsidR="00C94B1E" w14:paraId="4B06DF04" w14:textId="77777777">
        <w:trPr>
          <w:cantSplit/>
        </w:trPr>
        <w:tc>
          <w:tcPr>
            <w:tcW w:w="2299" w:type="dxa"/>
            <w:tcMar>
              <w:top w:w="65" w:type="dxa"/>
              <w:left w:w="80" w:type="dxa"/>
              <w:bottom w:w="65" w:type="dxa"/>
              <w:right w:w="80" w:type="dxa"/>
            </w:tcMar>
          </w:tcPr>
          <w:p w14:paraId="6CF8462F" w14:textId="77777777" w:rsidR="00C94B1E" w:rsidRDefault="0043317A">
            <w:pPr>
              <w:snapToGrid w:val="0"/>
              <w:spacing w:after="0" w:line="240" w:lineRule="exact"/>
            </w:pPr>
            <w:proofErr w:type="spellStart"/>
            <w:r>
              <w:rPr>
                <w:sz w:val="18"/>
              </w:rPr>
              <w:t>降级可用</w:t>
            </w:r>
            <w:proofErr w:type="spellEnd"/>
          </w:p>
        </w:tc>
        <w:tc>
          <w:tcPr>
            <w:tcW w:w="3798" w:type="dxa"/>
            <w:tcMar>
              <w:top w:w="65" w:type="dxa"/>
              <w:left w:w="80" w:type="dxa"/>
              <w:bottom w:w="65" w:type="dxa"/>
              <w:right w:w="80" w:type="dxa"/>
            </w:tcMar>
          </w:tcPr>
          <w:p w14:paraId="0BA957F0" w14:textId="77777777" w:rsidR="00C94B1E" w:rsidRDefault="0043317A">
            <w:pPr>
              <w:snapToGrid w:val="0"/>
              <w:spacing w:after="0" w:line="240" w:lineRule="exact"/>
              <w:rPr>
                <w:lang w:eastAsia="zh-CN"/>
              </w:rPr>
            </w:pPr>
            <w:r>
              <w:rPr>
                <w:sz w:val="18"/>
                <w:lang w:eastAsia="zh-CN"/>
              </w:rPr>
              <w:t>部分来源或内容缺失，仍有可信内容</w:t>
            </w:r>
          </w:p>
        </w:tc>
        <w:tc>
          <w:tcPr>
            <w:tcW w:w="3898" w:type="dxa"/>
            <w:tcMar>
              <w:top w:w="65" w:type="dxa"/>
              <w:left w:w="80" w:type="dxa"/>
              <w:bottom w:w="65" w:type="dxa"/>
              <w:right w:w="80" w:type="dxa"/>
            </w:tcMar>
          </w:tcPr>
          <w:p w14:paraId="7A9F4429" w14:textId="77777777" w:rsidR="00C94B1E" w:rsidRDefault="0043317A">
            <w:pPr>
              <w:snapToGrid w:val="0"/>
              <w:spacing w:after="0" w:line="240" w:lineRule="exact"/>
              <w:rPr>
                <w:lang w:eastAsia="zh-CN"/>
              </w:rPr>
            </w:pPr>
            <w:r>
              <w:rPr>
                <w:sz w:val="18"/>
                <w:lang w:eastAsia="zh-CN"/>
              </w:rPr>
              <w:t>使用现有内容并关注缺失说明</w:t>
            </w:r>
          </w:p>
        </w:tc>
      </w:tr>
      <w:tr w:rsidR="00C94B1E" w14:paraId="3C1FB1AA" w14:textId="77777777">
        <w:trPr>
          <w:cantSplit/>
        </w:trPr>
        <w:tc>
          <w:tcPr>
            <w:tcW w:w="2299" w:type="dxa"/>
            <w:tcMar>
              <w:top w:w="65" w:type="dxa"/>
              <w:left w:w="80" w:type="dxa"/>
              <w:bottom w:w="65" w:type="dxa"/>
              <w:right w:w="80" w:type="dxa"/>
            </w:tcMar>
          </w:tcPr>
          <w:p w14:paraId="61A67BAF" w14:textId="77777777" w:rsidR="00C94B1E" w:rsidRDefault="0043317A">
            <w:pPr>
              <w:snapToGrid w:val="0"/>
              <w:spacing w:after="0" w:line="240" w:lineRule="exact"/>
            </w:pPr>
            <w:proofErr w:type="spellStart"/>
            <w:r>
              <w:rPr>
                <w:sz w:val="18"/>
              </w:rPr>
              <w:t>不可用</w:t>
            </w:r>
            <w:proofErr w:type="spellEnd"/>
          </w:p>
        </w:tc>
        <w:tc>
          <w:tcPr>
            <w:tcW w:w="3798" w:type="dxa"/>
            <w:tcMar>
              <w:top w:w="65" w:type="dxa"/>
              <w:left w:w="80" w:type="dxa"/>
              <w:bottom w:w="65" w:type="dxa"/>
              <w:right w:w="80" w:type="dxa"/>
            </w:tcMar>
          </w:tcPr>
          <w:p w14:paraId="4AE3E39B" w14:textId="77777777" w:rsidR="00C94B1E" w:rsidRDefault="0043317A">
            <w:pPr>
              <w:snapToGrid w:val="0"/>
              <w:spacing w:after="0" w:line="240" w:lineRule="exact"/>
              <w:rPr>
                <w:lang w:eastAsia="zh-CN"/>
              </w:rPr>
            </w:pPr>
            <w:r>
              <w:rPr>
                <w:sz w:val="18"/>
                <w:lang w:eastAsia="zh-CN"/>
              </w:rPr>
              <w:t>无法安全形成结果或所有内容都超预算</w:t>
            </w:r>
          </w:p>
        </w:tc>
        <w:tc>
          <w:tcPr>
            <w:tcW w:w="3898" w:type="dxa"/>
            <w:tcMar>
              <w:top w:w="65" w:type="dxa"/>
              <w:left w:w="80" w:type="dxa"/>
              <w:bottom w:w="65" w:type="dxa"/>
              <w:right w:w="80" w:type="dxa"/>
            </w:tcMar>
          </w:tcPr>
          <w:p w14:paraId="239F94E4" w14:textId="77777777" w:rsidR="00C94B1E" w:rsidRDefault="0043317A">
            <w:pPr>
              <w:snapToGrid w:val="0"/>
              <w:spacing w:after="0" w:line="240" w:lineRule="exact"/>
              <w:rPr>
                <w:lang w:eastAsia="zh-CN"/>
              </w:rPr>
            </w:pPr>
            <w:r>
              <w:rPr>
                <w:sz w:val="18"/>
                <w:lang w:eastAsia="zh-CN"/>
              </w:rPr>
              <w:t>根据原因修正条件或发起新请求</w:t>
            </w:r>
          </w:p>
        </w:tc>
      </w:tr>
    </w:tbl>
    <w:p w14:paraId="26EFA17F" w14:textId="77777777" w:rsidR="00C94B1E" w:rsidRDefault="0043317A">
      <w:pPr>
        <w:rPr>
          <w:lang w:eastAsia="zh-CN"/>
        </w:rPr>
      </w:pPr>
      <w:r>
        <w:rPr>
          <w:lang w:eastAsia="zh-CN"/>
        </w:rPr>
        <w:t>整组内容放不下时尝试后面的组，不截断必要条件和冲突说明。返回前再次检查内容是否已更正、到期、删除或失去权限，确保交付的是当前可使用的结果。</w:t>
      </w:r>
    </w:p>
    <w:p w14:paraId="52135DB4" w14:textId="77777777" w:rsidR="00C94B1E" w:rsidRDefault="0043317A">
      <w:pPr>
        <w:pStyle w:val="21"/>
        <w:pageBreakBefore/>
        <w:rPr>
          <w:lang w:eastAsia="zh-CN"/>
        </w:rPr>
      </w:pPr>
      <w:r>
        <w:rPr>
          <w:lang w:eastAsia="zh-CN"/>
        </w:rPr>
        <w:lastRenderedPageBreak/>
        <w:t xml:space="preserve">6.5 </w:t>
      </w:r>
      <w:r>
        <w:rPr>
          <w:lang w:eastAsia="zh-CN"/>
        </w:rPr>
        <w:t>使用反馈与调度流程</w:t>
      </w:r>
    </w:p>
    <w:p w14:paraId="4BFE90B1" w14:textId="77777777" w:rsidR="00C94B1E" w:rsidRDefault="0043317A">
      <w:pPr>
        <w:rPr>
          <w:lang w:eastAsia="zh-CN"/>
        </w:rPr>
      </w:pPr>
      <w:r>
        <w:rPr>
          <w:lang w:eastAsia="zh-CN"/>
        </w:rPr>
        <w:t>调度在后台观察记忆变化、实际访问、业务重要性和资源情况，决定将内容升到更适合及时读取的访问层、保持现状，或降层以降低资源占用；预热则提前准备预计需要的内容。它服务于后续访问，不是本次上下文返回的前置等待步骤。</w:t>
      </w:r>
    </w:p>
    <w:p w14:paraId="0001A907" w14:textId="77777777" w:rsidR="00C94B1E" w:rsidRDefault="0043317A">
      <w:pPr>
        <w:spacing w:after="120" w:line="240" w:lineRule="auto"/>
      </w:pPr>
      <w:r>
        <w:rPr>
          <w:noProof/>
        </w:rPr>
        <w:drawing>
          <wp:inline distT="0" distB="0" distL="0" distR="0" wp14:anchorId="7C035365" wp14:editId="26A33A16">
            <wp:extent cx="6080760" cy="3192399"/>
            <wp:effectExtent l="0" t="0" r="0" b="0"/>
            <wp:docPr id="4" name="Picture 4" descr="P3产品业务流程 op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e.png"/>
                    <pic:cNvPicPr/>
                  </pic:nvPicPr>
                  <pic:blipFill>
                    <a:blip r:embed="rId11"/>
                    <a:stretch>
                      <a:fillRect/>
                    </a:stretch>
                  </pic:blipFill>
                  <pic:spPr>
                    <a:xfrm>
                      <a:off x="0" y="0"/>
                      <a:ext cx="6080760" cy="3192399"/>
                    </a:xfrm>
                    <a:prstGeom prst="rect">
                      <a:avLst/>
                    </a:prstGeom>
                  </pic:spPr>
                </pic:pic>
              </a:graphicData>
            </a:graphic>
          </wp:inline>
        </w:drawing>
      </w:r>
    </w:p>
    <w:p w14:paraId="5ABE1309" w14:textId="77777777" w:rsidR="00C94B1E" w:rsidRDefault="0043317A">
      <w:pPr>
        <w:pStyle w:val="31"/>
      </w:pPr>
      <w:proofErr w:type="spellStart"/>
      <w:r>
        <w:t>反馈如何形成闭环</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5277741C" w14:textId="77777777">
        <w:trPr>
          <w:cantSplit/>
          <w:tblHeader/>
        </w:trPr>
        <w:tc>
          <w:tcPr>
            <w:tcW w:w="2798" w:type="dxa"/>
            <w:shd w:val="clear" w:color="auto" w:fill="ECEFF2"/>
            <w:tcMar>
              <w:top w:w="65" w:type="dxa"/>
              <w:left w:w="80" w:type="dxa"/>
              <w:bottom w:w="65" w:type="dxa"/>
              <w:right w:w="80" w:type="dxa"/>
            </w:tcMar>
          </w:tcPr>
          <w:p w14:paraId="48ED2187" w14:textId="77777777" w:rsidR="00C94B1E" w:rsidRDefault="0043317A">
            <w:pPr>
              <w:keepNext/>
              <w:snapToGrid w:val="0"/>
              <w:spacing w:after="0" w:line="240" w:lineRule="exact"/>
            </w:pPr>
            <w:proofErr w:type="spellStart"/>
            <w:r>
              <w:rPr>
                <w:b/>
                <w:sz w:val="18"/>
              </w:rPr>
              <w:t>交接点</w:t>
            </w:r>
            <w:proofErr w:type="spellEnd"/>
          </w:p>
        </w:tc>
        <w:tc>
          <w:tcPr>
            <w:tcW w:w="7196" w:type="dxa"/>
            <w:shd w:val="clear" w:color="auto" w:fill="ECEFF2"/>
            <w:tcMar>
              <w:top w:w="65" w:type="dxa"/>
              <w:left w:w="80" w:type="dxa"/>
              <w:bottom w:w="65" w:type="dxa"/>
              <w:right w:w="80" w:type="dxa"/>
            </w:tcMar>
          </w:tcPr>
          <w:p w14:paraId="4C2C16E7" w14:textId="77777777" w:rsidR="00C94B1E" w:rsidRDefault="0043317A">
            <w:pPr>
              <w:keepNext/>
              <w:snapToGrid w:val="0"/>
              <w:spacing w:after="0" w:line="240" w:lineRule="exact"/>
            </w:pPr>
            <w:proofErr w:type="spellStart"/>
            <w:r>
              <w:rPr>
                <w:b/>
                <w:sz w:val="18"/>
              </w:rPr>
              <w:t>需要说明的事实</w:t>
            </w:r>
            <w:proofErr w:type="spellEnd"/>
          </w:p>
        </w:tc>
      </w:tr>
      <w:tr w:rsidR="00C94B1E" w14:paraId="24D933EE" w14:textId="77777777">
        <w:trPr>
          <w:cantSplit/>
        </w:trPr>
        <w:tc>
          <w:tcPr>
            <w:tcW w:w="2798" w:type="dxa"/>
            <w:tcMar>
              <w:top w:w="65" w:type="dxa"/>
              <w:left w:w="80" w:type="dxa"/>
              <w:bottom w:w="65" w:type="dxa"/>
              <w:right w:w="80" w:type="dxa"/>
            </w:tcMar>
          </w:tcPr>
          <w:p w14:paraId="4BAE27FE" w14:textId="77777777" w:rsidR="00C94B1E" w:rsidRDefault="0043317A">
            <w:pPr>
              <w:snapToGrid w:val="0"/>
              <w:spacing w:after="0" w:line="240" w:lineRule="exact"/>
            </w:pPr>
            <w:proofErr w:type="spellStart"/>
            <w:r>
              <w:rPr>
                <w:sz w:val="18"/>
              </w:rPr>
              <w:t>内容被实际读取</w:t>
            </w:r>
            <w:proofErr w:type="spellEnd"/>
          </w:p>
        </w:tc>
        <w:tc>
          <w:tcPr>
            <w:tcW w:w="7196" w:type="dxa"/>
            <w:tcMar>
              <w:top w:w="65" w:type="dxa"/>
              <w:left w:w="80" w:type="dxa"/>
              <w:bottom w:w="65" w:type="dxa"/>
              <w:right w:w="80" w:type="dxa"/>
            </w:tcMar>
          </w:tcPr>
          <w:p w14:paraId="73412299" w14:textId="77777777" w:rsidR="00C94B1E" w:rsidRDefault="0043317A">
            <w:pPr>
              <w:snapToGrid w:val="0"/>
              <w:spacing w:after="0" w:line="240" w:lineRule="exact"/>
              <w:rPr>
                <w:lang w:eastAsia="zh-CN"/>
              </w:rPr>
            </w:pPr>
            <w:r>
              <w:rPr>
                <w:sz w:val="18"/>
                <w:lang w:eastAsia="zh-CN"/>
              </w:rPr>
              <w:t>记录本次有效访问，避免把多次内部处理重复计数</w:t>
            </w:r>
          </w:p>
        </w:tc>
      </w:tr>
      <w:tr w:rsidR="00C94B1E" w14:paraId="57B97893" w14:textId="77777777">
        <w:trPr>
          <w:cantSplit/>
        </w:trPr>
        <w:tc>
          <w:tcPr>
            <w:tcW w:w="2798" w:type="dxa"/>
            <w:tcMar>
              <w:top w:w="65" w:type="dxa"/>
              <w:left w:w="80" w:type="dxa"/>
              <w:bottom w:w="65" w:type="dxa"/>
              <w:right w:w="80" w:type="dxa"/>
            </w:tcMar>
          </w:tcPr>
          <w:p w14:paraId="3BA9FE1D" w14:textId="77777777" w:rsidR="00C94B1E" w:rsidRDefault="0043317A">
            <w:pPr>
              <w:snapToGrid w:val="0"/>
              <w:spacing w:after="0" w:line="240" w:lineRule="exact"/>
            </w:pPr>
            <w:proofErr w:type="spellStart"/>
            <w:r>
              <w:rPr>
                <w:sz w:val="18"/>
              </w:rPr>
              <w:t>内容进入上下文</w:t>
            </w:r>
            <w:proofErr w:type="spellEnd"/>
          </w:p>
        </w:tc>
        <w:tc>
          <w:tcPr>
            <w:tcW w:w="7196" w:type="dxa"/>
            <w:tcMar>
              <w:top w:w="65" w:type="dxa"/>
              <w:left w:w="80" w:type="dxa"/>
              <w:bottom w:w="65" w:type="dxa"/>
              <w:right w:w="80" w:type="dxa"/>
            </w:tcMar>
          </w:tcPr>
          <w:p w14:paraId="03867169" w14:textId="77777777" w:rsidR="00C94B1E" w:rsidRDefault="0043317A">
            <w:pPr>
              <w:snapToGrid w:val="0"/>
              <w:spacing w:after="0" w:line="240" w:lineRule="exact"/>
              <w:rPr>
                <w:lang w:eastAsia="zh-CN"/>
              </w:rPr>
            </w:pPr>
            <w:r>
              <w:rPr>
                <w:sz w:val="18"/>
                <w:lang w:eastAsia="zh-CN"/>
              </w:rPr>
              <w:t>表明已交付材料；不自动等于模型实际采用</w:t>
            </w:r>
          </w:p>
        </w:tc>
      </w:tr>
      <w:tr w:rsidR="00C94B1E" w14:paraId="6F1CF7C1" w14:textId="77777777">
        <w:trPr>
          <w:cantSplit/>
        </w:trPr>
        <w:tc>
          <w:tcPr>
            <w:tcW w:w="2798" w:type="dxa"/>
            <w:tcMar>
              <w:top w:w="65" w:type="dxa"/>
              <w:left w:w="80" w:type="dxa"/>
              <w:bottom w:w="65" w:type="dxa"/>
              <w:right w:w="80" w:type="dxa"/>
            </w:tcMar>
          </w:tcPr>
          <w:p w14:paraId="0153786C" w14:textId="77777777" w:rsidR="00C94B1E" w:rsidRDefault="0043317A">
            <w:pPr>
              <w:snapToGrid w:val="0"/>
              <w:spacing w:after="0" w:line="240" w:lineRule="exact"/>
            </w:pPr>
            <w:proofErr w:type="spellStart"/>
            <w:r>
              <w:rPr>
                <w:sz w:val="18"/>
              </w:rPr>
              <w:t>形成调整建议</w:t>
            </w:r>
            <w:proofErr w:type="spellEnd"/>
          </w:p>
        </w:tc>
        <w:tc>
          <w:tcPr>
            <w:tcW w:w="7196" w:type="dxa"/>
            <w:tcMar>
              <w:top w:w="65" w:type="dxa"/>
              <w:left w:w="80" w:type="dxa"/>
              <w:bottom w:w="65" w:type="dxa"/>
              <w:right w:w="80" w:type="dxa"/>
            </w:tcMar>
          </w:tcPr>
          <w:p w14:paraId="7A3F729D" w14:textId="77777777" w:rsidR="00C94B1E" w:rsidRDefault="0043317A">
            <w:pPr>
              <w:snapToGrid w:val="0"/>
              <w:spacing w:after="0" w:line="240" w:lineRule="exact"/>
              <w:rPr>
                <w:lang w:eastAsia="zh-CN"/>
              </w:rPr>
            </w:pPr>
            <w:r>
              <w:rPr>
                <w:sz w:val="18"/>
                <w:lang w:eastAsia="zh-CN"/>
              </w:rPr>
              <w:t>说明目标与原因，还没有改变实际准备状态</w:t>
            </w:r>
          </w:p>
        </w:tc>
      </w:tr>
      <w:tr w:rsidR="00C94B1E" w14:paraId="44CA6E77" w14:textId="77777777">
        <w:trPr>
          <w:cantSplit/>
        </w:trPr>
        <w:tc>
          <w:tcPr>
            <w:tcW w:w="2798" w:type="dxa"/>
            <w:tcMar>
              <w:top w:w="65" w:type="dxa"/>
              <w:left w:w="80" w:type="dxa"/>
              <w:bottom w:w="65" w:type="dxa"/>
              <w:right w:w="80" w:type="dxa"/>
            </w:tcMar>
          </w:tcPr>
          <w:p w14:paraId="4559A31F" w14:textId="77777777" w:rsidR="00C94B1E" w:rsidRDefault="0043317A">
            <w:pPr>
              <w:snapToGrid w:val="0"/>
              <w:spacing w:after="0" w:line="240" w:lineRule="exact"/>
            </w:pPr>
            <w:proofErr w:type="spellStart"/>
            <w:r>
              <w:rPr>
                <w:sz w:val="18"/>
              </w:rPr>
              <w:t>调整执行中</w:t>
            </w:r>
            <w:proofErr w:type="spellEnd"/>
          </w:p>
        </w:tc>
        <w:tc>
          <w:tcPr>
            <w:tcW w:w="7196" w:type="dxa"/>
            <w:tcMar>
              <w:top w:w="65" w:type="dxa"/>
              <w:left w:w="80" w:type="dxa"/>
              <w:bottom w:w="65" w:type="dxa"/>
              <w:right w:w="80" w:type="dxa"/>
            </w:tcMar>
          </w:tcPr>
          <w:p w14:paraId="1AD3A76B" w14:textId="77777777" w:rsidR="00C94B1E" w:rsidRDefault="0043317A">
            <w:pPr>
              <w:snapToGrid w:val="0"/>
              <w:spacing w:after="0" w:line="240" w:lineRule="exact"/>
              <w:rPr>
                <w:lang w:eastAsia="zh-CN"/>
              </w:rPr>
            </w:pPr>
            <w:r>
              <w:rPr>
                <w:sz w:val="18"/>
                <w:lang w:eastAsia="zh-CN"/>
              </w:rPr>
              <w:t>展示进度；保持已有有效读取能力</w:t>
            </w:r>
          </w:p>
        </w:tc>
      </w:tr>
      <w:tr w:rsidR="00C94B1E" w14:paraId="628B8B99" w14:textId="77777777">
        <w:trPr>
          <w:cantSplit/>
        </w:trPr>
        <w:tc>
          <w:tcPr>
            <w:tcW w:w="2798" w:type="dxa"/>
            <w:tcMar>
              <w:top w:w="65" w:type="dxa"/>
              <w:left w:w="80" w:type="dxa"/>
              <w:bottom w:w="65" w:type="dxa"/>
              <w:right w:w="80" w:type="dxa"/>
            </w:tcMar>
          </w:tcPr>
          <w:p w14:paraId="24FCA6B8" w14:textId="77777777" w:rsidR="00C94B1E" w:rsidRDefault="0043317A">
            <w:pPr>
              <w:snapToGrid w:val="0"/>
              <w:spacing w:after="0" w:line="240" w:lineRule="exact"/>
            </w:pPr>
            <w:proofErr w:type="spellStart"/>
            <w:r>
              <w:rPr>
                <w:sz w:val="18"/>
              </w:rPr>
              <w:t>调整生效</w:t>
            </w:r>
            <w:proofErr w:type="spellEnd"/>
          </w:p>
        </w:tc>
        <w:tc>
          <w:tcPr>
            <w:tcW w:w="7196" w:type="dxa"/>
            <w:tcMar>
              <w:top w:w="65" w:type="dxa"/>
              <w:left w:w="80" w:type="dxa"/>
              <w:bottom w:w="65" w:type="dxa"/>
              <w:right w:w="80" w:type="dxa"/>
            </w:tcMar>
          </w:tcPr>
          <w:p w14:paraId="0B94B25F" w14:textId="77777777" w:rsidR="00C94B1E" w:rsidRDefault="0043317A">
            <w:pPr>
              <w:snapToGrid w:val="0"/>
              <w:spacing w:after="0" w:line="240" w:lineRule="exact"/>
              <w:rPr>
                <w:lang w:eastAsia="zh-CN"/>
              </w:rPr>
            </w:pPr>
            <w:r>
              <w:rPr>
                <w:sz w:val="18"/>
                <w:lang w:eastAsia="zh-CN"/>
              </w:rPr>
              <w:t>确认目标可用，再按新状态服务后续访问</w:t>
            </w:r>
          </w:p>
        </w:tc>
      </w:tr>
      <w:tr w:rsidR="00C94B1E" w14:paraId="217FBE9D" w14:textId="77777777">
        <w:trPr>
          <w:cantSplit/>
        </w:trPr>
        <w:tc>
          <w:tcPr>
            <w:tcW w:w="2798" w:type="dxa"/>
            <w:tcMar>
              <w:top w:w="65" w:type="dxa"/>
              <w:left w:w="80" w:type="dxa"/>
              <w:bottom w:w="65" w:type="dxa"/>
              <w:right w:w="80" w:type="dxa"/>
            </w:tcMar>
          </w:tcPr>
          <w:p w14:paraId="1E77696A" w14:textId="77777777" w:rsidR="00C94B1E" w:rsidRDefault="0043317A">
            <w:pPr>
              <w:snapToGrid w:val="0"/>
              <w:spacing w:after="0" w:line="240" w:lineRule="exact"/>
            </w:pPr>
            <w:proofErr w:type="spellStart"/>
            <w:r>
              <w:rPr>
                <w:sz w:val="18"/>
              </w:rPr>
              <w:t>结果暂不明确</w:t>
            </w:r>
            <w:proofErr w:type="spellEnd"/>
          </w:p>
        </w:tc>
        <w:tc>
          <w:tcPr>
            <w:tcW w:w="7196" w:type="dxa"/>
            <w:tcMar>
              <w:top w:w="65" w:type="dxa"/>
              <w:left w:w="80" w:type="dxa"/>
              <w:bottom w:w="65" w:type="dxa"/>
              <w:right w:w="80" w:type="dxa"/>
            </w:tcMar>
          </w:tcPr>
          <w:p w14:paraId="6613D282" w14:textId="77777777" w:rsidR="00C94B1E" w:rsidRDefault="0043317A">
            <w:pPr>
              <w:snapToGrid w:val="0"/>
              <w:spacing w:after="0" w:line="240" w:lineRule="exact"/>
              <w:rPr>
                <w:lang w:eastAsia="zh-CN"/>
              </w:rPr>
            </w:pPr>
            <w:r>
              <w:rPr>
                <w:sz w:val="18"/>
                <w:lang w:eastAsia="zh-CN"/>
              </w:rPr>
              <w:t>继续核对原操作，不盲目重复执行</w:t>
            </w:r>
          </w:p>
        </w:tc>
      </w:tr>
    </w:tbl>
    <w:p w14:paraId="3CC04A67" w14:textId="77777777" w:rsidR="00C94B1E" w:rsidRDefault="0043317A">
      <w:pPr>
        <w:rPr>
          <w:lang w:eastAsia="zh-CN"/>
        </w:rPr>
      </w:pPr>
      <w:r>
        <w:rPr>
          <w:lang w:eastAsia="zh-CN"/>
        </w:rPr>
        <w:t>后续预测阶段可以提前提出预热建议，但仍执行相同的权限、控制和资源保护。预测出错或影响在线服务时回到基础策略。</w:t>
      </w:r>
    </w:p>
    <w:p w14:paraId="37F32231" w14:textId="77777777" w:rsidR="00C94B1E" w:rsidRDefault="0043317A">
      <w:pPr>
        <w:pStyle w:val="21"/>
        <w:pageBreakBefore/>
        <w:rPr>
          <w:lang w:eastAsia="zh-CN"/>
        </w:rPr>
      </w:pPr>
      <w:r>
        <w:rPr>
          <w:lang w:eastAsia="zh-CN"/>
        </w:rPr>
        <w:lastRenderedPageBreak/>
        <w:t xml:space="preserve">6.6 </w:t>
      </w:r>
      <w:r>
        <w:rPr>
          <w:lang w:eastAsia="zh-CN"/>
        </w:rPr>
        <w:t>更正到期与删除流程</w:t>
      </w:r>
    </w:p>
    <w:p w14:paraId="0573844D" w14:textId="77777777" w:rsidR="00C94B1E" w:rsidRDefault="0043317A">
      <w:pPr>
        <w:rPr>
          <w:lang w:eastAsia="zh-CN"/>
        </w:rPr>
      </w:pPr>
      <w:r>
        <w:rPr>
          <w:lang w:eastAsia="zh-CN"/>
        </w:rPr>
        <w:t>内容保存后仍会发生变化。</w:t>
      </w:r>
      <w:r>
        <w:rPr>
          <w:lang w:eastAsia="zh-CN"/>
        </w:rPr>
        <w:t>P3</w:t>
      </w:r>
      <w:r>
        <w:rPr>
          <w:lang w:eastAsia="zh-CN"/>
        </w:rPr>
        <w:t>以当前有效信息决定能否使用，更正、到期与删除的结果应同时影响当前记忆、长期检索、压缩产物和历史上下文的再次获取。</w:t>
      </w:r>
    </w:p>
    <w:p w14:paraId="3BA730ED" w14:textId="77777777" w:rsidR="00C94B1E" w:rsidRDefault="0043317A">
      <w:pPr>
        <w:pStyle w:val="31"/>
        <w:rPr>
          <w:lang w:eastAsia="zh-CN"/>
        </w:rPr>
      </w:pPr>
      <w:r>
        <w:rPr>
          <w:lang w:eastAsia="zh-CN"/>
        </w:rPr>
        <w:t>更正一条事实</w:t>
      </w:r>
    </w:p>
    <w:p w14:paraId="180CBB5B" w14:textId="77777777" w:rsidR="00C94B1E" w:rsidRDefault="0043317A">
      <w:pPr>
        <w:rPr>
          <w:lang w:eastAsia="zh-CN"/>
        </w:rPr>
      </w:pPr>
      <w:r>
        <w:rPr>
          <w:lang w:eastAsia="zh-CN"/>
        </w:rPr>
        <w:t>用户通过应用提交更正</w:t>
      </w:r>
      <w:r>
        <w:rPr>
          <w:lang w:eastAsia="zh-CN"/>
        </w:rPr>
        <w:t xml:space="preserve"> → P3</w:t>
      </w:r>
      <w:r>
        <w:rPr>
          <w:lang w:eastAsia="zh-CN"/>
        </w:rPr>
        <w:t>确认权限和更正对象</w:t>
      </w:r>
      <w:r>
        <w:rPr>
          <w:lang w:eastAsia="zh-CN"/>
        </w:rPr>
        <w:t xml:space="preserve"> → </w:t>
      </w:r>
      <w:r>
        <w:rPr>
          <w:lang w:eastAsia="zh-CN"/>
        </w:rPr>
        <w:t>保存新内容与新旧关系</w:t>
      </w:r>
      <w:r>
        <w:rPr>
          <w:lang w:eastAsia="zh-CN"/>
        </w:rPr>
        <w:t xml:space="preserve"> → </w:t>
      </w:r>
      <w:r>
        <w:rPr>
          <w:lang w:eastAsia="zh-CN"/>
        </w:rPr>
        <w:t>更新当前使用资格</w:t>
      </w:r>
      <w:r>
        <w:rPr>
          <w:lang w:eastAsia="zh-CN"/>
        </w:rPr>
        <w:t xml:space="preserve"> → </w:t>
      </w:r>
      <w:r>
        <w:rPr>
          <w:lang w:eastAsia="zh-CN"/>
        </w:rPr>
        <w:t>更新长期处理结果</w:t>
      </w:r>
      <w:r>
        <w:rPr>
          <w:lang w:eastAsia="zh-CN"/>
        </w:rPr>
        <w:t xml:space="preserve"> → </w:t>
      </w:r>
      <w:r>
        <w:rPr>
          <w:lang w:eastAsia="zh-CN"/>
        </w:rPr>
        <w:t>后续召回采用有效版本。</w:t>
      </w:r>
    </w:p>
    <w:p w14:paraId="3B7C61EF" w14:textId="77777777" w:rsidR="00C94B1E" w:rsidRDefault="0043317A">
      <w:pPr>
        <w:rPr>
          <w:lang w:eastAsia="zh-CN"/>
        </w:rPr>
      </w:pPr>
      <w:r>
        <w:rPr>
          <w:lang w:eastAsia="zh-CN"/>
        </w:rPr>
        <w:t>新长期结果尚未完成时，旧事实不能继续以</w:t>
      </w:r>
      <w:r>
        <w:rPr>
          <w:lang w:eastAsia="zh-CN"/>
        </w:rPr>
        <w:t>“</w:t>
      </w:r>
      <w:r>
        <w:rPr>
          <w:lang w:eastAsia="zh-CN"/>
        </w:rPr>
        <w:t>当前事实</w:t>
      </w:r>
      <w:r>
        <w:rPr>
          <w:lang w:eastAsia="zh-CN"/>
        </w:rPr>
        <w:t>”</w:t>
      </w:r>
      <w:r>
        <w:rPr>
          <w:lang w:eastAsia="zh-CN"/>
        </w:rPr>
        <w:t>交付。若更正与既有信息并非明确替代关系，而是尚未解决的矛盾，应在上下文中保留冲突和来源，不能静默选择其中一条。</w:t>
      </w:r>
    </w:p>
    <w:p w14:paraId="2DC5D96E" w14:textId="77777777" w:rsidR="00C94B1E" w:rsidRDefault="0043317A">
      <w:pPr>
        <w:pStyle w:val="31"/>
        <w:rPr>
          <w:lang w:eastAsia="zh-CN"/>
        </w:rPr>
      </w:pPr>
      <w:r>
        <w:rPr>
          <w:lang w:eastAsia="zh-CN"/>
        </w:rPr>
        <w:t>删除一条记忆</w:t>
      </w:r>
    </w:p>
    <w:p w14:paraId="1A330F01" w14:textId="77777777" w:rsidR="00C94B1E" w:rsidRDefault="0043317A">
      <w:pPr>
        <w:rPr>
          <w:lang w:eastAsia="zh-CN"/>
        </w:rPr>
      </w:pPr>
      <w:r>
        <w:rPr>
          <w:lang w:eastAsia="zh-CN"/>
        </w:rPr>
        <w:t>用户或管理员提交删除</w:t>
      </w:r>
      <w:r>
        <w:rPr>
          <w:lang w:eastAsia="zh-CN"/>
        </w:rPr>
        <w:t xml:space="preserve"> → P3</w:t>
      </w:r>
      <w:r>
        <w:rPr>
          <w:lang w:eastAsia="zh-CN"/>
        </w:rPr>
        <w:t>确认范围</w:t>
      </w:r>
      <w:r>
        <w:rPr>
          <w:lang w:eastAsia="zh-CN"/>
        </w:rPr>
        <w:t xml:space="preserve"> → </w:t>
      </w:r>
      <w:r>
        <w:rPr>
          <w:lang w:eastAsia="zh-CN"/>
        </w:rPr>
        <w:t>先阻断新的读取和上下文交付</w:t>
      </w:r>
      <w:r>
        <w:rPr>
          <w:lang w:eastAsia="zh-CN"/>
        </w:rPr>
        <w:t xml:space="preserve"> → </w:t>
      </w:r>
      <w:r>
        <w:rPr>
          <w:lang w:eastAsia="zh-CN"/>
        </w:rPr>
        <w:t>后台清理相关内容</w:t>
      </w:r>
      <w:r>
        <w:rPr>
          <w:lang w:eastAsia="zh-CN"/>
        </w:rPr>
        <w:t xml:space="preserve"> → </w:t>
      </w:r>
      <w:r>
        <w:rPr>
          <w:lang w:eastAsia="zh-CN"/>
        </w:rPr>
        <w:t>展示完成或尚未清理的范围。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6DFBFE60" w14:textId="77777777">
        <w:trPr>
          <w:cantSplit/>
          <w:tblHeader/>
        </w:trPr>
        <w:tc>
          <w:tcPr>
            <w:tcW w:w="2798" w:type="dxa"/>
            <w:shd w:val="clear" w:color="auto" w:fill="ECEFF2"/>
            <w:tcMar>
              <w:top w:w="65" w:type="dxa"/>
              <w:left w:w="80" w:type="dxa"/>
              <w:bottom w:w="65" w:type="dxa"/>
              <w:right w:w="80" w:type="dxa"/>
            </w:tcMar>
          </w:tcPr>
          <w:p w14:paraId="33D35C20" w14:textId="77777777" w:rsidR="00C94B1E" w:rsidRDefault="0043317A">
            <w:pPr>
              <w:keepNext/>
              <w:snapToGrid w:val="0"/>
              <w:spacing w:after="0" w:line="240" w:lineRule="exact"/>
            </w:pPr>
            <w:proofErr w:type="spellStart"/>
            <w:r>
              <w:rPr>
                <w:b/>
                <w:sz w:val="18"/>
              </w:rPr>
              <w:t>并发情况</w:t>
            </w:r>
            <w:proofErr w:type="spellEnd"/>
          </w:p>
        </w:tc>
        <w:tc>
          <w:tcPr>
            <w:tcW w:w="7196" w:type="dxa"/>
            <w:shd w:val="clear" w:color="auto" w:fill="ECEFF2"/>
            <w:tcMar>
              <w:top w:w="65" w:type="dxa"/>
              <w:left w:w="80" w:type="dxa"/>
              <w:bottom w:w="65" w:type="dxa"/>
              <w:right w:w="80" w:type="dxa"/>
            </w:tcMar>
          </w:tcPr>
          <w:p w14:paraId="4E820B65" w14:textId="77777777" w:rsidR="00C94B1E" w:rsidRDefault="0043317A">
            <w:pPr>
              <w:keepNext/>
              <w:snapToGrid w:val="0"/>
              <w:spacing w:after="0" w:line="240" w:lineRule="exact"/>
            </w:pPr>
            <w:proofErr w:type="spellStart"/>
            <w:r>
              <w:rPr>
                <w:b/>
                <w:sz w:val="18"/>
              </w:rPr>
              <w:t>必须得到的产品结果</w:t>
            </w:r>
            <w:proofErr w:type="spellEnd"/>
          </w:p>
        </w:tc>
      </w:tr>
      <w:tr w:rsidR="00C94B1E" w14:paraId="07074D0A" w14:textId="77777777">
        <w:trPr>
          <w:cantSplit/>
        </w:trPr>
        <w:tc>
          <w:tcPr>
            <w:tcW w:w="2798" w:type="dxa"/>
            <w:tcMar>
              <w:top w:w="65" w:type="dxa"/>
              <w:left w:w="80" w:type="dxa"/>
              <w:bottom w:w="65" w:type="dxa"/>
              <w:right w:w="80" w:type="dxa"/>
            </w:tcMar>
          </w:tcPr>
          <w:p w14:paraId="775A9D29" w14:textId="77777777" w:rsidR="00C94B1E" w:rsidRDefault="0043317A">
            <w:pPr>
              <w:snapToGrid w:val="0"/>
              <w:spacing w:after="0" w:line="240" w:lineRule="exact"/>
              <w:rPr>
                <w:lang w:eastAsia="zh-CN"/>
              </w:rPr>
            </w:pPr>
            <w:r>
              <w:rPr>
                <w:sz w:val="18"/>
                <w:lang w:eastAsia="zh-CN"/>
              </w:rPr>
              <w:t>删除时正在生成上下文</w:t>
            </w:r>
          </w:p>
        </w:tc>
        <w:tc>
          <w:tcPr>
            <w:tcW w:w="7196" w:type="dxa"/>
            <w:tcMar>
              <w:top w:w="65" w:type="dxa"/>
              <w:left w:w="80" w:type="dxa"/>
              <w:bottom w:w="65" w:type="dxa"/>
              <w:right w:w="80" w:type="dxa"/>
            </w:tcMar>
          </w:tcPr>
          <w:p w14:paraId="6A4C2A7F" w14:textId="77777777" w:rsidR="00C94B1E" w:rsidRDefault="0043317A">
            <w:pPr>
              <w:snapToGrid w:val="0"/>
              <w:spacing w:after="0" w:line="240" w:lineRule="exact"/>
              <w:rPr>
                <w:lang w:eastAsia="zh-CN"/>
              </w:rPr>
            </w:pPr>
            <w:r>
              <w:rPr>
                <w:sz w:val="18"/>
                <w:lang w:eastAsia="zh-CN"/>
              </w:rPr>
              <w:t>交付前发现删除，不再交付相关正文</w:t>
            </w:r>
          </w:p>
        </w:tc>
      </w:tr>
      <w:tr w:rsidR="00C94B1E" w14:paraId="7BD5EE98" w14:textId="77777777">
        <w:trPr>
          <w:cantSplit/>
        </w:trPr>
        <w:tc>
          <w:tcPr>
            <w:tcW w:w="2798" w:type="dxa"/>
            <w:tcMar>
              <w:top w:w="65" w:type="dxa"/>
              <w:left w:w="80" w:type="dxa"/>
              <w:bottom w:w="65" w:type="dxa"/>
              <w:right w:w="80" w:type="dxa"/>
            </w:tcMar>
          </w:tcPr>
          <w:p w14:paraId="3E23389F" w14:textId="77777777" w:rsidR="00C94B1E" w:rsidRDefault="0043317A">
            <w:pPr>
              <w:snapToGrid w:val="0"/>
              <w:spacing w:after="0" w:line="240" w:lineRule="exact"/>
              <w:rPr>
                <w:lang w:eastAsia="zh-CN"/>
              </w:rPr>
            </w:pPr>
            <w:r>
              <w:rPr>
                <w:sz w:val="18"/>
                <w:lang w:eastAsia="zh-CN"/>
              </w:rPr>
              <w:t>删除时长文处理刚完成</w:t>
            </w:r>
          </w:p>
        </w:tc>
        <w:tc>
          <w:tcPr>
            <w:tcW w:w="7196" w:type="dxa"/>
            <w:tcMar>
              <w:top w:w="65" w:type="dxa"/>
              <w:left w:w="80" w:type="dxa"/>
              <w:bottom w:w="65" w:type="dxa"/>
              <w:right w:w="80" w:type="dxa"/>
            </w:tcMar>
          </w:tcPr>
          <w:p w14:paraId="68400A3F" w14:textId="77777777" w:rsidR="00C94B1E" w:rsidRDefault="0043317A">
            <w:pPr>
              <w:snapToGrid w:val="0"/>
              <w:spacing w:after="0" w:line="240" w:lineRule="exact"/>
              <w:rPr>
                <w:lang w:eastAsia="zh-CN"/>
              </w:rPr>
            </w:pPr>
            <w:r>
              <w:rPr>
                <w:sz w:val="18"/>
                <w:lang w:eastAsia="zh-CN"/>
              </w:rPr>
              <w:t>晚完成的结果不能重新启用该记忆</w:t>
            </w:r>
          </w:p>
        </w:tc>
      </w:tr>
      <w:tr w:rsidR="00C94B1E" w14:paraId="0A10E02D" w14:textId="77777777">
        <w:trPr>
          <w:cantSplit/>
        </w:trPr>
        <w:tc>
          <w:tcPr>
            <w:tcW w:w="2798" w:type="dxa"/>
            <w:tcMar>
              <w:top w:w="65" w:type="dxa"/>
              <w:left w:w="80" w:type="dxa"/>
              <w:bottom w:w="65" w:type="dxa"/>
              <w:right w:w="80" w:type="dxa"/>
            </w:tcMar>
          </w:tcPr>
          <w:p w14:paraId="592F4A02" w14:textId="77777777" w:rsidR="00C94B1E" w:rsidRDefault="0043317A">
            <w:pPr>
              <w:snapToGrid w:val="0"/>
              <w:spacing w:after="0" w:line="240" w:lineRule="exact"/>
              <w:rPr>
                <w:lang w:eastAsia="zh-CN"/>
              </w:rPr>
            </w:pPr>
            <w:r>
              <w:rPr>
                <w:sz w:val="18"/>
                <w:lang w:eastAsia="zh-CN"/>
              </w:rPr>
              <w:t>删除后重复获取旧上下文</w:t>
            </w:r>
          </w:p>
        </w:tc>
        <w:tc>
          <w:tcPr>
            <w:tcW w:w="7196" w:type="dxa"/>
            <w:tcMar>
              <w:top w:w="65" w:type="dxa"/>
              <w:left w:w="80" w:type="dxa"/>
              <w:bottom w:w="65" w:type="dxa"/>
              <w:right w:w="80" w:type="dxa"/>
            </w:tcMar>
          </w:tcPr>
          <w:p w14:paraId="06371442" w14:textId="77777777" w:rsidR="00C94B1E" w:rsidRDefault="0043317A">
            <w:pPr>
              <w:snapToGrid w:val="0"/>
              <w:spacing w:after="0" w:line="240" w:lineRule="exact"/>
              <w:rPr>
                <w:lang w:eastAsia="zh-CN"/>
              </w:rPr>
            </w:pPr>
            <w:r>
              <w:rPr>
                <w:sz w:val="18"/>
                <w:lang w:eastAsia="zh-CN"/>
              </w:rPr>
              <w:t>当前资格不满足，不复用失效内容</w:t>
            </w:r>
          </w:p>
        </w:tc>
      </w:tr>
      <w:tr w:rsidR="00C94B1E" w14:paraId="5457E1A4" w14:textId="77777777">
        <w:trPr>
          <w:cantSplit/>
        </w:trPr>
        <w:tc>
          <w:tcPr>
            <w:tcW w:w="2798" w:type="dxa"/>
            <w:tcMar>
              <w:top w:w="65" w:type="dxa"/>
              <w:left w:w="80" w:type="dxa"/>
              <w:bottom w:w="65" w:type="dxa"/>
              <w:right w:w="80" w:type="dxa"/>
            </w:tcMar>
          </w:tcPr>
          <w:p w14:paraId="4474DAAA" w14:textId="77777777" w:rsidR="00C94B1E" w:rsidRDefault="0043317A">
            <w:pPr>
              <w:snapToGrid w:val="0"/>
              <w:spacing w:after="0" w:line="240" w:lineRule="exact"/>
              <w:rPr>
                <w:lang w:eastAsia="zh-CN"/>
              </w:rPr>
            </w:pPr>
            <w:r>
              <w:rPr>
                <w:sz w:val="18"/>
                <w:lang w:eastAsia="zh-CN"/>
              </w:rPr>
              <w:t>部分副本暂时无法清理</w:t>
            </w:r>
          </w:p>
        </w:tc>
        <w:tc>
          <w:tcPr>
            <w:tcW w:w="7196" w:type="dxa"/>
            <w:tcMar>
              <w:top w:w="65" w:type="dxa"/>
              <w:left w:w="80" w:type="dxa"/>
              <w:bottom w:w="65" w:type="dxa"/>
              <w:right w:w="80" w:type="dxa"/>
            </w:tcMar>
          </w:tcPr>
          <w:p w14:paraId="51F58E10" w14:textId="77777777" w:rsidR="00C94B1E" w:rsidRDefault="0043317A">
            <w:pPr>
              <w:snapToGrid w:val="0"/>
              <w:spacing w:after="0" w:line="240" w:lineRule="exact"/>
              <w:rPr>
                <w:lang w:eastAsia="zh-CN"/>
              </w:rPr>
            </w:pPr>
            <w:r>
              <w:rPr>
                <w:sz w:val="18"/>
                <w:lang w:eastAsia="zh-CN"/>
              </w:rPr>
              <w:t>读取阻断持续有效，清理进度可见</w:t>
            </w:r>
          </w:p>
        </w:tc>
      </w:tr>
      <w:tr w:rsidR="00C94B1E" w14:paraId="1726004F" w14:textId="77777777">
        <w:trPr>
          <w:cantSplit/>
        </w:trPr>
        <w:tc>
          <w:tcPr>
            <w:tcW w:w="2798" w:type="dxa"/>
            <w:tcMar>
              <w:top w:w="65" w:type="dxa"/>
              <w:left w:w="80" w:type="dxa"/>
              <w:bottom w:w="65" w:type="dxa"/>
              <w:right w:w="80" w:type="dxa"/>
            </w:tcMar>
          </w:tcPr>
          <w:p w14:paraId="4A7824A6" w14:textId="77777777" w:rsidR="00C94B1E" w:rsidRDefault="0043317A">
            <w:pPr>
              <w:snapToGrid w:val="0"/>
              <w:spacing w:after="0" w:line="240" w:lineRule="exact"/>
            </w:pPr>
            <w:proofErr w:type="spellStart"/>
            <w:r>
              <w:rPr>
                <w:sz w:val="18"/>
              </w:rPr>
              <w:t>重复提交删除</w:t>
            </w:r>
            <w:proofErr w:type="spellEnd"/>
          </w:p>
        </w:tc>
        <w:tc>
          <w:tcPr>
            <w:tcW w:w="7196" w:type="dxa"/>
            <w:tcMar>
              <w:top w:w="65" w:type="dxa"/>
              <w:left w:w="80" w:type="dxa"/>
              <w:bottom w:w="65" w:type="dxa"/>
              <w:right w:w="80" w:type="dxa"/>
            </w:tcMar>
          </w:tcPr>
          <w:p w14:paraId="7E22C67F" w14:textId="77777777" w:rsidR="00C94B1E" w:rsidRDefault="0043317A">
            <w:pPr>
              <w:snapToGrid w:val="0"/>
              <w:spacing w:after="0" w:line="240" w:lineRule="exact"/>
              <w:rPr>
                <w:lang w:eastAsia="zh-CN"/>
              </w:rPr>
            </w:pPr>
            <w:r>
              <w:rPr>
                <w:sz w:val="18"/>
                <w:lang w:eastAsia="zh-CN"/>
              </w:rPr>
              <w:t>保留已删除状态，不创建相反效果</w:t>
            </w:r>
          </w:p>
        </w:tc>
      </w:tr>
    </w:tbl>
    <w:p w14:paraId="27E68814" w14:textId="77777777" w:rsidR="00C94B1E" w:rsidRDefault="0043317A">
      <w:pPr>
        <w:pStyle w:val="31"/>
        <w:rPr>
          <w:lang w:eastAsia="zh-CN"/>
        </w:rPr>
      </w:pPr>
      <w:r>
        <w:rPr>
          <w:lang w:eastAsia="zh-CN"/>
        </w:rPr>
        <w:t>到期与归档</w:t>
      </w:r>
    </w:p>
    <w:p w14:paraId="51FF35A4" w14:textId="77777777" w:rsidR="00C94B1E" w:rsidRDefault="0043317A">
      <w:pPr>
        <w:rPr>
          <w:lang w:eastAsia="zh-CN"/>
        </w:rPr>
      </w:pPr>
      <w:r>
        <w:rPr>
          <w:lang w:eastAsia="zh-CN"/>
        </w:rPr>
        <w:t>到期使记忆退出默认读取；归档使内容退出默认召回，但适用的历史访问仍须满足明确用途与权限。临时访问副本被淘汰只影响读取准备程度，不代表业务记忆已经到期或被删除。</w:t>
      </w:r>
    </w:p>
    <w:p w14:paraId="46B9AE44" w14:textId="77777777" w:rsidR="00C94B1E" w:rsidRDefault="0043317A">
      <w:pPr>
        <w:rPr>
          <w:lang w:eastAsia="zh-CN"/>
        </w:rPr>
      </w:pPr>
      <w:r>
        <w:rPr>
          <w:lang w:eastAsia="zh-CN"/>
        </w:rPr>
        <w:t>本流程完成的标准是后续使用结果已经正确变化。物理清理、后台加工和访问准备的进度分别展示，不以其中某一步完成替代全部完成。</w:t>
      </w:r>
    </w:p>
    <w:p w14:paraId="5C5F50CD" w14:textId="77777777" w:rsidR="00C94B1E" w:rsidRDefault="0043317A">
      <w:pPr>
        <w:pStyle w:val="21"/>
        <w:pageBreakBefore/>
        <w:rPr>
          <w:lang w:eastAsia="zh-CN"/>
        </w:rPr>
      </w:pPr>
      <w:r>
        <w:rPr>
          <w:lang w:eastAsia="zh-CN"/>
        </w:rPr>
        <w:lastRenderedPageBreak/>
        <w:t xml:space="preserve">6.7 </w:t>
      </w:r>
      <w:r>
        <w:rPr>
          <w:lang w:eastAsia="zh-CN"/>
        </w:rPr>
        <w:t>从一次写入到下一次使用</w:t>
      </w:r>
    </w:p>
    <w:p w14:paraId="4FABAA1B" w14:textId="77777777" w:rsidR="00C94B1E" w:rsidRDefault="0043317A">
      <w:pPr>
        <w:rPr>
          <w:lang w:eastAsia="zh-CN"/>
        </w:rPr>
      </w:pPr>
      <w:r>
        <w:rPr>
          <w:lang w:eastAsia="zh-CN"/>
        </w:rPr>
        <w:t>沿用第</w:t>
      </w:r>
      <w:r>
        <w:rPr>
          <w:lang w:eastAsia="zh-CN"/>
        </w:rPr>
        <w:t>3</w:t>
      </w:r>
      <w:r>
        <w:rPr>
          <w:lang w:eastAsia="zh-CN"/>
        </w:rPr>
        <w:t>章项目助手的示例，下表贯穿一次完整业务闭环。它说明</w:t>
      </w:r>
      <w:r>
        <w:rPr>
          <w:lang w:eastAsia="zh-CN"/>
        </w:rPr>
        <w:t>P3</w:t>
      </w:r>
      <w:r>
        <w:rPr>
          <w:lang w:eastAsia="zh-CN"/>
        </w:rPr>
        <w:t>如何将独立能力组成连续使用体验。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5D198062" w14:textId="77777777">
        <w:trPr>
          <w:cantSplit/>
          <w:tblHeader/>
        </w:trPr>
        <w:tc>
          <w:tcPr>
            <w:tcW w:w="2299" w:type="dxa"/>
            <w:shd w:val="clear" w:color="auto" w:fill="ECEFF2"/>
            <w:tcMar>
              <w:top w:w="65" w:type="dxa"/>
              <w:left w:w="80" w:type="dxa"/>
              <w:bottom w:w="65" w:type="dxa"/>
              <w:right w:w="80" w:type="dxa"/>
            </w:tcMar>
          </w:tcPr>
          <w:p w14:paraId="07A99B4A" w14:textId="77777777" w:rsidR="00C94B1E" w:rsidRDefault="0043317A">
            <w:pPr>
              <w:keepNext/>
              <w:snapToGrid w:val="0"/>
              <w:spacing w:after="0" w:line="240" w:lineRule="exact"/>
            </w:pPr>
            <w:proofErr w:type="spellStart"/>
            <w:r>
              <w:rPr>
                <w:b/>
                <w:sz w:val="18"/>
              </w:rPr>
              <w:t>顺序</w:t>
            </w:r>
            <w:proofErr w:type="spellEnd"/>
          </w:p>
        </w:tc>
        <w:tc>
          <w:tcPr>
            <w:tcW w:w="3798" w:type="dxa"/>
            <w:shd w:val="clear" w:color="auto" w:fill="ECEFF2"/>
            <w:tcMar>
              <w:top w:w="65" w:type="dxa"/>
              <w:left w:w="80" w:type="dxa"/>
              <w:bottom w:w="65" w:type="dxa"/>
              <w:right w:w="80" w:type="dxa"/>
            </w:tcMar>
          </w:tcPr>
          <w:p w14:paraId="10B71252" w14:textId="77777777" w:rsidR="00C94B1E" w:rsidRDefault="0043317A">
            <w:pPr>
              <w:keepNext/>
              <w:snapToGrid w:val="0"/>
              <w:spacing w:after="0" w:line="240" w:lineRule="exact"/>
            </w:pPr>
            <w:proofErr w:type="spellStart"/>
            <w:r>
              <w:rPr>
                <w:b/>
                <w:sz w:val="18"/>
              </w:rPr>
              <w:t>发生的业务</w:t>
            </w:r>
            <w:proofErr w:type="spellEnd"/>
          </w:p>
        </w:tc>
        <w:tc>
          <w:tcPr>
            <w:tcW w:w="3898" w:type="dxa"/>
            <w:shd w:val="clear" w:color="auto" w:fill="ECEFF2"/>
            <w:tcMar>
              <w:top w:w="65" w:type="dxa"/>
              <w:left w:w="80" w:type="dxa"/>
              <w:bottom w:w="65" w:type="dxa"/>
              <w:right w:w="80" w:type="dxa"/>
            </w:tcMar>
          </w:tcPr>
          <w:p w14:paraId="5A467C40" w14:textId="77777777" w:rsidR="00C94B1E" w:rsidRDefault="0043317A">
            <w:pPr>
              <w:keepNext/>
              <w:snapToGrid w:val="0"/>
              <w:spacing w:after="0" w:line="240" w:lineRule="exact"/>
            </w:pPr>
            <w:r>
              <w:rPr>
                <w:b/>
                <w:sz w:val="18"/>
              </w:rPr>
              <w:t>P3</w:t>
            </w:r>
            <w:r>
              <w:rPr>
                <w:b/>
                <w:sz w:val="18"/>
              </w:rPr>
              <w:t>的处理与结果</w:t>
            </w:r>
          </w:p>
        </w:tc>
      </w:tr>
      <w:tr w:rsidR="00C94B1E" w14:paraId="5D7CB3B6" w14:textId="77777777">
        <w:trPr>
          <w:cantSplit/>
        </w:trPr>
        <w:tc>
          <w:tcPr>
            <w:tcW w:w="2299" w:type="dxa"/>
            <w:tcMar>
              <w:top w:w="65" w:type="dxa"/>
              <w:left w:w="80" w:type="dxa"/>
              <w:bottom w:w="65" w:type="dxa"/>
              <w:right w:w="80" w:type="dxa"/>
            </w:tcMar>
          </w:tcPr>
          <w:p w14:paraId="365F2756" w14:textId="77777777" w:rsidR="00C94B1E" w:rsidRDefault="0043317A">
            <w:pPr>
              <w:snapToGrid w:val="0"/>
              <w:spacing w:after="0" w:line="240" w:lineRule="exact"/>
            </w:pPr>
            <w:r>
              <w:rPr>
                <w:sz w:val="18"/>
              </w:rPr>
              <w:t xml:space="preserve">1 </w:t>
            </w:r>
            <w:proofErr w:type="spellStart"/>
            <w:r>
              <w:rPr>
                <w:sz w:val="18"/>
              </w:rPr>
              <w:t>首次建立任务</w:t>
            </w:r>
            <w:proofErr w:type="spellEnd"/>
          </w:p>
        </w:tc>
        <w:tc>
          <w:tcPr>
            <w:tcW w:w="3798" w:type="dxa"/>
            <w:tcMar>
              <w:top w:w="65" w:type="dxa"/>
              <w:left w:w="80" w:type="dxa"/>
              <w:bottom w:w="65" w:type="dxa"/>
              <w:right w:w="80" w:type="dxa"/>
            </w:tcMar>
          </w:tcPr>
          <w:p w14:paraId="7B74F21E" w14:textId="77777777" w:rsidR="00C94B1E" w:rsidRDefault="0043317A">
            <w:pPr>
              <w:snapToGrid w:val="0"/>
              <w:spacing w:after="0" w:line="240" w:lineRule="exact"/>
              <w:rPr>
                <w:lang w:eastAsia="zh-CN"/>
              </w:rPr>
            </w:pPr>
            <w:r>
              <w:rPr>
                <w:sz w:val="18"/>
                <w:lang w:eastAsia="zh-CN"/>
              </w:rPr>
              <w:t>应用提交项目目标和</w:t>
            </w:r>
            <w:r>
              <w:rPr>
                <w:sz w:val="18"/>
                <w:lang w:eastAsia="zh-CN"/>
              </w:rPr>
              <w:t>20</w:t>
            </w:r>
            <w:r>
              <w:rPr>
                <w:sz w:val="18"/>
                <w:lang w:eastAsia="zh-CN"/>
              </w:rPr>
              <w:t>万元预算</w:t>
            </w:r>
          </w:p>
        </w:tc>
        <w:tc>
          <w:tcPr>
            <w:tcW w:w="3898" w:type="dxa"/>
            <w:tcMar>
              <w:top w:w="65" w:type="dxa"/>
              <w:left w:w="80" w:type="dxa"/>
              <w:bottom w:w="65" w:type="dxa"/>
              <w:right w:w="80" w:type="dxa"/>
            </w:tcMar>
          </w:tcPr>
          <w:p w14:paraId="50796DF8" w14:textId="77777777" w:rsidR="00C94B1E" w:rsidRDefault="0043317A">
            <w:pPr>
              <w:snapToGrid w:val="0"/>
              <w:spacing w:after="0" w:line="240" w:lineRule="exact"/>
              <w:rPr>
                <w:lang w:eastAsia="zh-CN"/>
              </w:rPr>
            </w:pPr>
            <w:r>
              <w:rPr>
                <w:sz w:val="18"/>
                <w:lang w:eastAsia="zh-CN"/>
              </w:rPr>
              <w:t>保存内容与来源，更新当前任务记忆</w:t>
            </w:r>
          </w:p>
        </w:tc>
      </w:tr>
      <w:tr w:rsidR="00C94B1E" w14:paraId="729456FE" w14:textId="77777777">
        <w:trPr>
          <w:cantSplit/>
        </w:trPr>
        <w:tc>
          <w:tcPr>
            <w:tcW w:w="2299" w:type="dxa"/>
            <w:tcMar>
              <w:top w:w="65" w:type="dxa"/>
              <w:left w:w="80" w:type="dxa"/>
              <w:bottom w:w="65" w:type="dxa"/>
              <w:right w:w="80" w:type="dxa"/>
            </w:tcMar>
          </w:tcPr>
          <w:p w14:paraId="1407272F" w14:textId="77777777" w:rsidR="00C94B1E" w:rsidRDefault="0043317A">
            <w:pPr>
              <w:snapToGrid w:val="0"/>
              <w:spacing w:after="0" w:line="240" w:lineRule="exact"/>
            </w:pPr>
            <w:r>
              <w:rPr>
                <w:sz w:val="18"/>
              </w:rPr>
              <w:t xml:space="preserve">2 </w:t>
            </w:r>
            <w:proofErr w:type="spellStart"/>
            <w:r>
              <w:rPr>
                <w:sz w:val="18"/>
              </w:rPr>
              <w:t>紧接着继续对话</w:t>
            </w:r>
            <w:proofErr w:type="spellEnd"/>
          </w:p>
        </w:tc>
        <w:tc>
          <w:tcPr>
            <w:tcW w:w="3798" w:type="dxa"/>
            <w:tcMar>
              <w:top w:w="65" w:type="dxa"/>
              <w:left w:w="80" w:type="dxa"/>
              <w:bottom w:w="65" w:type="dxa"/>
              <w:right w:w="80" w:type="dxa"/>
            </w:tcMar>
          </w:tcPr>
          <w:p w14:paraId="7176F649" w14:textId="77777777" w:rsidR="00C94B1E" w:rsidRDefault="0043317A">
            <w:pPr>
              <w:snapToGrid w:val="0"/>
              <w:spacing w:after="0" w:line="240" w:lineRule="exact"/>
              <w:rPr>
                <w:lang w:eastAsia="zh-CN"/>
              </w:rPr>
            </w:pPr>
            <w:r>
              <w:rPr>
                <w:sz w:val="18"/>
                <w:lang w:eastAsia="zh-CN"/>
              </w:rPr>
              <w:t>应用请求该任务的当前上下文</w:t>
            </w:r>
          </w:p>
        </w:tc>
        <w:tc>
          <w:tcPr>
            <w:tcW w:w="3898" w:type="dxa"/>
            <w:tcMar>
              <w:top w:w="65" w:type="dxa"/>
              <w:left w:w="80" w:type="dxa"/>
              <w:bottom w:w="65" w:type="dxa"/>
              <w:right w:w="80" w:type="dxa"/>
            </w:tcMar>
          </w:tcPr>
          <w:p w14:paraId="7BD341E8" w14:textId="77777777" w:rsidR="00C94B1E" w:rsidRDefault="0043317A">
            <w:pPr>
              <w:snapToGrid w:val="0"/>
              <w:spacing w:after="0" w:line="240" w:lineRule="exact"/>
              <w:rPr>
                <w:lang w:eastAsia="zh-CN"/>
              </w:rPr>
            </w:pPr>
            <w:r>
              <w:rPr>
                <w:sz w:val="18"/>
                <w:lang w:eastAsia="zh-CN"/>
              </w:rPr>
              <w:t>可使用已有效的当前状态，无需等待长期加工</w:t>
            </w:r>
          </w:p>
        </w:tc>
      </w:tr>
      <w:tr w:rsidR="00C94B1E" w14:paraId="3DCDBB5E" w14:textId="77777777">
        <w:trPr>
          <w:cantSplit/>
        </w:trPr>
        <w:tc>
          <w:tcPr>
            <w:tcW w:w="2299" w:type="dxa"/>
            <w:tcMar>
              <w:top w:w="65" w:type="dxa"/>
              <w:left w:w="80" w:type="dxa"/>
              <w:bottom w:w="65" w:type="dxa"/>
              <w:right w:w="80" w:type="dxa"/>
            </w:tcMar>
          </w:tcPr>
          <w:p w14:paraId="3FDA35E6" w14:textId="77777777" w:rsidR="00C94B1E" w:rsidRDefault="0043317A">
            <w:pPr>
              <w:snapToGrid w:val="0"/>
              <w:spacing w:after="0" w:line="240" w:lineRule="exact"/>
            </w:pPr>
            <w:r>
              <w:rPr>
                <w:sz w:val="18"/>
              </w:rPr>
              <w:t xml:space="preserve">3 </w:t>
            </w:r>
            <w:proofErr w:type="spellStart"/>
            <w:r>
              <w:rPr>
                <w:sz w:val="18"/>
              </w:rPr>
              <w:t>提交会议记录</w:t>
            </w:r>
            <w:proofErr w:type="spellEnd"/>
          </w:p>
        </w:tc>
        <w:tc>
          <w:tcPr>
            <w:tcW w:w="3798" w:type="dxa"/>
            <w:tcMar>
              <w:top w:w="65" w:type="dxa"/>
              <w:left w:w="80" w:type="dxa"/>
              <w:bottom w:w="65" w:type="dxa"/>
              <w:right w:w="80" w:type="dxa"/>
            </w:tcMar>
          </w:tcPr>
          <w:p w14:paraId="31529A7D" w14:textId="77777777" w:rsidR="00C94B1E" w:rsidRDefault="0043317A">
            <w:pPr>
              <w:snapToGrid w:val="0"/>
              <w:spacing w:after="0" w:line="240" w:lineRule="exact"/>
            </w:pPr>
            <w:proofErr w:type="spellStart"/>
            <w:r>
              <w:rPr>
                <w:sz w:val="18"/>
              </w:rPr>
              <w:t>应用提交长篇文本</w:t>
            </w:r>
            <w:proofErr w:type="spellEnd"/>
          </w:p>
        </w:tc>
        <w:tc>
          <w:tcPr>
            <w:tcW w:w="3898" w:type="dxa"/>
            <w:tcMar>
              <w:top w:w="65" w:type="dxa"/>
              <w:left w:w="80" w:type="dxa"/>
              <w:bottom w:w="65" w:type="dxa"/>
              <w:right w:w="80" w:type="dxa"/>
            </w:tcMar>
          </w:tcPr>
          <w:p w14:paraId="48FD7065" w14:textId="77777777" w:rsidR="00C94B1E" w:rsidRDefault="0043317A">
            <w:pPr>
              <w:snapToGrid w:val="0"/>
              <w:spacing w:after="0" w:line="240" w:lineRule="exact"/>
              <w:rPr>
                <w:lang w:eastAsia="zh-CN"/>
              </w:rPr>
            </w:pPr>
            <w:r>
              <w:rPr>
                <w:sz w:val="18"/>
                <w:lang w:eastAsia="zh-CN"/>
              </w:rPr>
              <w:t>返回已受理及进度，后台整理内容</w:t>
            </w:r>
          </w:p>
        </w:tc>
      </w:tr>
      <w:tr w:rsidR="00C94B1E" w14:paraId="0B0F74CB" w14:textId="77777777">
        <w:trPr>
          <w:cantSplit/>
        </w:trPr>
        <w:tc>
          <w:tcPr>
            <w:tcW w:w="2299" w:type="dxa"/>
            <w:tcMar>
              <w:top w:w="65" w:type="dxa"/>
              <w:left w:w="80" w:type="dxa"/>
              <w:bottom w:w="65" w:type="dxa"/>
              <w:right w:w="80" w:type="dxa"/>
            </w:tcMar>
          </w:tcPr>
          <w:p w14:paraId="1899D579" w14:textId="77777777" w:rsidR="00C94B1E" w:rsidRDefault="0043317A">
            <w:pPr>
              <w:snapToGrid w:val="0"/>
              <w:spacing w:after="0" w:line="240" w:lineRule="exact"/>
            </w:pPr>
            <w:r>
              <w:rPr>
                <w:sz w:val="18"/>
              </w:rPr>
              <w:t xml:space="preserve">4 </w:t>
            </w:r>
            <w:proofErr w:type="spellStart"/>
            <w:r>
              <w:rPr>
                <w:sz w:val="18"/>
              </w:rPr>
              <w:t>长期化完成</w:t>
            </w:r>
            <w:proofErr w:type="spellEnd"/>
          </w:p>
        </w:tc>
        <w:tc>
          <w:tcPr>
            <w:tcW w:w="3798" w:type="dxa"/>
            <w:tcMar>
              <w:top w:w="65" w:type="dxa"/>
              <w:left w:w="80" w:type="dxa"/>
              <w:bottom w:w="65" w:type="dxa"/>
              <w:right w:w="80" w:type="dxa"/>
            </w:tcMar>
          </w:tcPr>
          <w:p w14:paraId="609F5201" w14:textId="77777777" w:rsidR="00C94B1E" w:rsidRDefault="0043317A">
            <w:pPr>
              <w:snapToGrid w:val="0"/>
              <w:spacing w:after="0" w:line="240" w:lineRule="exact"/>
              <w:rPr>
                <w:lang w:eastAsia="zh-CN"/>
              </w:rPr>
            </w:pPr>
            <w:r>
              <w:rPr>
                <w:sz w:val="18"/>
                <w:lang w:eastAsia="zh-CN"/>
              </w:rPr>
              <w:t>内容通过适用质量校验</w:t>
            </w:r>
          </w:p>
        </w:tc>
        <w:tc>
          <w:tcPr>
            <w:tcW w:w="3898" w:type="dxa"/>
            <w:tcMar>
              <w:top w:w="65" w:type="dxa"/>
              <w:left w:w="80" w:type="dxa"/>
              <w:bottom w:w="65" w:type="dxa"/>
              <w:right w:w="80" w:type="dxa"/>
            </w:tcMar>
          </w:tcPr>
          <w:p w14:paraId="5B19E267" w14:textId="77777777" w:rsidR="00C94B1E" w:rsidRDefault="0043317A">
            <w:pPr>
              <w:snapToGrid w:val="0"/>
              <w:spacing w:after="0" w:line="240" w:lineRule="exact"/>
              <w:rPr>
                <w:lang w:eastAsia="zh-CN"/>
              </w:rPr>
            </w:pPr>
            <w:r>
              <w:rPr>
                <w:sz w:val="18"/>
                <w:lang w:eastAsia="zh-CN"/>
              </w:rPr>
              <w:t>历史事件可检索；稳定事实保留证据</w:t>
            </w:r>
          </w:p>
        </w:tc>
      </w:tr>
      <w:tr w:rsidR="00C94B1E" w14:paraId="211BA1CC" w14:textId="77777777">
        <w:trPr>
          <w:cantSplit/>
        </w:trPr>
        <w:tc>
          <w:tcPr>
            <w:tcW w:w="2299" w:type="dxa"/>
            <w:tcMar>
              <w:top w:w="65" w:type="dxa"/>
              <w:left w:w="80" w:type="dxa"/>
              <w:bottom w:w="65" w:type="dxa"/>
              <w:right w:w="80" w:type="dxa"/>
            </w:tcMar>
          </w:tcPr>
          <w:p w14:paraId="6B004E62" w14:textId="77777777" w:rsidR="00C94B1E" w:rsidRDefault="0043317A">
            <w:pPr>
              <w:snapToGrid w:val="0"/>
              <w:spacing w:after="0" w:line="240" w:lineRule="exact"/>
            </w:pPr>
            <w:r>
              <w:rPr>
                <w:sz w:val="18"/>
              </w:rPr>
              <w:t xml:space="preserve">5 </w:t>
            </w:r>
            <w:proofErr w:type="spellStart"/>
            <w:r>
              <w:rPr>
                <w:sz w:val="18"/>
              </w:rPr>
              <w:t>开启新会话</w:t>
            </w:r>
            <w:proofErr w:type="spellEnd"/>
          </w:p>
        </w:tc>
        <w:tc>
          <w:tcPr>
            <w:tcW w:w="3798" w:type="dxa"/>
            <w:tcMar>
              <w:top w:w="65" w:type="dxa"/>
              <w:left w:w="80" w:type="dxa"/>
              <w:bottom w:w="65" w:type="dxa"/>
              <w:right w:w="80" w:type="dxa"/>
            </w:tcMar>
          </w:tcPr>
          <w:p w14:paraId="05CC001D" w14:textId="77777777" w:rsidR="00C94B1E" w:rsidRDefault="0043317A">
            <w:pPr>
              <w:snapToGrid w:val="0"/>
              <w:spacing w:after="0" w:line="240" w:lineRule="exact"/>
              <w:rPr>
                <w:lang w:eastAsia="zh-CN"/>
              </w:rPr>
            </w:pPr>
            <w:r>
              <w:rPr>
                <w:sz w:val="18"/>
                <w:lang w:eastAsia="zh-CN"/>
              </w:rPr>
              <w:t>应用询问项目约束和风险</w:t>
            </w:r>
          </w:p>
        </w:tc>
        <w:tc>
          <w:tcPr>
            <w:tcW w:w="3898" w:type="dxa"/>
            <w:tcMar>
              <w:top w:w="65" w:type="dxa"/>
              <w:left w:w="80" w:type="dxa"/>
              <w:bottom w:w="65" w:type="dxa"/>
              <w:right w:w="80" w:type="dxa"/>
            </w:tcMar>
          </w:tcPr>
          <w:p w14:paraId="7E2D0B68" w14:textId="77777777" w:rsidR="00C94B1E" w:rsidRDefault="0043317A">
            <w:pPr>
              <w:snapToGrid w:val="0"/>
              <w:spacing w:after="0" w:line="240" w:lineRule="exact"/>
              <w:rPr>
                <w:lang w:eastAsia="zh-CN"/>
              </w:rPr>
            </w:pPr>
            <w:r>
              <w:rPr>
                <w:sz w:val="18"/>
                <w:lang w:eastAsia="zh-CN"/>
              </w:rPr>
              <w:t>在授权范围查当前与长期记忆</w:t>
            </w:r>
          </w:p>
        </w:tc>
      </w:tr>
      <w:tr w:rsidR="00C94B1E" w14:paraId="7252D102" w14:textId="77777777">
        <w:trPr>
          <w:cantSplit/>
        </w:trPr>
        <w:tc>
          <w:tcPr>
            <w:tcW w:w="2299" w:type="dxa"/>
            <w:tcMar>
              <w:top w:w="65" w:type="dxa"/>
              <w:left w:w="80" w:type="dxa"/>
              <w:bottom w:w="65" w:type="dxa"/>
              <w:right w:w="80" w:type="dxa"/>
            </w:tcMar>
          </w:tcPr>
          <w:p w14:paraId="3C1AE341" w14:textId="77777777" w:rsidR="00C94B1E" w:rsidRDefault="0043317A">
            <w:pPr>
              <w:snapToGrid w:val="0"/>
              <w:spacing w:after="0" w:line="240" w:lineRule="exact"/>
            </w:pPr>
            <w:r>
              <w:rPr>
                <w:sz w:val="18"/>
              </w:rPr>
              <w:t xml:space="preserve">6 </w:t>
            </w:r>
            <w:proofErr w:type="spellStart"/>
            <w:r>
              <w:rPr>
                <w:sz w:val="18"/>
              </w:rPr>
              <w:t>组织本次材料</w:t>
            </w:r>
            <w:proofErr w:type="spellEnd"/>
          </w:p>
        </w:tc>
        <w:tc>
          <w:tcPr>
            <w:tcW w:w="3798" w:type="dxa"/>
            <w:tcMar>
              <w:top w:w="65" w:type="dxa"/>
              <w:left w:w="80" w:type="dxa"/>
              <w:bottom w:w="65" w:type="dxa"/>
              <w:right w:w="80" w:type="dxa"/>
            </w:tcMar>
          </w:tcPr>
          <w:p w14:paraId="6E8D0DC7" w14:textId="77777777" w:rsidR="00C94B1E" w:rsidRDefault="0043317A">
            <w:pPr>
              <w:snapToGrid w:val="0"/>
              <w:spacing w:after="0" w:line="240" w:lineRule="exact"/>
              <w:rPr>
                <w:lang w:eastAsia="zh-CN"/>
              </w:rPr>
            </w:pPr>
            <w:r>
              <w:rPr>
                <w:sz w:val="18"/>
                <w:lang w:eastAsia="zh-CN"/>
              </w:rPr>
              <w:t>当前状态与会议内容共同相关</w:t>
            </w:r>
          </w:p>
        </w:tc>
        <w:tc>
          <w:tcPr>
            <w:tcW w:w="3898" w:type="dxa"/>
            <w:tcMar>
              <w:top w:w="65" w:type="dxa"/>
              <w:left w:w="80" w:type="dxa"/>
              <w:bottom w:w="65" w:type="dxa"/>
              <w:right w:w="80" w:type="dxa"/>
            </w:tcMar>
          </w:tcPr>
          <w:p w14:paraId="34566AFA" w14:textId="77777777" w:rsidR="00C94B1E" w:rsidRDefault="0043317A">
            <w:pPr>
              <w:snapToGrid w:val="0"/>
              <w:spacing w:after="0" w:line="240" w:lineRule="exact"/>
              <w:rPr>
                <w:lang w:eastAsia="zh-CN"/>
              </w:rPr>
            </w:pPr>
            <w:r>
              <w:rPr>
                <w:sz w:val="18"/>
                <w:lang w:eastAsia="zh-CN"/>
              </w:rPr>
              <w:t>排除失效项、保留冲突、按长度组装并交付</w:t>
            </w:r>
          </w:p>
        </w:tc>
      </w:tr>
      <w:tr w:rsidR="00C94B1E" w14:paraId="3884A76D" w14:textId="77777777">
        <w:trPr>
          <w:cantSplit/>
        </w:trPr>
        <w:tc>
          <w:tcPr>
            <w:tcW w:w="2299" w:type="dxa"/>
            <w:tcMar>
              <w:top w:w="65" w:type="dxa"/>
              <w:left w:w="80" w:type="dxa"/>
              <w:bottom w:w="65" w:type="dxa"/>
              <w:right w:w="80" w:type="dxa"/>
            </w:tcMar>
          </w:tcPr>
          <w:p w14:paraId="6E2931E9" w14:textId="77777777" w:rsidR="00C94B1E" w:rsidRDefault="0043317A">
            <w:pPr>
              <w:snapToGrid w:val="0"/>
              <w:spacing w:after="0" w:line="240" w:lineRule="exact"/>
            </w:pPr>
            <w:r>
              <w:rPr>
                <w:sz w:val="18"/>
              </w:rPr>
              <w:t xml:space="preserve">7 </w:t>
            </w:r>
            <w:proofErr w:type="spellStart"/>
            <w:r>
              <w:rPr>
                <w:sz w:val="18"/>
              </w:rPr>
              <w:t>应用继续任务</w:t>
            </w:r>
            <w:proofErr w:type="spellEnd"/>
          </w:p>
        </w:tc>
        <w:tc>
          <w:tcPr>
            <w:tcW w:w="3798" w:type="dxa"/>
            <w:tcMar>
              <w:top w:w="65" w:type="dxa"/>
              <w:left w:w="80" w:type="dxa"/>
              <w:bottom w:w="65" w:type="dxa"/>
              <w:right w:w="80" w:type="dxa"/>
            </w:tcMar>
          </w:tcPr>
          <w:p w14:paraId="3D6C9EF9" w14:textId="77777777" w:rsidR="00C94B1E" w:rsidRDefault="0043317A">
            <w:pPr>
              <w:snapToGrid w:val="0"/>
              <w:spacing w:after="0" w:line="240" w:lineRule="exact"/>
              <w:rPr>
                <w:lang w:eastAsia="zh-CN"/>
              </w:rPr>
            </w:pPr>
            <w:r>
              <w:rPr>
                <w:sz w:val="18"/>
                <w:lang w:eastAsia="zh-CN"/>
              </w:rPr>
              <w:t>应用据此生成回答或采取行动</w:t>
            </w:r>
          </w:p>
        </w:tc>
        <w:tc>
          <w:tcPr>
            <w:tcW w:w="3898" w:type="dxa"/>
            <w:tcMar>
              <w:top w:w="65" w:type="dxa"/>
              <w:left w:w="80" w:type="dxa"/>
              <w:bottom w:w="65" w:type="dxa"/>
              <w:right w:w="80" w:type="dxa"/>
            </w:tcMar>
          </w:tcPr>
          <w:p w14:paraId="0B1B7C85" w14:textId="77777777" w:rsidR="00C94B1E" w:rsidRDefault="0043317A">
            <w:pPr>
              <w:snapToGrid w:val="0"/>
              <w:spacing w:after="0" w:line="240" w:lineRule="exact"/>
              <w:rPr>
                <w:lang w:eastAsia="zh-CN"/>
              </w:rPr>
            </w:pPr>
            <w:r>
              <w:rPr>
                <w:sz w:val="18"/>
                <w:lang w:eastAsia="zh-CN"/>
              </w:rPr>
              <w:t>P3</w:t>
            </w:r>
            <w:r>
              <w:rPr>
                <w:sz w:val="18"/>
                <w:lang w:eastAsia="zh-CN"/>
              </w:rPr>
              <w:t>记录实际读取及上下文交付；采用回执另行处理</w:t>
            </w:r>
          </w:p>
        </w:tc>
      </w:tr>
      <w:tr w:rsidR="00C94B1E" w14:paraId="1A0B5C11" w14:textId="77777777">
        <w:trPr>
          <w:cantSplit/>
        </w:trPr>
        <w:tc>
          <w:tcPr>
            <w:tcW w:w="2299" w:type="dxa"/>
            <w:tcMar>
              <w:top w:w="65" w:type="dxa"/>
              <w:left w:w="80" w:type="dxa"/>
              <w:bottom w:w="65" w:type="dxa"/>
              <w:right w:w="80" w:type="dxa"/>
            </w:tcMar>
          </w:tcPr>
          <w:p w14:paraId="5417C169" w14:textId="77777777" w:rsidR="00C94B1E" w:rsidRDefault="0043317A">
            <w:pPr>
              <w:snapToGrid w:val="0"/>
              <w:spacing w:after="0" w:line="240" w:lineRule="exact"/>
            </w:pPr>
            <w:r>
              <w:rPr>
                <w:sz w:val="18"/>
              </w:rPr>
              <w:t xml:space="preserve">8 </w:t>
            </w:r>
            <w:proofErr w:type="spellStart"/>
            <w:r>
              <w:rPr>
                <w:sz w:val="18"/>
              </w:rPr>
              <w:t>后台优化</w:t>
            </w:r>
            <w:proofErr w:type="spellEnd"/>
          </w:p>
        </w:tc>
        <w:tc>
          <w:tcPr>
            <w:tcW w:w="3798" w:type="dxa"/>
            <w:tcMar>
              <w:top w:w="65" w:type="dxa"/>
              <w:left w:w="80" w:type="dxa"/>
              <w:bottom w:w="65" w:type="dxa"/>
              <w:right w:w="80" w:type="dxa"/>
            </w:tcMar>
          </w:tcPr>
          <w:p w14:paraId="2E63B78E" w14:textId="77777777" w:rsidR="00C94B1E" w:rsidRDefault="0043317A">
            <w:pPr>
              <w:snapToGrid w:val="0"/>
              <w:spacing w:after="0" w:line="240" w:lineRule="exact"/>
              <w:rPr>
                <w:lang w:eastAsia="zh-CN"/>
              </w:rPr>
            </w:pPr>
            <w:r>
              <w:rPr>
                <w:sz w:val="18"/>
                <w:lang w:eastAsia="zh-CN"/>
              </w:rPr>
              <w:t>部分项目内容连续被访问</w:t>
            </w:r>
          </w:p>
        </w:tc>
        <w:tc>
          <w:tcPr>
            <w:tcW w:w="3898" w:type="dxa"/>
            <w:tcMar>
              <w:top w:w="65" w:type="dxa"/>
              <w:left w:w="80" w:type="dxa"/>
              <w:bottom w:w="65" w:type="dxa"/>
              <w:right w:w="80" w:type="dxa"/>
            </w:tcMar>
          </w:tcPr>
          <w:p w14:paraId="42859754" w14:textId="77777777" w:rsidR="00C94B1E" w:rsidRDefault="0043317A">
            <w:pPr>
              <w:snapToGrid w:val="0"/>
              <w:spacing w:after="0" w:line="240" w:lineRule="exact"/>
              <w:rPr>
                <w:lang w:eastAsia="zh-CN"/>
              </w:rPr>
            </w:pPr>
            <w:r>
              <w:rPr>
                <w:sz w:val="18"/>
                <w:lang w:eastAsia="zh-CN"/>
              </w:rPr>
              <w:t>在资源约束内提高访问准备，确认实际生效</w:t>
            </w:r>
          </w:p>
        </w:tc>
      </w:tr>
      <w:tr w:rsidR="00C94B1E" w14:paraId="55DA0C47" w14:textId="77777777">
        <w:trPr>
          <w:cantSplit/>
        </w:trPr>
        <w:tc>
          <w:tcPr>
            <w:tcW w:w="2299" w:type="dxa"/>
            <w:tcMar>
              <w:top w:w="65" w:type="dxa"/>
              <w:left w:w="80" w:type="dxa"/>
              <w:bottom w:w="65" w:type="dxa"/>
              <w:right w:w="80" w:type="dxa"/>
            </w:tcMar>
          </w:tcPr>
          <w:p w14:paraId="40D7B6E4" w14:textId="77777777" w:rsidR="00C94B1E" w:rsidRDefault="0043317A">
            <w:pPr>
              <w:snapToGrid w:val="0"/>
              <w:spacing w:after="0" w:line="240" w:lineRule="exact"/>
            </w:pPr>
            <w:r>
              <w:rPr>
                <w:sz w:val="18"/>
              </w:rPr>
              <w:t xml:space="preserve">9 </w:t>
            </w:r>
            <w:proofErr w:type="spellStart"/>
            <w:r>
              <w:rPr>
                <w:sz w:val="18"/>
              </w:rPr>
              <w:t>预算发生更正</w:t>
            </w:r>
            <w:proofErr w:type="spellEnd"/>
          </w:p>
        </w:tc>
        <w:tc>
          <w:tcPr>
            <w:tcW w:w="3798" w:type="dxa"/>
            <w:tcMar>
              <w:top w:w="65" w:type="dxa"/>
              <w:left w:w="80" w:type="dxa"/>
              <w:bottom w:w="65" w:type="dxa"/>
              <w:right w:w="80" w:type="dxa"/>
            </w:tcMar>
          </w:tcPr>
          <w:p w14:paraId="2E9023F1" w14:textId="77777777" w:rsidR="00C94B1E" w:rsidRDefault="0043317A">
            <w:pPr>
              <w:snapToGrid w:val="0"/>
              <w:spacing w:after="0" w:line="240" w:lineRule="exact"/>
            </w:pPr>
            <w:r>
              <w:rPr>
                <w:sz w:val="18"/>
              </w:rPr>
              <w:t>用户将预算改为</w:t>
            </w:r>
            <w:r>
              <w:rPr>
                <w:sz w:val="18"/>
              </w:rPr>
              <w:t>15</w:t>
            </w:r>
            <w:r>
              <w:rPr>
                <w:sz w:val="18"/>
              </w:rPr>
              <w:t>万元</w:t>
            </w:r>
          </w:p>
        </w:tc>
        <w:tc>
          <w:tcPr>
            <w:tcW w:w="3898" w:type="dxa"/>
            <w:tcMar>
              <w:top w:w="65" w:type="dxa"/>
              <w:left w:w="80" w:type="dxa"/>
              <w:bottom w:w="65" w:type="dxa"/>
              <w:right w:w="80" w:type="dxa"/>
            </w:tcMar>
          </w:tcPr>
          <w:p w14:paraId="6ABFA998" w14:textId="77777777" w:rsidR="00C94B1E" w:rsidRDefault="0043317A">
            <w:pPr>
              <w:snapToGrid w:val="0"/>
              <w:spacing w:after="0" w:line="240" w:lineRule="exact"/>
              <w:rPr>
                <w:lang w:eastAsia="zh-CN"/>
              </w:rPr>
            </w:pPr>
            <w:r>
              <w:rPr>
                <w:sz w:val="18"/>
                <w:lang w:eastAsia="zh-CN"/>
              </w:rPr>
              <w:t>更新有效版本，旧预算退出默认使用</w:t>
            </w:r>
          </w:p>
        </w:tc>
      </w:tr>
      <w:tr w:rsidR="00C94B1E" w14:paraId="47491D92" w14:textId="77777777">
        <w:trPr>
          <w:cantSplit/>
        </w:trPr>
        <w:tc>
          <w:tcPr>
            <w:tcW w:w="2299" w:type="dxa"/>
            <w:tcMar>
              <w:top w:w="65" w:type="dxa"/>
              <w:left w:w="80" w:type="dxa"/>
              <w:bottom w:w="65" w:type="dxa"/>
              <w:right w:w="80" w:type="dxa"/>
            </w:tcMar>
          </w:tcPr>
          <w:p w14:paraId="2915D464" w14:textId="77777777" w:rsidR="00C94B1E" w:rsidRDefault="0043317A">
            <w:pPr>
              <w:snapToGrid w:val="0"/>
              <w:spacing w:after="0" w:line="240" w:lineRule="exact"/>
            </w:pPr>
            <w:r>
              <w:rPr>
                <w:sz w:val="18"/>
              </w:rPr>
              <w:t xml:space="preserve">10 </w:t>
            </w:r>
            <w:proofErr w:type="spellStart"/>
            <w:r>
              <w:rPr>
                <w:sz w:val="18"/>
              </w:rPr>
              <w:t>再次请求材料</w:t>
            </w:r>
            <w:proofErr w:type="spellEnd"/>
          </w:p>
        </w:tc>
        <w:tc>
          <w:tcPr>
            <w:tcW w:w="3798" w:type="dxa"/>
            <w:tcMar>
              <w:top w:w="65" w:type="dxa"/>
              <w:left w:w="80" w:type="dxa"/>
              <w:bottom w:w="65" w:type="dxa"/>
              <w:right w:w="80" w:type="dxa"/>
            </w:tcMar>
          </w:tcPr>
          <w:p w14:paraId="4581B694" w14:textId="77777777" w:rsidR="00C94B1E" w:rsidRDefault="0043317A">
            <w:pPr>
              <w:snapToGrid w:val="0"/>
              <w:spacing w:after="0" w:line="240" w:lineRule="exact"/>
              <w:rPr>
                <w:lang w:eastAsia="zh-CN"/>
              </w:rPr>
            </w:pPr>
            <w:r>
              <w:rPr>
                <w:sz w:val="18"/>
                <w:lang w:eastAsia="zh-CN"/>
              </w:rPr>
              <w:t>应用再次询问项目风险</w:t>
            </w:r>
          </w:p>
        </w:tc>
        <w:tc>
          <w:tcPr>
            <w:tcW w:w="3898" w:type="dxa"/>
            <w:tcMar>
              <w:top w:w="65" w:type="dxa"/>
              <w:left w:w="80" w:type="dxa"/>
              <w:bottom w:w="65" w:type="dxa"/>
              <w:right w:w="80" w:type="dxa"/>
            </w:tcMar>
          </w:tcPr>
          <w:p w14:paraId="1C4612BA" w14:textId="77777777" w:rsidR="00C94B1E" w:rsidRDefault="0043317A">
            <w:pPr>
              <w:snapToGrid w:val="0"/>
              <w:spacing w:after="0" w:line="240" w:lineRule="exact"/>
              <w:rPr>
                <w:lang w:eastAsia="zh-CN"/>
              </w:rPr>
            </w:pPr>
            <w:r>
              <w:rPr>
                <w:sz w:val="18"/>
                <w:lang w:eastAsia="zh-CN"/>
              </w:rPr>
              <w:t>使用</w:t>
            </w:r>
            <w:r>
              <w:rPr>
                <w:sz w:val="18"/>
                <w:lang w:eastAsia="zh-CN"/>
              </w:rPr>
              <w:t>15</w:t>
            </w:r>
            <w:r>
              <w:rPr>
                <w:sz w:val="18"/>
                <w:lang w:eastAsia="zh-CN"/>
              </w:rPr>
              <w:t>万元约束和仍有效历史，受益于此前访问准备</w:t>
            </w:r>
          </w:p>
        </w:tc>
      </w:tr>
    </w:tbl>
    <w:p w14:paraId="5B004620" w14:textId="77777777" w:rsidR="00C94B1E" w:rsidRDefault="0043317A">
      <w:pPr>
        <w:pStyle w:val="31"/>
        <w:rPr>
          <w:lang w:eastAsia="zh-CN"/>
        </w:rPr>
      </w:pPr>
      <w:r>
        <w:rPr>
          <w:lang w:eastAsia="zh-CN"/>
        </w:rPr>
        <w:t>最终用户感知</w:t>
      </w:r>
    </w:p>
    <w:p w14:paraId="348F1C88" w14:textId="77777777" w:rsidR="00C94B1E" w:rsidRDefault="0043317A">
      <w:pPr>
        <w:rPr>
          <w:lang w:eastAsia="zh-CN"/>
        </w:rPr>
      </w:pPr>
      <w:r>
        <w:rPr>
          <w:lang w:eastAsia="zh-CN"/>
        </w:rPr>
        <w:t>用户无需重新提供全部项目背景；应用能够区分当前结论与历史材料，并且不会把旧预算当成最新约束。长文加工和后台调度可以持续进行，用户不必等待它们全部结束后才能继续每一轮对话。</w:t>
      </w:r>
    </w:p>
    <w:p w14:paraId="71465E40" w14:textId="77777777" w:rsidR="00C94B1E" w:rsidRDefault="0043317A">
      <w:pPr>
        <w:pStyle w:val="31"/>
        <w:rPr>
          <w:lang w:eastAsia="zh-CN"/>
        </w:rPr>
      </w:pPr>
      <w:r>
        <w:rPr>
          <w:lang w:eastAsia="zh-CN"/>
        </w:rPr>
        <w:t>检查闭环是否完整</w:t>
      </w:r>
    </w:p>
    <w:p w14:paraId="339ABD14" w14:textId="77777777" w:rsidR="00C94B1E" w:rsidRDefault="0043317A">
      <w:pPr>
        <w:rPr>
          <w:lang w:eastAsia="zh-CN"/>
        </w:rPr>
      </w:pPr>
      <w:r>
        <w:rPr>
          <w:lang w:eastAsia="zh-CN"/>
        </w:rPr>
        <w:t>需要同时观察</w:t>
      </w:r>
      <w:r>
        <w:rPr>
          <w:lang w:eastAsia="zh-CN"/>
        </w:rPr>
        <w:t>“</w:t>
      </w:r>
      <w:r>
        <w:rPr>
          <w:lang w:eastAsia="zh-CN"/>
        </w:rPr>
        <w:t>保存后的下一次读取</w:t>
      </w:r>
      <w:r>
        <w:rPr>
          <w:lang w:eastAsia="zh-CN"/>
        </w:rPr>
        <w:t>”“</w:t>
      </w:r>
      <w:r>
        <w:rPr>
          <w:lang w:eastAsia="zh-CN"/>
        </w:rPr>
        <w:t>长期完成后的跨会话读取</w:t>
      </w:r>
      <w:r>
        <w:rPr>
          <w:lang w:eastAsia="zh-CN"/>
        </w:rPr>
        <w:t>”“</w:t>
      </w:r>
      <w:r>
        <w:rPr>
          <w:lang w:eastAsia="zh-CN"/>
        </w:rPr>
        <w:t>使用后的实际调度效果</w:t>
      </w:r>
      <w:r>
        <w:rPr>
          <w:lang w:eastAsia="zh-CN"/>
        </w:rPr>
        <w:t>”</w:t>
      </w:r>
      <w:r>
        <w:rPr>
          <w:lang w:eastAsia="zh-CN"/>
        </w:rPr>
        <w:t>和</w:t>
      </w:r>
      <w:r>
        <w:rPr>
          <w:lang w:eastAsia="zh-CN"/>
        </w:rPr>
        <w:t>“</w:t>
      </w:r>
      <w:r>
        <w:rPr>
          <w:lang w:eastAsia="zh-CN"/>
        </w:rPr>
        <w:t>更正后的再次读取</w:t>
      </w:r>
      <w:r>
        <w:rPr>
          <w:lang w:eastAsia="zh-CN"/>
        </w:rPr>
        <w:t>”</w:t>
      </w:r>
      <w:r>
        <w:rPr>
          <w:lang w:eastAsia="zh-CN"/>
        </w:rPr>
        <w:t>。只展示模块名称或一次接口成功，不能说明上述连续体验已经成立。</w:t>
      </w:r>
    </w:p>
    <w:p w14:paraId="52547D9C" w14:textId="77777777" w:rsidR="00C94B1E" w:rsidRDefault="0043317A">
      <w:pPr>
        <w:pStyle w:val="21"/>
        <w:pageBreakBefore/>
        <w:rPr>
          <w:lang w:eastAsia="zh-CN"/>
        </w:rPr>
      </w:pPr>
      <w:r>
        <w:rPr>
          <w:lang w:eastAsia="zh-CN"/>
        </w:rPr>
        <w:lastRenderedPageBreak/>
        <w:t xml:space="preserve">6.8 </w:t>
      </w:r>
      <w:r>
        <w:rPr>
          <w:lang w:eastAsia="zh-CN"/>
        </w:rPr>
        <w:t>异常情况下流程如何继续</w:t>
      </w:r>
    </w:p>
    <w:p w14:paraId="0E639F3E" w14:textId="77777777" w:rsidR="00C94B1E" w:rsidRDefault="0043317A">
      <w:pPr>
        <w:rPr>
          <w:lang w:eastAsia="zh-CN"/>
        </w:rPr>
      </w:pPr>
      <w:r>
        <w:rPr>
          <w:lang w:eastAsia="zh-CN"/>
        </w:rPr>
        <w:t>P3</w:t>
      </w:r>
      <w:r>
        <w:rPr>
          <w:lang w:eastAsia="zh-CN"/>
        </w:rPr>
        <w:t>按受影响能力处理异常，并清楚表达已经完成的部分。应用据此决定继续、等待、修正输入或联系管理员，而不是对所有问题统一重试。</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1899"/>
        <w:gridCol w:w="2598"/>
        <w:gridCol w:w="2498"/>
        <w:gridCol w:w="2998"/>
      </w:tblGrid>
      <w:tr w:rsidR="00C94B1E" w14:paraId="22F3A39E" w14:textId="77777777">
        <w:trPr>
          <w:cantSplit/>
          <w:tblHeader/>
        </w:trPr>
        <w:tc>
          <w:tcPr>
            <w:tcW w:w="1899" w:type="dxa"/>
            <w:shd w:val="clear" w:color="auto" w:fill="ECEFF2"/>
            <w:tcMar>
              <w:top w:w="65" w:type="dxa"/>
              <w:left w:w="80" w:type="dxa"/>
              <w:bottom w:w="65" w:type="dxa"/>
              <w:right w:w="80" w:type="dxa"/>
            </w:tcMar>
          </w:tcPr>
          <w:p w14:paraId="1EE0D1A3" w14:textId="77777777" w:rsidR="00C94B1E" w:rsidRDefault="0043317A">
            <w:pPr>
              <w:keepNext/>
              <w:snapToGrid w:val="0"/>
              <w:spacing w:after="0" w:line="240" w:lineRule="exact"/>
            </w:pPr>
            <w:proofErr w:type="spellStart"/>
            <w:r>
              <w:rPr>
                <w:b/>
                <w:sz w:val="18"/>
              </w:rPr>
              <w:t>异常发生点</w:t>
            </w:r>
            <w:proofErr w:type="spellEnd"/>
          </w:p>
        </w:tc>
        <w:tc>
          <w:tcPr>
            <w:tcW w:w="2598" w:type="dxa"/>
            <w:shd w:val="clear" w:color="auto" w:fill="ECEFF2"/>
            <w:tcMar>
              <w:top w:w="65" w:type="dxa"/>
              <w:left w:w="80" w:type="dxa"/>
              <w:bottom w:w="65" w:type="dxa"/>
              <w:right w:w="80" w:type="dxa"/>
            </w:tcMar>
          </w:tcPr>
          <w:p w14:paraId="31D711F6" w14:textId="77777777" w:rsidR="00C94B1E" w:rsidRDefault="0043317A">
            <w:pPr>
              <w:keepNext/>
              <w:snapToGrid w:val="0"/>
              <w:spacing w:after="0" w:line="240" w:lineRule="exact"/>
            </w:pPr>
            <w:r>
              <w:rPr>
                <w:b/>
                <w:sz w:val="18"/>
              </w:rPr>
              <w:t>P3</w:t>
            </w:r>
            <w:r>
              <w:rPr>
                <w:b/>
                <w:sz w:val="18"/>
              </w:rPr>
              <w:t>保留什么</w:t>
            </w:r>
          </w:p>
        </w:tc>
        <w:tc>
          <w:tcPr>
            <w:tcW w:w="2498" w:type="dxa"/>
            <w:shd w:val="clear" w:color="auto" w:fill="ECEFF2"/>
            <w:tcMar>
              <w:top w:w="65" w:type="dxa"/>
              <w:left w:w="80" w:type="dxa"/>
              <w:bottom w:w="65" w:type="dxa"/>
              <w:right w:w="80" w:type="dxa"/>
            </w:tcMar>
          </w:tcPr>
          <w:p w14:paraId="22D8E99A" w14:textId="77777777" w:rsidR="00C94B1E" w:rsidRDefault="0043317A">
            <w:pPr>
              <w:keepNext/>
              <w:snapToGrid w:val="0"/>
              <w:spacing w:after="0" w:line="240" w:lineRule="exact"/>
            </w:pPr>
            <w:proofErr w:type="spellStart"/>
            <w:r>
              <w:rPr>
                <w:b/>
                <w:sz w:val="18"/>
              </w:rPr>
              <w:t>用户可见结果</w:t>
            </w:r>
            <w:proofErr w:type="spellEnd"/>
          </w:p>
        </w:tc>
        <w:tc>
          <w:tcPr>
            <w:tcW w:w="2998" w:type="dxa"/>
            <w:shd w:val="clear" w:color="auto" w:fill="ECEFF2"/>
            <w:tcMar>
              <w:top w:w="65" w:type="dxa"/>
              <w:left w:w="80" w:type="dxa"/>
              <w:bottom w:w="65" w:type="dxa"/>
              <w:right w:w="80" w:type="dxa"/>
            </w:tcMar>
          </w:tcPr>
          <w:p w14:paraId="76868D9C" w14:textId="77777777" w:rsidR="00C94B1E" w:rsidRDefault="0043317A">
            <w:pPr>
              <w:keepNext/>
              <w:snapToGrid w:val="0"/>
              <w:spacing w:after="0" w:line="240" w:lineRule="exact"/>
            </w:pPr>
            <w:proofErr w:type="spellStart"/>
            <w:r>
              <w:rPr>
                <w:b/>
                <w:sz w:val="18"/>
              </w:rPr>
              <w:t>后续处理</w:t>
            </w:r>
            <w:proofErr w:type="spellEnd"/>
          </w:p>
        </w:tc>
      </w:tr>
      <w:tr w:rsidR="00C94B1E" w14:paraId="5EB0BA96" w14:textId="77777777">
        <w:trPr>
          <w:cantSplit/>
        </w:trPr>
        <w:tc>
          <w:tcPr>
            <w:tcW w:w="1899" w:type="dxa"/>
            <w:tcMar>
              <w:top w:w="65" w:type="dxa"/>
              <w:left w:w="80" w:type="dxa"/>
              <w:bottom w:w="65" w:type="dxa"/>
              <w:right w:w="80" w:type="dxa"/>
            </w:tcMar>
          </w:tcPr>
          <w:p w14:paraId="77D8A74E" w14:textId="77777777" w:rsidR="00C94B1E" w:rsidRDefault="0043317A">
            <w:pPr>
              <w:snapToGrid w:val="0"/>
              <w:spacing w:after="0" w:line="240" w:lineRule="exact"/>
            </w:pPr>
            <w:proofErr w:type="spellStart"/>
            <w:r>
              <w:rPr>
                <w:sz w:val="18"/>
              </w:rPr>
              <w:t>写入前校验失败</w:t>
            </w:r>
            <w:proofErr w:type="spellEnd"/>
          </w:p>
        </w:tc>
        <w:tc>
          <w:tcPr>
            <w:tcW w:w="2598" w:type="dxa"/>
            <w:tcMar>
              <w:top w:w="65" w:type="dxa"/>
              <w:left w:w="80" w:type="dxa"/>
              <w:bottom w:w="65" w:type="dxa"/>
              <w:right w:w="80" w:type="dxa"/>
            </w:tcMar>
          </w:tcPr>
          <w:p w14:paraId="4D976368" w14:textId="77777777" w:rsidR="00C94B1E" w:rsidRDefault="0043317A">
            <w:pPr>
              <w:snapToGrid w:val="0"/>
              <w:spacing w:after="0" w:line="240" w:lineRule="exact"/>
            </w:pPr>
            <w:proofErr w:type="spellStart"/>
            <w:r>
              <w:rPr>
                <w:sz w:val="18"/>
              </w:rPr>
              <w:t>不产生保存成功结论</w:t>
            </w:r>
            <w:proofErr w:type="spellEnd"/>
          </w:p>
        </w:tc>
        <w:tc>
          <w:tcPr>
            <w:tcW w:w="2498" w:type="dxa"/>
            <w:tcMar>
              <w:top w:w="65" w:type="dxa"/>
              <w:left w:w="80" w:type="dxa"/>
              <w:bottom w:w="65" w:type="dxa"/>
              <w:right w:w="80" w:type="dxa"/>
            </w:tcMar>
          </w:tcPr>
          <w:p w14:paraId="43CD613A" w14:textId="77777777" w:rsidR="00C94B1E" w:rsidRDefault="0043317A">
            <w:pPr>
              <w:snapToGrid w:val="0"/>
              <w:spacing w:after="0" w:line="240" w:lineRule="exact"/>
              <w:rPr>
                <w:lang w:eastAsia="zh-CN"/>
              </w:rPr>
            </w:pPr>
            <w:r>
              <w:rPr>
                <w:sz w:val="18"/>
                <w:lang w:eastAsia="zh-CN"/>
              </w:rPr>
              <w:t>输入、权限或范围问题</w:t>
            </w:r>
          </w:p>
        </w:tc>
        <w:tc>
          <w:tcPr>
            <w:tcW w:w="2998" w:type="dxa"/>
            <w:tcMar>
              <w:top w:w="65" w:type="dxa"/>
              <w:left w:w="80" w:type="dxa"/>
              <w:bottom w:w="65" w:type="dxa"/>
              <w:right w:w="80" w:type="dxa"/>
            </w:tcMar>
          </w:tcPr>
          <w:p w14:paraId="3917BCBF" w14:textId="77777777" w:rsidR="00C94B1E" w:rsidRDefault="0043317A">
            <w:pPr>
              <w:snapToGrid w:val="0"/>
              <w:spacing w:after="0" w:line="240" w:lineRule="exact"/>
            </w:pPr>
            <w:proofErr w:type="spellStart"/>
            <w:r>
              <w:rPr>
                <w:sz w:val="18"/>
              </w:rPr>
              <w:t>应用修正后再提交</w:t>
            </w:r>
            <w:proofErr w:type="spellEnd"/>
          </w:p>
        </w:tc>
      </w:tr>
      <w:tr w:rsidR="00C94B1E" w14:paraId="768C06FB" w14:textId="77777777">
        <w:trPr>
          <w:cantSplit/>
        </w:trPr>
        <w:tc>
          <w:tcPr>
            <w:tcW w:w="1899" w:type="dxa"/>
            <w:tcMar>
              <w:top w:w="65" w:type="dxa"/>
              <w:left w:w="80" w:type="dxa"/>
              <w:bottom w:w="65" w:type="dxa"/>
              <w:right w:w="80" w:type="dxa"/>
            </w:tcMar>
          </w:tcPr>
          <w:p w14:paraId="3CF2E61B" w14:textId="77777777" w:rsidR="00C94B1E" w:rsidRDefault="0043317A">
            <w:pPr>
              <w:snapToGrid w:val="0"/>
              <w:spacing w:after="0" w:line="240" w:lineRule="exact"/>
            </w:pPr>
            <w:proofErr w:type="spellStart"/>
            <w:r>
              <w:rPr>
                <w:sz w:val="18"/>
              </w:rPr>
              <w:t>保存尚未确认</w:t>
            </w:r>
            <w:proofErr w:type="spellEnd"/>
          </w:p>
        </w:tc>
        <w:tc>
          <w:tcPr>
            <w:tcW w:w="2598" w:type="dxa"/>
            <w:tcMar>
              <w:top w:w="65" w:type="dxa"/>
              <w:left w:w="80" w:type="dxa"/>
              <w:bottom w:w="65" w:type="dxa"/>
              <w:right w:w="80" w:type="dxa"/>
            </w:tcMar>
          </w:tcPr>
          <w:p w14:paraId="4D727CF0" w14:textId="77777777" w:rsidR="00C94B1E" w:rsidRDefault="0043317A">
            <w:pPr>
              <w:snapToGrid w:val="0"/>
              <w:spacing w:after="0" w:line="240" w:lineRule="exact"/>
              <w:rPr>
                <w:lang w:eastAsia="zh-CN"/>
              </w:rPr>
            </w:pPr>
            <w:r>
              <w:rPr>
                <w:sz w:val="18"/>
                <w:lang w:eastAsia="zh-CN"/>
              </w:rPr>
              <w:t>保留可查询的处理情况</w:t>
            </w:r>
          </w:p>
        </w:tc>
        <w:tc>
          <w:tcPr>
            <w:tcW w:w="2498" w:type="dxa"/>
            <w:tcMar>
              <w:top w:w="65" w:type="dxa"/>
              <w:left w:w="80" w:type="dxa"/>
              <w:bottom w:w="65" w:type="dxa"/>
              <w:right w:w="80" w:type="dxa"/>
            </w:tcMar>
          </w:tcPr>
          <w:p w14:paraId="3C2FE8F1" w14:textId="77777777" w:rsidR="00C94B1E" w:rsidRDefault="0043317A">
            <w:pPr>
              <w:snapToGrid w:val="0"/>
              <w:spacing w:after="0" w:line="240" w:lineRule="exact"/>
            </w:pPr>
            <w:proofErr w:type="spellStart"/>
            <w:r>
              <w:rPr>
                <w:sz w:val="18"/>
              </w:rPr>
              <w:t>失败或结果暂不明确</w:t>
            </w:r>
            <w:proofErr w:type="spellEnd"/>
          </w:p>
        </w:tc>
        <w:tc>
          <w:tcPr>
            <w:tcW w:w="2998" w:type="dxa"/>
            <w:tcMar>
              <w:top w:w="65" w:type="dxa"/>
              <w:left w:w="80" w:type="dxa"/>
              <w:bottom w:w="65" w:type="dxa"/>
              <w:right w:w="80" w:type="dxa"/>
            </w:tcMar>
          </w:tcPr>
          <w:p w14:paraId="150832A8" w14:textId="77777777" w:rsidR="00C94B1E" w:rsidRDefault="0043317A">
            <w:pPr>
              <w:snapToGrid w:val="0"/>
              <w:spacing w:after="0" w:line="240" w:lineRule="exact"/>
              <w:rPr>
                <w:lang w:eastAsia="zh-CN"/>
              </w:rPr>
            </w:pPr>
            <w:r>
              <w:rPr>
                <w:sz w:val="18"/>
                <w:lang w:eastAsia="zh-CN"/>
              </w:rPr>
              <w:t>查询原操作，避免盲目重复</w:t>
            </w:r>
          </w:p>
        </w:tc>
      </w:tr>
      <w:tr w:rsidR="00C94B1E" w14:paraId="41E478B8" w14:textId="77777777">
        <w:trPr>
          <w:cantSplit/>
        </w:trPr>
        <w:tc>
          <w:tcPr>
            <w:tcW w:w="1899" w:type="dxa"/>
            <w:tcMar>
              <w:top w:w="65" w:type="dxa"/>
              <w:left w:w="80" w:type="dxa"/>
              <w:bottom w:w="65" w:type="dxa"/>
              <w:right w:w="80" w:type="dxa"/>
            </w:tcMar>
          </w:tcPr>
          <w:p w14:paraId="74F4D4F9" w14:textId="77777777" w:rsidR="00C94B1E" w:rsidRDefault="0043317A">
            <w:pPr>
              <w:snapToGrid w:val="0"/>
              <w:spacing w:after="0" w:line="240" w:lineRule="exact"/>
              <w:rPr>
                <w:lang w:eastAsia="zh-CN"/>
              </w:rPr>
            </w:pPr>
            <w:r>
              <w:rPr>
                <w:sz w:val="18"/>
                <w:lang w:eastAsia="zh-CN"/>
              </w:rPr>
              <w:t>已保存但后台加工失败</w:t>
            </w:r>
          </w:p>
        </w:tc>
        <w:tc>
          <w:tcPr>
            <w:tcW w:w="2598" w:type="dxa"/>
            <w:tcMar>
              <w:top w:w="65" w:type="dxa"/>
              <w:left w:w="80" w:type="dxa"/>
              <w:bottom w:w="65" w:type="dxa"/>
              <w:right w:w="80" w:type="dxa"/>
            </w:tcMar>
          </w:tcPr>
          <w:p w14:paraId="6F9B5628" w14:textId="77777777" w:rsidR="00C94B1E" w:rsidRDefault="0043317A">
            <w:pPr>
              <w:snapToGrid w:val="0"/>
              <w:spacing w:after="0" w:line="240" w:lineRule="exact"/>
            </w:pPr>
            <w:proofErr w:type="spellStart"/>
            <w:r>
              <w:rPr>
                <w:sz w:val="18"/>
              </w:rPr>
              <w:t>已保存原内容与来源</w:t>
            </w:r>
            <w:proofErr w:type="spellEnd"/>
          </w:p>
        </w:tc>
        <w:tc>
          <w:tcPr>
            <w:tcW w:w="2498" w:type="dxa"/>
            <w:tcMar>
              <w:top w:w="65" w:type="dxa"/>
              <w:left w:w="80" w:type="dxa"/>
              <w:bottom w:w="65" w:type="dxa"/>
              <w:right w:w="80" w:type="dxa"/>
            </w:tcMar>
          </w:tcPr>
          <w:p w14:paraId="3545268E" w14:textId="77777777" w:rsidR="00C94B1E" w:rsidRDefault="0043317A">
            <w:pPr>
              <w:snapToGrid w:val="0"/>
              <w:spacing w:after="0" w:line="240" w:lineRule="exact"/>
              <w:rPr>
                <w:lang w:eastAsia="zh-CN"/>
              </w:rPr>
            </w:pPr>
            <w:r>
              <w:rPr>
                <w:sz w:val="18"/>
                <w:lang w:eastAsia="zh-CN"/>
              </w:rPr>
              <w:t>记忆存在，长期处理失败</w:t>
            </w:r>
          </w:p>
        </w:tc>
        <w:tc>
          <w:tcPr>
            <w:tcW w:w="2998" w:type="dxa"/>
            <w:tcMar>
              <w:top w:w="65" w:type="dxa"/>
              <w:left w:w="80" w:type="dxa"/>
              <w:bottom w:w="65" w:type="dxa"/>
              <w:right w:w="80" w:type="dxa"/>
            </w:tcMar>
          </w:tcPr>
          <w:p w14:paraId="38E4F053" w14:textId="77777777" w:rsidR="00C94B1E" w:rsidRDefault="0043317A">
            <w:pPr>
              <w:snapToGrid w:val="0"/>
              <w:spacing w:after="0" w:line="240" w:lineRule="exact"/>
              <w:rPr>
                <w:lang w:eastAsia="zh-CN"/>
              </w:rPr>
            </w:pPr>
            <w:r>
              <w:rPr>
                <w:sz w:val="18"/>
                <w:lang w:eastAsia="zh-CN"/>
              </w:rPr>
              <w:t>查询失败阶段并恢复适用处理</w:t>
            </w:r>
          </w:p>
        </w:tc>
      </w:tr>
      <w:tr w:rsidR="00C94B1E" w14:paraId="4150FBBE" w14:textId="77777777">
        <w:trPr>
          <w:cantSplit/>
        </w:trPr>
        <w:tc>
          <w:tcPr>
            <w:tcW w:w="1899" w:type="dxa"/>
            <w:tcMar>
              <w:top w:w="65" w:type="dxa"/>
              <w:left w:w="80" w:type="dxa"/>
              <w:bottom w:w="65" w:type="dxa"/>
              <w:right w:w="80" w:type="dxa"/>
            </w:tcMar>
          </w:tcPr>
          <w:p w14:paraId="74F7F924" w14:textId="77777777" w:rsidR="00C94B1E" w:rsidRDefault="0043317A">
            <w:pPr>
              <w:snapToGrid w:val="0"/>
              <w:spacing w:after="0" w:line="240" w:lineRule="exact"/>
            </w:pPr>
            <w:proofErr w:type="spellStart"/>
            <w:r>
              <w:rPr>
                <w:sz w:val="18"/>
              </w:rPr>
              <w:t>长期来源暂不可用</w:t>
            </w:r>
            <w:proofErr w:type="spellEnd"/>
          </w:p>
        </w:tc>
        <w:tc>
          <w:tcPr>
            <w:tcW w:w="2598" w:type="dxa"/>
            <w:tcMar>
              <w:top w:w="65" w:type="dxa"/>
              <w:left w:w="80" w:type="dxa"/>
              <w:bottom w:w="65" w:type="dxa"/>
              <w:right w:w="80" w:type="dxa"/>
            </w:tcMar>
          </w:tcPr>
          <w:p w14:paraId="681DD329" w14:textId="77777777" w:rsidR="00C94B1E" w:rsidRDefault="0043317A">
            <w:pPr>
              <w:snapToGrid w:val="0"/>
              <w:spacing w:after="0" w:line="240" w:lineRule="exact"/>
              <w:rPr>
                <w:lang w:eastAsia="zh-CN"/>
              </w:rPr>
            </w:pPr>
            <w:r>
              <w:rPr>
                <w:sz w:val="18"/>
                <w:lang w:eastAsia="zh-CN"/>
              </w:rPr>
              <w:t>已核验的独立当前记忆</w:t>
            </w:r>
          </w:p>
        </w:tc>
        <w:tc>
          <w:tcPr>
            <w:tcW w:w="2498" w:type="dxa"/>
            <w:tcMar>
              <w:top w:w="65" w:type="dxa"/>
              <w:left w:w="80" w:type="dxa"/>
              <w:bottom w:w="65" w:type="dxa"/>
              <w:right w:w="80" w:type="dxa"/>
            </w:tcMar>
          </w:tcPr>
          <w:p w14:paraId="5B3ABA1D" w14:textId="77777777" w:rsidR="00C94B1E" w:rsidRDefault="0043317A">
            <w:pPr>
              <w:snapToGrid w:val="0"/>
              <w:spacing w:after="0" w:line="240" w:lineRule="exact"/>
              <w:rPr>
                <w:lang w:eastAsia="zh-CN"/>
              </w:rPr>
            </w:pPr>
            <w:r>
              <w:rPr>
                <w:sz w:val="18"/>
                <w:lang w:eastAsia="zh-CN"/>
              </w:rPr>
              <w:t>请求包含长期来源时降级说明</w:t>
            </w:r>
          </w:p>
        </w:tc>
        <w:tc>
          <w:tcPr>
            <w:tcW w:w="2998" w:type="dxa"/>
            <w:tcMar>
              <w:top w:w="65" w:type="dxa"/>
              <w:left w:w="80" w:type="dxa"/>
              <w:bottom w:w="65" w:type="dxa"/>
              <w:right w:w="80" w:type="dxa"/>
            </w:tcMar>
          </w:tcPr>
          <w:p w14:paraId="7702CBCA" w14:textId="77777777" w:rsidR="00C94B1E" w:rsidRDefault="0043317A">
            <w:pPr>
              <w:snapToGrid w:val="0"/>
              <w:spacing w:after="0" w:line="240" w:lineRule="exact"/>
            </w:pPr>
            <w:proofErr w:type="spellStart"/>
            <w:r>
              <w:rPr>
                <w:sz w:val="18"/>
              </w:rPr>
              <w:t>可使用可信部分或等待恢复</w:t>
            </w:r>
            <w:proofErr w:type="spellEnd"/>
          </w:p>
        </w:tc>
      </w:tr>
      <w:tr w:rsidR="00C94B1E" w14:paraId="30303C27" w14:textId="77777777">
        <w:trPr>
          <w:cantSplit/>
        </w:trPr>
        <w:tc>
          <w:tcPr>
            <w:tcW w:w="1899" w:type="dxa"/>
            <w:tcMar>
              <w:top w:w="65" w:type="dxa"/>
              <w:left w:w="80" w:type="dxa"/>
              <w:bottom w:w="65" w:type="dxa"/>
              <w:right w:w="80" w:type="dxa"/>
            </w:tcMar>
          </w:tcPr>
          <w:p w14:paraId="5AD68F80" w14:textId="77777777" w:rsidR="00C94B1E" w:rsidRDefault="0043317A">
            <w:pPr>
              <w:snapToGrid w:val="0"/>
              <w:spacing w:after="0" w:line="240" w:lineRule="exact"/>
              <w:rPr>
                <w:lang w:eastAsia="zh-CN"/>
              </w:rPr>
            </w:pPr>
            <w:r>
              <w:rPr>
                <w:sz w:val="18"/>
                <w:lang w:eastAsia="zh-CN"/>
              </w:rPr>
              <w:t>来源完成但无相关内容</w:t>
            </w:r>
          </w:p>
        </w:tc>
        <w:tc>
          <w:tcPr>
            <w:tcW w:w="2598" w:type="dxa"/>
            <w:tcMar>
              <w:top w:w="65" w:type="dxa"/>
              <w:left w:w="80" w:type="dxa"/>
              <w:bottom w:w="65" w:type="dxa"/>
              <w:right w:w="80" w:type="dxa"/>
            </w:tcMar>
          </w:tcPr>
          <w:p w14:paraId="744BF56B" w14:textId="77777777" w:rsidR="00C94B1E" w:rsidRDefault="0043317A">
            <w:pPr>
              <w:snapToGrid w:val="0"/>
              <w:spacing w:after="0" w:line="240" w:lineRule="exact"/>
            </w:pPr>
            <w:proofErr w:type="spellStart"/>
            <w:r>
              <w:rPr>
                <w:sz w:val="18"/>
              </w:rPr>
              <w:t>来源查询完成事实</w:t>
            </w:r>
            <w:proofErr w:type="spellEnd"/>
          </w:p>
        </w:tc>
        <w:tc>
          <w:tcPr>
            <w:tcW w:w="2498" w:type="dxa"/>
            <w:tcMar>
              <w:top w:w="65" w:type="dxa"/>
              <w:left w:w="80" w:type="dxa"/>
              <w:bottom w:w="65" w:type="dxa"/>
              <w:right w:w="80" w:type="dxa"/>
            </w:tcMar>
          </w:tcPr>
          <w:p w14:paraId="2112F47F" w14:textId="77777777" w:rsidR="00C94B1E" w:rsidRDefault="0043317A">
            <w:pPr>
              <w:snapToGrid w:val="0"/>
              <w:spacing w:after="0" w:line="240" w:lineRule="exact"/>
            </w:pPr>
            <w:proofErr w:type="spellStart"/>
            <w:r>
              <w:rPr>
                <w:sz w:val="18"/>
              </w:rPr>
              <w:t>正常为空</w:t>
            </w:r>
            <w:proofErr w:type="spellEnd"/>
          </w:p>
        </w:tc>
        <w:tc>
          <w:tcPr>
            <w:tcW w:w="2998" w:type="dxa"/>
            <w:tcMar>
              <w:top w:w="65" w:type="dxa"/>
              <w:left w:w="80" w:type="dxa"/>
              <w:bottom w:w="65" w:type="dxa"/>
              <w:right w:w="80" w:type="dxa"/>
            </w:tcMar>
          </w:tcPr>
          <w:p w14:paraId="6F3A71E4" w14:textId="77777777" w:rsidR="00C94B1E" w:rsidRDefault="0043317A">
            <w:pPr>
              <w:snapToGrid w:val="0"/>
              <w:spacing w:after="0" w:line="240" w:lineRule="exact"/>
              <w:rPr>
                <w:lang w:eastAsia="zh-CN"/>
              </w:rPr>
            </w:pPr>
            <w:r>
              <w:rPr>
                <w:sz w:val="18"/>
                <w:lang w:eastAsia="zh-CN"/>
              </w:rPr>
              <w:t>应用按没有相关历史继续</w:t>
            </w:r>
          </w:p>
        </w:tc>
      </w:tr>
      <w:tr w:rsidR="00C94B1E" w14:paraId="1BD2A2E0" w14:textId="77777777">
        <w:trPr>
          <w:cantSplit/>
        </w:trPr>
        <w:tc>
          <w:tcPr>
            <w:tcW w:w="1899" w:type="dxa"/>
            <w:tcMar>
              <w:top w:w="65" w:type="dxa"/>
              <w:left w:w="80" w:type="dxa"/>
              <w:bottom w:w="65" w:type="dxa"/>
              <w:right w:w="80" w:type="dxa"/>
            </w:tcMar>
          </w:tcPr>
          <w:p w14:paraId="4580759D" w14:textId="77777777" w:rsidR="00C94B1E" w:rsidRDefault="0043317A">
            <w:pPr>
              <w:snapToGrid w:val="0"/>
              <w:spacing w:after="0" w:line="240" w:lineRule="exact"/>
            </w:pPr>
            <w:proofErr w:type="spellStart"/>
            <w:r>
              <w:rPr>
                <w:sz w:val="18"/>
              </w:rPr>
              <w:t>内容过长无法装入</w:t>
            </w:r>
            <w:proofErr w:type="spellEnd"/>
          </w:p>
        </w:tc>
        <w:tc>
          <w:tcPr>
            <w:tcW w:w="2598" w:type="dxa"/>
            <w:tcMar>
              <w:top w:w="65" w:type="dxa"/>
              <w:left w:w="80" w:type="dxa"/>
              <w:bottom w:w="65" w:type="dxa"/>
              <w:right w:w="80" w:type="dxa"/>
            </w:tcMar>
          </w:tcPr>
          <w:p w14:paraId="6C2CF2E1" w14:textId="77777777" w:rsidR="00C94B1E" w:rsidRDefault="0043317A">
            <w:pPr>
              <w:snapToGrid w:val="0"/>
              <w:spacing w:after="0" w:line="240" w:lineRule="exact"/>
            </w:pPr>
            <w:proofErr w:type="spellStart"/>
            <w:r>
              <w:rPr>
                <w:sz w:val="18"/>
              </w:rPr>
              <w:t>合格内容与预算原因</w:t>
            </w:r>
            <w:proofErr w:type="spellEnd"/>
          </w:p>
        </w:tc>
        <w:tc>
          <w:tcPr>
            <w:tcW w:w="2498" w:type="dxa"/>
            <w:tcMar>
              <w:top w:w="65" w:type="dxa"/>
              <w:left w:w="80" w:type="dxa"/>
              <w:bottom w:w="65" w:type="dxa"/>
              <w:right w:w="80" w:type="dxa"/>
            </w:tcMar>
          </w:tcPr>
          <w:p w14:paraId="136EA2B1" w14:textId="77777777" w:rsidR="00C94B1E" w:rsidRDefault="0043317A">
            <w:pPr>
              <w:snapToGrid w:val="0"/>
              <w:spacing w:after="0" w:line="240" w:lineRule="exact"/>
            </w:pPr>
            <w:proofErr w:type="spellStart"/>
            <w:r>
              <w:rPr>
                <w:sz w:val="18"/>
              </w:rPr>
              <w:t>本次上下文不可用</w:t>
            </w:r>
            <w:proofErr w:type="spellEnd"/>
          </w:p>
        </w:tc>
        <w:tc>
          <w:tcPr>
            <w:tcW w:w="2998" w:type="dxa"/>
            <w:tcMar>
              <w:top w:w="65" w:type="dxa"/>
              <w:left w:w="80" w:type="dxa"/>
              <w:bottom w:w="65" w:type="dxa"/>
              <w:right w:w="80" w:type="dxa"/>
            </w:tcMar>
          </w:tcPr>
          <w:p w14:paraId="16642B02" w14:textId="77777777" w:rsidR="00C94B1E" w:rsidRDefault="0043317A">
            <w:pPr>
              <w:snapToGrid w:val="0"/>
              <w:spacing w:after="0" w:line="240" w:lineRule="exact"/>
            </w:pPr>
            <w:proofErr w:type="spellStart"/>
            <w:r>
              <w:rPr>
                <w:sz w:val="18"/>
              </w:rPr>
              <w:t>调整长度或问题范围</w:t>
            </w:r>
            <w:proofErr w:type="spellEnd"/>
          </w:p>
        </w:tc>
      </w:tr>
      <w:tr w:rsidR="00C94B1E" w14:paraId="6DBB2A57" w14:textId="77777777">
        <w:trPr>
          <w:cantSplit/>
        </w:trPr>
        <w:tc>
          <w:tcPr>
            <w:tcW w:w="1899" w:type="dxa"/>
            <w:tcMar>
              <w:top w:w="65" w:type="dxa"/>
              <w:left w:w="80" w:type="dxa"/>
              <w:bottom w:w="65" w:type="dxa"/>
              <w:right w:w="80" w:type="dxa"/>
            </w:tcMar>
          </w:tcPr>
          <w:p w14:paraId="7ABF3939" w14:textId="77777777" w:rsidR="00C94B1E" w:rsidRDefault="0043317A">
            <w:pPr>
              <w:snapToGrid w:val="0"/>
              <w:spacing w:after="0" w:line="240" w:lineRule="exact"/>
            </w:pPr>
            <w:proofErr w:type="spellStart"/>
            <w:r>
              <w:rPr>
                <w:sz w:val="18"/>
              </w:rPr>
              <w:t>调度结果不明</w:t>
            </w:r>
            <w:proofErr w:type="spellEnd"/>
          </w:p>
        </w:tc>
        <w:tc>
          <w:tcPr>
            <w:tcW w:w="2598" w:type="dxa"/>
            <w:tcMar>
              <w:top w:w="65" w:type="dxa"/>
              <w:left w:w="80" w:type="dxa"/>
              <w:bottom w:w="65" w:type="dxa"/>
              <w:right w:w="80" w:type="dxa"/>
            </w:tcMar>
          </w:tcPr>
          <w:p w14:paraId="15033559" w14:textId="77777777" w:rsidR="00C94B1E" w:rsidRDefault="0043317A">
            <w:pPr>
              <w:snapToGrid w:val="0"/>
              <w:spacing w:after="0" w:line="240" w:lineRule="exact"/>
            </w:pPr>
            <w:proofErr w:type="spellStart"/>
            <w:r>
              <w:rPr>
                <w:sz w:val="18"/>
              </w:rPr>
              <w:t>原操作及仍可读内容</w:t>
            </w:r>
            <w:proofErr w:type="spellEnd"/>
          </w:p>
        </w:tc>
        <w:tc>
          <w:tcPr>
            <w:tcW w:w="2498" w:type="dxa"/>
            <w:tcMar>
              <w:top w:w="65" w:type="dxa"/>
              <w:left w:w="80" w:type="dxa"/>
              <w:bottom w:w="65" w:type="dxa"/>
              <w:right w:w="80" w:type="dxa"/>
            </w:tcMar>
          </w:tcPr>
          <w:p w14:paraId="372251B4" w14:textId="77777777" w:rsidR="00C94B1E" w:rsidRDefault="0043317A">
            <w:pPr>
              <w:snapToGrid w:val="0"/>
              <w:spacing w:after="0" w:line="240" w:lineRule="exact"/>
              <w:rPr>
                <w:lang w:eastAsia="zh-CN"/>
              </w:rPr>
            </w:pPr>
            <w:r>
              <w:rPr>
                <w:sz w:val="18"/>
                <w:lang w:eastAsia="zh-CN"/>
              </w:rPr>
              <w:t>正在核对，不能报已生效</w:t>
            </w:r>
          </w:p>
        </w:tc>
        <w:tc>
          <w:tcPr>
            <w:tcW w:w="2998" w:type="dxa"/>
            <w:tcMar>
              <w:top w:w="65" w:type="dxa"/>
              <w:left w:w="80" w:type="dxa"/>
              <w:bottom w:w="65" w:type="dxa"/>
              <w:right w:w="80" w:type="dxa"/>
            </w:tcMar>
          </w:tcPr>
          <w:p w14:paraId="3AA52CF9" w14:textId="77777777" w:rsidR="00C94B1E" w:rsidRDefault="0043317A">
            <w:pPr>
              <w:snapToGrid w:val="0"/>
              <w:spacing w:after="0" w:line="240" w:lineRule="exact"/>
            </w:pPr>
            <w:proofErr w:type="spellStart"/>
            <w:r>
              <w:rPr>
                <w:sz w:val="18"/>
              </w:rPr>
              <w:t>查询并确认真实结果</w:t>
            </w:r>
            <w:proofErr w:type="spellEnd"/>
          </w:p>
        </w:tc>
      </w:tr>
      <w:tr w:rsidR="00C94B1E" w14:paraId="7CFE160D" w14:textId="77777777">
        <w:trPr>
          <w:cantSplit/>
        </w:trPr>
        <w:tc>
          <w:tcPr>
            <w:tcW w:w="1899" w:type="dxa"/>
            <w:tcMar>
              <w:top w:w="65" w:type="dxa"/>
              <w:left w:w="80" w:type="dxa"/>
              <w:bottom w:w="65" w:type="dxa"/>
              <w:right w:w="80" w:type="dxa"/>
            </w:tcMar>
          </w:tcPr>
          <w:p w14:paraId="40543C4C" w14:textId="77777777" w:rsidR="00C94B1E" w:rsidRDefault="0043317A">
            <w:pPr>
              <w:snapToGrid w:val="0"/>
              <w:spacing w:after="0" w:line="240" w:lineRule="exact"/>
            </w:pPr>
            <w:proofErr w:type="spellStart"/>
            <w:r>
              <w:rPr>
                <w:sz w:val="18"/>
              </w:rPr>
              <w:t>删除清理部分失败</w:t>
            </w:r>
            <w:proofErr w:type="spellEnd"/>
          </w:p>
        </w:tc>
        <w:tc>
          <w:tcPr>
            <w:tcW w:w="2598" w:type="dxa"/>
            <w:tcMar>
              <w:top w:w="65" w:type="dxa"/>
              <w:left w:w="80" w:type="dxa"/>
              <w:bottom w:w="65" w:type="dxa"/>
              <w:right w:w="80" w:type="dxa"/>
            </w:tcMar>
          </w:tcPr>
          <w:p w14:paraId="7A9A10A3" w14:textId="77777777" w:rsidR="00C94B1E" w:rsidRDefault="0043317A">
            <w:pPr>
              <w:snapToGrid w:val="0"/>
              <w:spacing w:after="0" w:line="240" w:lineRule="exact"/>
            </w:pPr>
            <w:proofErr w:type="spellStart"/>
            <w:r>
              <w:rPr>
                <w:sz w:val="18"/>
              </w:rPr>
              <w:t>已建立的读取阻断</w:t>
            </w:r>
            <w:proofErr w:type="spellEnd"/>
          </w:p>
        </w:tc>
        <w:tc>
          <w:tcPr>
            <w:tcW w:w="2498" w:type="dxa"/>
            <w:tcMar>
              <w:top w:w="65" w:type="dxa"/>
              <w:left w:w="80" w:type="dxa"/>
              <w:bottom w:w="65" w:type="dxa"/>
              <w:right w:w="80" w:type="dxa"/>
            </w:tcMar>
          </w:tcPr>
          <w:p w14:paraId="037D460A" w14:textId="77777777" w:rsidR="00C94B1E" w:rsidRDefault="0043317A">
            <w:pPr>
              <w:snapToGrid w:val="0"/>
              <w:spacing w:after="0" w:line="240" w:lineRule="exact"/>
              <w:rPr>
                <w:lang w:eastAsia="zh-CN"/>
              </w:rPr>
            </w:pPr>
            <w:r>
              <w:rPr>
                <w:sz w:val="18"/>
                <w:lang w:eastAsia="zh-CN"/>
              </w:rPr>
              <w:t>删除已限制使用，清理未全部完成</w:t>
            </w:r>
          </w:p>
        </w:tc>
        <w:tc>
          <w:tcPr>
            <w:tcW w:w="2998" w:type="dxa"/>
            <w:tcMar>
              <w:top w:w="65" w:type="dxa"/>
              <w:left w:w="80" w:type="dxa"/>
              <w:bottom w:w="65" w:type="dxa"/>
              <w:right w:w="80" w:type="dxa"/>
            </w:tcMar>
          </w:tcPr>
          <w:p w14:paraId="77F494D1" w14:textId="77777777" w:rsidR="00C94B1E" w:rsidRDefault="0043317A">
            <w:pPr>
              <w:snapToGrid w:val="0"/>
              <w:spacing w:after="0" w:line="240" w:lineRule="exact"/>
            </w:pPr>
            <w:proofErr w:type="spellStart"/>
            <w:r>
              <w:rPr>
                <w:sz w:val="18"/>
              </w:rPr>
              <w:t>持续清理并展示进度</w:t>
            </w:r>
            <w:proofErr w:type="spellEnd"/>
          </w:p>
        </w:tc>
      </w:tr>
    </w:tbl>
    <w:p w14:paraId="3AA0E1F1" w14:textId="77777777" w:rsidR="00C94B1E" w:rsidRDefault="0043317A">
      <w:pPr>
        <w:pStyle w:val="31"/>
      </w:pPr>
      <w:proofErr w:type="spellStart"/>
      <w:r>
        <w:t>恢复后的使用</w:t>
      </w:r>
      <w:proofErr w:type="spellEnd"/>
    </w:p>
    <w:p w14:paraId="49089FB6" w14:textId="77777777" w:rsidR="00C94B1E" w:rsidRDefault="0043317A">
      <w:pPr>
        <w:rPr>
          <w:lang w:eastAsia="zh-CN"/>
        </w:rPr>
      </w:pPr>
      <w:r>
        <w:rPr>
          <w:lang w:eastAsia="zh-CN"/>
        </w:rPr>
        <w:t>依赖恢复后，</w:t>
      </w:r>
      <w:r>
        <w:rPr>
          <w:lang w:eastAsia="zh-CN"/>
        </w:rPr>
        <w:t>P3</w:t>
      </w:r>
      <w:r>
        <w:rPr>
          <w:lang w:eastAsia="zh-CN"/>
        </w:rPr>
        <w:t>确认相应能力确实可用，再继续未完成工作。恢复过程中仍使用当前权限和内容版本；旧任务完成不能覆盖新的更正或删除。管理员能够看见仍未解决的对象和影响范围。</w:t>
      </w:r>
    </w:p>
    <w:p w14:paraId="6AE3D5B1" w14:textId="77777777" w:rsidR="00C94B1E" w:rsidRDefault="0043317A">
      <w:pPr>
        <w:pStyle w:val="31"/>
        <w:rPr>
          <w:lang w:eastAsia="zh-CN"/>
        </w:rPr>
      </w:pPr>
      <w:r>
        <w:rPr>
          <w:lang w:eastAsia="zh-CN"/>
        </w:rPr>
        <w:t>对应用的要求</w:t>
      </w:r>
    </w:p>
    <w:p w14:paraId="4189D991" w14:textId="77777777" w:rsidR="00C94B1E" w:rsidRDefault="0043317A">
      <w:pPr>
        <w:rPr>
          <w:lang w:eastAsia="zh-CN"/>
        </w:rPr>
      </w:pPr>
      <w:r>
        <w:rPr>
          <w:lang w:eastAsia="zh-CN"/>
        </w:rPr>
        <w:t>应用保存</w:t>
      </w:r>
      <w:r>
        <w:rPr>
          <w:lang w:eastAsia="zh-CN"/>
        </w:rPr>
        <w:t>P3</w:t>
      </w:r>
      <w:r>
        <w:rPr>
          <w:lang w:eastAsia="zh-CN"/>
        </w:rPr>
        <w:t>返回的记忆、任务和操作引用，用于查询原结果；区分完整可用、正常空、降级可用与不可用。对历史上下文的重复获取仍受当前有效性约束，不能永久保存并无限复用已经失效的结果。</w:t>
      </w:r>
    </w:p>
    <w:p w14:paraId="606C69AA" w14:textId="77777777" w:rsidR="00C94B1E" w:rsidRDefault="0043317A">
      <w:pPr>
        <w:pStyle w:val="1"/>
        <w:pageBreakBefore/>
        <w:rPr>
          <w:lang w:eastAsia="zh-CN"/>
        </w:rPr>
      </w:pPr>
      <w:bookmarkStart w:id="6" w:name="_Toc240561473"/>
      <w:r>
        <w:rPr>
          <w:lang w:eastAsia="zh-CN"/>
        </w:rPr>
        <w:lastRenderedPageBreak/>
        <w:t xml:space="preserve">7 </w:t>
      </w:r>
      <w:r>
        <w:rPr>
          <w:lang w:eastAsia="zh-CN"/>
        </w:rPr>
        <w:t>功能需求</w:t>
      </w:r>
      <w:bookmarkEnd w:id="6"/>
    </w:p>
    <w:p w14:paraId="3A1E7E5E" w14:textId="77777777" w:rsidR="00C94B1E" w:rsidRDefault="0043317A">
      <w:pPr>
        <w:pStyle w:val="21"/>
        <w:rPr>
          <w:lang w:eastAsia="zh-CN"/>
        </w:rPr>
      </w:pPr>
      <w:r>
        <w:rPr>
          <w:lang w:eastAsia="zh-CN"/>
        </w:rPr>
        <w:t xml:space="preserve">7.1 </w:t>
      </w:r>
      <w:r>
        <w:rPr>
          <w:lang w:eastAsia="zh-CN"/>
        </w:rPr>
        <w:t>功能索引</w:t>
      </w:r>
    </w:p>
    <w:p w14:paraId="3EE2AD4C" w14:textId="77777777" w:rsidR="00C94B1E" w:rsidRDefault="0043317A">
      <w:pPr>
        <w:rPr>
          <w:lang w:eastAsia="zh-CN"/>
        </w:rPr>
      </w:pPr>
      <w:r>
        <w:rPr>
          <w:lang w:eastAsia="zh-CN"/>
        </w:rPr>
        <w:t>本章按照记忆进入、组织、使用和反馈的顺序规定产品行为。</w:t>
      </w:r>
      <w:r>
        <w:rPr>
          <w:lang w:eastAsia="zh-CN"/>
        </w:rPr>
        <w:t>P0</w:t>
      </w:r>
      <w:r>
        <w:rPr>
          <w:lang w:eastAsia="zh-CN"/>
        </w:rPr>
        <w:t>为</w:t>
      </w:r>
      <w:r>
        <w:rPr>
          <w:lang w:eastAsia="zh-CN"/>
        </w:rPr>
        <w:t>MVP</w:t>
      </w:r>
      <w:r>
        <w:rPr>
          <w:lang w:eastAsia="zh-CN"/>
        </w:rPr>
        <w:t>能力；预测能力在</w:t>
      </w:r>
      <w:r>
        <w:rPr>
          <w:lang w:eastAsia="zh-CN"/>
        </w:rPr>
        <w:t>P1</w:t>
      </w:r>
      <w:r>
        <w:rPr>
          <w:lang w:eastAsia="zh-CN"/>
        </w:rPr>
        <w:t>交付。各功能共同遵守第</w:t>
      </w:r>
      <w:r>
        <w:rPr>
          <w:lang w:eastAsia="zh-CN"/>
        </w:rPr>
        <w:t>6</w:t>
      </w:r>
      <w:r>
        <w:rPr>
          <w:lang w:eastAsia="zh-CN"/>
        </w:rPr>
        <w:t>章流程，用户可见状态以实际完成结果为准。</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999"/>
        <w:gridCol w:w="3898"/>
        <w:gridCol w:w="999"/>
        <w:gridCol w:w="4098"/>
      </w:tblGrid>
      <w:tr w:rsidR="00C94B1E" w14:paraId="3383EB15" w14:textId="77777777">
        <w:trPr>
          <w:cantSplit/>
          <w:tblHeader/>
        </w:trPr>
        <w:tc>
          <w:tcPr>
            <w:tcW w:w="999" w:type="dxa"/>
            <w:shd w:val="clear" w:color="auto" w:fill="ECEFF2"/>
            <w:tcMar>
              <w:top w:w="65" w:type="dxa"/>
              <w:left w:w="80" w:type="dxa"/>
              <w:bottom w:w="65" w:type="dxa"/>
              <w:right w:w="80" w:type="dxa"/>
            </w:tcMar>
          </w:tcPr>
          <w:p w14:paraId="191F0B96" w14:textId="77777777" w:rsidR="00C94B1E" w:rsidRDefault="0043317A">
            <w:pPr>
              <w:keepNext/>
              <w:snapToGrid w:val="0"/>
              <w:spacing w:after="0" w:line="240" w:lineRule="exact"/>
            </w:pPr>
            <w:proofErr w:type="spellStart"/>
            <w:r>
              <w:rPr>
                <w:b/>
                <w:sz w:val="18"/>
              </w:rPr>
              <w:t>编号</w:t>
            </w:r>
            <w:proofErr w:type="spellEnd"/>
          </w:p>
        </w:tc>
        <w:tc>
          <w:tcPr>
            <w:tcW w:w="3898" w:type="dxa"/>
            <w:shd w:val="clear" w:color="auto" w:fill="ECEFF2"/>
            <w:tcMar>
              <w:top w:w="65" w:type="dxa"/>
              <w:left w:w="80" w:type="dxa"/>
              <w:bottom w:w="65" w:type="dxa"/>
              <w:right w:w="80" w:type="dxa"/>
            </w:tcMar>
          </w:tcPr>
          <w:p w14:paraId="570C3E33" w14:textId="77777777" w:rsidR="00C94B1E" w:rsidRDefault="0043317A">
            <w:pPr>
              <w:keepNext/>
              <w:snapToGrid w:val="0"/>
              <w:spacing w:after="0" w:line="240" w:lineRule="exact"/>
            </w:pPr>
            <w:proofErr w:type="spellStart"/>
            <w:r>
              <w:rPr>
                <w:b/>
                <w:sz w:val="18"/>
              </w:rPr>
              <w:t>功能</w:t>
            </w:r>
            <w:proofErr w:type="spellEnd"/>
          </w:p>
        </w:tc>
        <w:tc>
          <w:tcPr>
            <w:tcW w:w="999" w:type="dxa"/>
            <w:shd w:val="clear" w:color="auto" w:fill="ECEFF2"/>
            <w:tcMar>
              <w:top w:w="65" w:type="dxa"/>
              <w:left w:w="80" w:type="dxa"/>
              <w:bottom w:w="65" w:type="dxa"/>
              <w:right w:w="80" w:type="dxa"/>
            </w:tcMar>
          </w:tcPr>
          <w:p w14:paraId="0BBB1A06" w14:textId="77777777" w:rsidR="00C94B1E" w:rsidRDefault="0043317A">
            <w:pPr>
              <w:keepNext/>
              <w:snapToGrid w:val="0"/>
              <w:spacing w:after="0" w:line="240" w:lineRule="exact"/>
            </w:pPr>
            <w:proofErr w:type="spellStart"/>
            <w:r>
              <w:rPr>
                <w:b/>
                <w:sz w:val="18"/>
              </w:rPr>
              <w:t>阶段</w:t>
            </w:r>
            <w:proofErr w:type="spellEnd"/>
          </w:p>
        </w:tc>
        <w:tc>
          <w:tcPr>
            <w:tcW w:w="4098" w:type="dxa"/>
            <w:shd w:val="clear" w:color="auto" w:fill="ECEFF2"/>
            <w:tcMar>
              <w:top w:w="65" w:type="dxa"/>
              <w:left w:w="80" w:type="dxa"/>
              <w:bottom w:w="65" w:type="dxa"/>
              <w:right w:w="80" w:type="dxa"/>
            </w:tcMar>
          </w:tcPr>
          <w:p w14:paraId="23E21672" w14:textId="77777777" w:rsidR="00C94B1E" w:rsidRDefault="0043317A">
            <w:pPr>
              <w:keepNext/>
              <w:snapToGrid w:val="0"/>
              <w:spacing w:after="0" w:line="240" w:lineRule="exact"/>
            </w:pPr>
            <w:proofErr w:type="spellStart"/>
            <w:r>
              <w:rPr>
                <w:b/>
                <w:sz w:val="18"/>
              </w:rPr>
              <w:t>对应业务环节</w:t>
            </w:r>
            <w:proofErr w:type="spellEnd"/>
          </w:p>
        </w:tc>
      </w:tr>
      <w:tr w:rsidR="00C94B1E" w14:paraId="0055A1C5" w14:textId="77777777">
        <w:trPr>
          <w:cantSplit/>
        </w:trPr>
        <w:tc>
          <w:tcPr>
            <w:tcW w:w="999" w:type="dxa"/>
            <w:tcMar>
              <w:top w:w="65" w:type="dxa"/>
              <w:left w:w="80" w:type="dxa"/>
              <w:bottom w:w="65" w:type="dxa"/>
              <w:right w:w="80" w:type="dxa"/>
            </w:tcMar>
          </w:tcPr>
          <w:p w14:paraId="66DE4C09" w14:textId="77777777" w:rsidR="00C94B1E" w:rsidRDefault="0043317A">
            <w:pPr>
              <w:snapToGrid w:val="0"/>
              <w:spacing w:after="0" w:line="240" w:lineRule="exact"/>
            </w:pPr>
            <w:r>
              <w:rPr>
                <w:sz w:val="18"/>
              </w:rPr>
              <w:t>FR01</w:t>
            </w:r>
          </w:p>
        </w:tc>
        <w:tc>
          <w:tcPr>
            <w:tcW w:w="3898" w:type="dxa"/>
            <w:tcMar>
              <w:top w:w="65" w:type="dxa"/>
              <w:left w:w="80" w:type="dxa"/>
              <w:bottom w:w="65" w:type="dxa"/>
              <w:right w:w="80" w:type="dxa"/>
            </w:tcMar>
          </w:tcPr>
          <w:p w14:paraId="7917D314" w14:textId="77777777" w:rsidR="00C94B1E" w:rsidRDefault="0043317A">
            <w:pPr>
              <w:snapToGrid w:val="0"/>
              <w:spacing w:after="0" w:line="240" w:lineRule="exact"/>
            </w:pPr>
            <w:proofErr w:type="spellStart"/>
            <w:r>
              <w:rPr>
                <w:sz w:val="18"/>
              </w:rPr>
              <w:t>保存事件与任务信息</w:t>
            </w:r>
            <w:proofErr w:type="spellEnd"/>
          </w:p>
        </w:tc>
        <w:tc>
          <w:tcPr>
            <w:tcW w:w="999" w:type="dxa"/>
            <w:tcMar>
              <w:top w:w="65" w:type="dxa"/>
              <w:left w:w="80" w:type="dxa"/>
              <w:bottom w:w="65" w:type="dxa"/>
              <w:right w:w="80" w:type="dxa"/>
            </w:tcMar>
          </w:tcPr>
          <w:p w14:paraId="22098FFE"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63E5C223" w14:textId="77777777" w:rsidR="00C94B1E" w:rsidRDefault="0043317A">
            <w:pPr>
              <w:snapToGrid w:val="0"/>
              <w:spacing w:after="0" w:line="240" w:lineRule="exact"/>
            </w:pPr>
            <w:r>
              <w:rPr>
                <w:sz w:val="18"/>
              </w:rPr>
              <w:t>内容进入</w:t>
            </w:r>
            <w:r>
              <w:rPr>
                <w:sz w:val="18"/>
              </w:rPr>
              <w:t>P3</w:t>
            </w:r>
          </w:p>
        </w:tc>
      </w:tr>
      <w:tr w:rsidR="00C94B1E" w14:paraId="4C9F637B" w14:textId="77777777">
        <w:trPr>
          <w:cantSplit/>
        </w:trPr>
        <w:tc>
          <w:tcPr>
            <w:tcW w:w="999" w:type="dxa"/>
            <w:tcMar>
              <w:top w:w="65" w:type="dxa"/>
              <w:left w:w="80" w:type="dxa"/>
              <w:bottom w:w="65" w:type="dxa"/>
              <w:right w:w="80" w:type="dxa"/>
            </w:tcMar>
          </w:tcPr>
          <w:p w14:paraId="702BA901" w14:textId="77777777" w:rsidR="00C94B1E" w:rsidRDefault="0043317A">
            <w:pPr>
              <w:snapToGrid w:val="0"/>
              <w:spacing w:after="0" w:line="240" w:lineRule="exact"/>
            </w:pPr>
            <w:r>
              <w:rPr>
                <w:sz w:val="18"/>
              </w:rPr>
              <w:t>FR02</w:t>
            </w:r>
          </w:p>
        </w:tc>
        <w:tc>
          <w:tcPr>
            <w:tcW w:w="3898" w:type="dxa"/>
            <w:tcMar>
              <w:top w:w="65" w:type="dxa"/>
              <w:left w:w="80" w:type="dxa"/>
              <w:bottom w:w="65" w:type="dxa"/>
              <w:right w:w="80" w:type="dxa"/>
            </w:tcMar>
          </w:tcPr>
          <w:p w14:paraId="55FF6C2C" w14:textId="77777777" w:rsidR="00C94B1E" w:rsidRDefault="0043317A">
            <w:pPr>
              <w:snapToGrid w:val="0"/>
              <w:spacing w:after="0" w:line="240" w:lineRule="exact"/>
            </w:pPr>
            <w:proofErr w:type="spellStart"/>
            <w:r>
              <w:rPr>
                <w:sz w:val="18"/>
              </w:rPr>
              <w:t>当前任务记忆</w:t>
            </w:r>
            <w:proofErr w:type="spellEnd"/>
          </w:p>
        </w:tc>
        <w:tc>
          <w:tcPr>
            <w:tcW w:w="999" w:type="dxa"/>
            <w:tcMar>
              <w:top w:w="65" w:type="dxa"/>
              <w:left w:w="80" w:type="dxa"/>
              <w:bottom w:w="65" w:type="dxa"/>
              <w:right w:w="80" w:type="dxa"/>
            </w:tcMar>
          </w:tcPr>
          <w:p w14:paraId="42E5AFEC"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009AC5B5" w14:textId="77777777" w:rsidR="00C94B1E" w:rsidRDefault="0043317A">
            <w:pPr>
              <w:snapToGrid w:val="0"/>
              <w:spacing w:after="0" w:line="240" w:lineRule="exact"/>
              <w:rPr>
                <w:lang w:eastAsia="zh-CN"/>
              </w:rPr>
            </w:pPr>
            <w:r>
              <w:rPr>
                <w:sz w:val="18"/>
                <w:lang w:eastAsia="zh-CN"/>
              </w:rPr>
              <w:t>当前会话与任务持续使用</w:t>
            </w:r>
          </w:p>
        </w:tc>
      </w:tr>
      <w:tr w:rsidR="00C94B1E" w14:paraId="1A3E6596" w14:textId="77777777">
        <w:trPr>
          <w:cantSplit/>
        </w:trPr>
        <w:tc>
          <w:tcPr>
            <w:tcW w:w="999" w:type="dxa"/>
            <w:tcMar>
              <w:top w:w="65" w:type="dxa"/>
              <w:left w:w="80" w:type="dxa"/>
              <w:bottom w:w="65" w:type="dxa"/>
              <w:right w:w="80" w:type="dxa"/>
            </w:tcMar>
          </w:tcPr>
          <w:p w14:paraId="19B83E67" w14:textId="77777777" w:rsidR="00C94B1E" w:rsidRDefault="0043317A">
            <w:pPr>
              <w:snapToGrid w:val="0"/>
              <w:spacing w:after="0" w:line="240" w:lineRule="exact"/>
            </w:pPr>
            <w:r>
              <w:rPr>
                <w:sz w:val="18"/>
              </w:rPr>
              <w:t>FR03</w:t>
            </w:r>
          </w:p>
        </w:tc>
        <w:tc>
          <w:tcPr>
            <w:tcW w:w="3898" w:type="dxa"/>
            <w:tcMar>
              <w:top w:w="65" w:type="dxa"/>
              <w:left w:w="80" w:type="dxa"/>
              <w:bottom w:w="65" w:type="dxa"/>
              <w:right w:w="80" w:type="dxa"/>
            </w:tcMar>
          </w:tcPr>
          <w:p w14:paraId="4C3EB6C1" w14:textId="77777777" w:rsidR="00C94B1E" w:rsidRDefault="0043317A">
            <w:pPr>
              <w:snapToGrid w:val="0"/>
              <w:spacing w:after="0" w:line="240" w:lineRule="exact"/>
            </w:pPr>
            <w:proofErr w:type="spellStart"/>
            <w:r>
              <w:rPr>
                <w:sz w:val="18"/>
              </w:rPr>
              <w:t>长文本与文档处理</w:t>
            </w:r>
            <w:proofErr w:type="spellEnd"/>
          </w:p>
        </w:tc>
        <w:tc>
          <w:tcPr>
            <w:tcW w:w="999" w:type="dxa"/>
            <w:tcMar>
              <w:top w:w="65" w:type="dxa"/>
              <w:left w:w="80" w:type="dxa"/>
              <w:bottom w:w="65" w:type="dxa"/>
              <w:right w:w="80" w:type="dxa"/>
            </w:tcMar>
          </w:tcPr>
          <w:p w14:paraId="1CF5F2F1"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2275BF73" w14:textId="77777777" w:rsidR="00C94B1E" w:rsidRDefault="0043317A">
            <w:pPr>
              <w:snapToGrid w:val="0"/>
              <w:spacing w:after="0" w:line="240" w:lineRule="exact"/>
            </w:pPr>
            <w:proofErr w:type="spellStart"/>
            <w:r>
              <w:rPr>
                <w:sz w:val="18"/>
              </w:rPr>
              <w:t>大内容后台处理</w:t>
            </w:r>
            <w:proofErr w:type="spellEnd"/>
          </w:p>
        </w:tc>
      </w:tr>
      <w:tr w:rsidR="00C94B1E" w14:paraId="4DB3450B" w14:textId="77777777">
        <w:trPr>
          <w:cantSplit/>
        </w:trPr>
        <w:tc>
          <w:tcPr>
            <w:tcW w:w="999" w:type="dxa"/>
            <w:tcMar>
              <w:top w:w="65" w:type="dxa"/>
              <w:left w:w="80" w:type="dxa"/>
              <w:bottom w:w="65" w:type="dxa"/>
              <w:right w:w="80" w:type="dxa"/>
            </w:tcMar>
          </w:tcPr>
          <w:p w14:paraId="66CBF7EB" w14:textId="77777777" w:rsidR="00C94B1E" w:rsidRDefault="0043317A">
            <w:pPr>
              <w:snapToGrid w:val="0"/>
              <w:spacing w:after="0" w:line="240" w:lineRule="exact"/>
            </w:pPr>
            <w:r>
              <w:rPr>
                <w:sz w:val="18"/>
              </w:rPr>
              <w:t>FR04</w:t>
            </w:r>
          </w:p>
        </w:tc>
        <w:tc>
          <w:tcPr>
            <w:tcW w:w="3898" w:type="dxa"/>
            <w:tcMar>
              <w:top w:w="65" w:type="dxa"/>
              <w:left w:w="80" w:type="dxa"/>
              <w:bottom w:w="65" w:type="dxa"/>
              <w:right w:w="80" w:type="dxa"/>
            </w:tcMar>
          </w:tcPr>
          <w:p w14:paraId="39F2D6B3" w14:textId="77777777" w:rsidR="00C94B1E" w:rsidRDefault="0043317A">
            <w:pPr>
              <w:snapToGrid w:val="0"/>
              <w:spacing w:after="0" w:line="240" w:lineRule="exact"/>
            </w:pPr>
            <w:proofErr w:type="spellStart"/>
            <w:r>
              <w:rPr>
                <w:sz w:val="18"/>
              </w:rPr>
              <w:t>记忆分类与生命周期</w:t>
            </w:r>
            <w:proofErr w:type="spellEnd"/>
          </w:p>
        </w:tc>
        <w:tc>
          <w:tcPr>
            <w:tcW w:w="999" w:type="dxa"/>
            <w:tcMar>
              <w:top w:w="65" w:type="dxa"/>
              <w:left w:w="80" w:type="dxa"/>
              <w:bottom w:w="65" w:type="dxa"/>
              <w:right w:w="80" w:type="dxa"/>
            </w:tcMar>
          </w:tcPr>
          <w:p w14:paraId="3423732F"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4F06A9F7" w14:textId="77777777" w:rsidR="00C94B1E" w:rsidRDefault="0043317A">
            <w:pPr>
              <w:snapToGrid w:val="0"/>
              <w:spacing w:after="0" w:line="240" w:lineRule="exact"/>
              <w:rPr>
                <w:lang w:eastAsia="zh-CN"/>
              </w:rPr>
            </w:pPr>
            <w:r>
              <w:rPr>
                <w:sz w:val="18"/>
                <w:lang w:eastAsia="zh-CN"/>
              </w:rPr>
              <w:t>组织内容并管理有效性</w:t>
            </w:r>
          </w:p>
        </w:tc>
      </w:tr>
      <w:tr w:rsidR="00C94B1E" w14:paraId="742E21BB" w14:textId="77777777">
        <w:trPr>
          <w:cantSplit/>
        </w:trPr>
        <w:tc>
          <w:tcPr>
            <w:tcW w:w="999" w:type="dxa"/>
            <w:tcMar>
              <w:top w:w="65" w:type="dxa"/>
              <w:left w:w="80" w:type="dxa"/>
              <w:bottom w:w="65" w:type="dxa"/>
              <w:right w:w="80" w:type="dxa"/>
            </w:tcMar>
          </w:tcPr>
          <w:p w14:paraId="716C8871" w14:textId="77777777" w:rsidR="00C94B1E" w:rsidRDefault="0043317A">
            <w:pPr>
              <w:snapToGrid w:val="0"/>
              <w:spacing w:after="0" w:line="240" w:lineRule="exact"/>
            </w:pPr>
            <w:r>
              <w:rPr>
                <w:sz w:val="18"/>
              </w:rPr>
              <w:t>FR05</w:t>
            </w:r>
          </w:p>
        </w:tc>
        <w:tc>
          <w:tcPr>
            <w:tcW w:w="3898" w:type="dxa"/>
            <w:tcMar>
              <w:top w:w="65" w:type="dxa"/>
              <w:left w:w="80" w:type="dxa"/>
              <w:bottom w:w="65" w:type="dxa"/>
              <w:right w:w="80" w:type="dxa"/>
            </w:tcMar>
          </w:tcPr>
          <w:p w14:paraId="6BBB41E5" w14:textId="77777777" w:rsidR="00C94B1E" w:rsidRDefault="0043317A">
            <w:pPr>
              <w:snapToGrid w:val="0"/>
              <w:spacing w:after="0" w:line="240" w:lineRule="exact"/>
            </w:pPr>
            <w:proofErr w:type="spellStart"/>
            <w:r>
              <w:rPr>
                <w:sz w:val="18"/>
              </w:rPr>
              <w:t>稳定事实与更正冲突</w:t>
            </w:r>
            <w:proofErr w:type="spellEnd"/>
          </w:p>
        </w:tc>
        <w:tc>
          <w:tcPr>
            <w:tcW w:w="999" w:type="dxa"/>
            <w:tcMar>
              <w:top w:w="65" w:type="dxa"/>
              <w:left w:w="80" w:type="dxa"/>
              <w:bottom w:w="65" w:type="dxa"/>
              <w:right w:w="80" w:type="dxa"/>
            </w:tcMar>
          </w:tcPr>
          <w:p w14:paraId="09DBEF4C"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5577E8E3" w14:textId="77777777" w:rsidR="00C94B1E" w:rsidRDefault="0043317A">
            <w:pPr>
              <w:snapToGrid w:val="0"/>
              <w:spacing w:after="0" w:line="240" w:lineRule="exact"/>
            </w:pPr>
            <w:proofErr w:type="spellStart"/>
            <w:r>
              <w:rPr>
                <w:sz w:val="18"/>
              </w:rPr>
              <w:t>长期事实形成与更新</w:t>
            </w:r>
            <w:proofErr w:type="spellEnd"/>
          </w:p>
        </w:tc>
      </w:tr>
      <w:tr w:rsidR="00C94B1E" w14:paraId="6A291220" w14:textId="77777777">
        <w:trPr>
          <w:cantSplit/>
        </w:trPr>
        <w:tc>
          <w:tcPr>
            <w:tcW w:w="999" w:type="dxa"/>
            <w:tcMar>
              <w:top w:w="65" w:type="dxa"/>
              <w:left w:w="80" w:type="dxa"/>
              <w:bottom w:w="65" w:type="dxa"/>
              <w:right w:w="80" w:type="dxa"/>
            </w:tcMar>
          </w:tcPr>
          <w:p w14:paraId="28D0F7E6" w14:textId="77777777" w:rsidR="00C94B1E" w:rsidRDefault="0043317A">
            <w:pPr>
              <w:snapToGrid w:val="0"/>
              <w:spacing w:after="0" w:line="240" w:lineRule="exact"/>
            </w:pPr>
            <w:r>
              <w:rPr>
                <w:sz w:val="18"/>
              </w:rPr>
              <w:t>FR06</w:t>
            </w:r>
          </w:p>
        </w:tc>
        <w:tc>
          <w:tcPr>
            <w:tcW w:w="3898" w:type="dxa"/>
            <w:tcMar>
              <w:top w:w="65" w:type="dxa"/>
              <w:left w:w="80" w:type="dxa"/>
              <w:bottom w:w="65" w:type="dxa"/>
              <w:right w:w="80" w:type="dxa"/>
            </w:tcMar>
          </w:tcPr>
          <w:p w14:paraId="73C2FADC" w14:textId="77777777" w:rsidR="00C94B1E" w:rsidRDefault="0043317A">
            <w:pPr>
              <w:snapToGrid w:val="0"/>
              <w:spacing w:after="0" w:line="240" w:lineRule="exact"/>
            </w:pPr>
            <w:proofErr w:type="spellStart"/>
            <w:r>
              <w:rPr>
                <w:sz w:val="18"/>
              </w:rPr>
              <w:t>内容提纯与压缩</w:t>
            </w:r>
            <w:proofErr w:type="spellEnd"/>
          </w:p>
        </w:tc>
        <w:tc>
          <w:tcPr>
            <w:tcW w:w="999" w:type="dxa"/>
            <w:tcMar>
              <w:top w:w="65" w:type="dxa"/>
              <w:left w:w="80" w:type="dxa"/>
              <w:bottom w:w="65" w:type="dxa"/>
              <w:right w:w="80" w:type="dxa"/>
            </w:tcMar>
          </w:tcPr>
          <w:p w14:paraId="1A1EAEA1"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261E0EC3" w14:textId="77777777" w:rsidR="00C94B1E" w:rsidRDefault="0043317A">
            <w:pPr>
              <w:snapToGrid w:val="0"/>
              <w:spacing w:after="0" w:line="240" w:lineRule="exact"/>
              <w:rPr>
                <w:lang w:eastAsia="zh-CN"/>
              </w:rPr>
            </w:pPr>
            <w:r>
              <w:rPr>
                <w:sz w:val="18"/>
                <w:lang w:eastAsia="zh-CN"/>
              </w:rPr>
              <w:t>降低长期保存和使用成本</w:t>
            </w:r>
          </w:p>
        </w:tc>
      </w:tr>
      <w:tr w:rsidR="00C94B1E" w14:paraId="135DBB41" w14:textId="77777777">
        <w:trPr>
          <w:cantSplit/>
        </w:trPr>
        <w:tc>
          <w:tcPr>
            <w:tcW w:w="999" w:type="dxa"/>
            <w:tcMar>
              <w:top w:w="65" w:type="dxa"/>
              <w:left w:w="80" w:type="dxa"/>
              <w:bottom w:w="65" w:type="dxa"/>
              <w:right w:w="80" w:type="dxa"/>
            </w:tcMar>
          </w:tcPr>
          <w:p w14:paraId="44A933CF" w14:textId="77777777" w:rsidR="00C94B1E" w:rsidRDefault="0043317A">
            <w:pPr>
              <w:snapToGrid w:val="0"/>
              <w:spacing w:after="0" w:line="240" w:lineRule="exact"/>
            </w:pPr>
            <w:r>
              <w:rPr>
                <w:sz w:val="18"/>
              </w:rPr>
              <w:t>FR07</w:t>
            </w:r>
          </w:p>
        </w:tc>
        <w:tc>
          <w:tcPr>
            <w:tcW w:w="3898" w:type="dxa"/>
            <w:tcMar>
              <w:top w:w="65" w:type="dxa"/>
              <w:left w:w="80" w:type="dxa"/>
              <w:bottom w:w="65" w:type="dxa"/>
              <w:right w:w="80" w:type="dxa"/>
            </w:tcMar>
          </w:tcPr>
          <w:p w14:paraId="2A357267" w14:textId="77777777" w:rsidR="00C94B1E" w:rsidRDefault="0043317A">
            <w:pPr>
              <w:snapToGrid w:val="0"/>
              <w:spacing w:after="0" w:line="240" w:lineRule="exact"/>
            </w:pPr>
            <w:proofErr w:type="spellStart"/>
            <w:r>
              <w:rPr>
                <w:sz w:val="18"/>
              </w:rPr>
              <w:t>长期检索就绪</w:t>
            </w:r>
            <w:proofErr w:type="spellEnd"/>
          </w:p>
        </w:tc>
        <w:tc>
          <w:tcPr>
            <w:tcW w:w="999" w:type="dxa"/>
            <w:tcMar>
              <w:top w:w="65" w:type="dxa"/>
              <w:left w:w="80" w:type="dxa"/>
              <w:bottom w:w="65" w:type="dxa"/>
              <w:right w:w="80" w:type="dxa"/>
            </w:tcMar>
          </w:tcPr>
          <w:p w14:paraId="5F72A9F7"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4CEF4CAF" w14:textId="77777777" w:rsidR="00C94B1E" w:rsidRDefault="0043317A">
            <w:pPr>
              <w:snapToGrid w:val="0"/>
              <w:spacing w:after="0" w:line="240" w:lineRule="exact"/>
            </w:pPr>
            <w:proofErr w:type="spellStart"/>
            <w:r>
              <w:rPr>
                <w:sz w:val="18"/>
              </w:rPr>
              <w:t>内容进入可检索范围</w:t>
            </w:r>
            <w:proofErr w:type="spellEnd"/>
          </w:p>
        </w:tc>
      </w:tr>
      <w:tr w:rsidR="00C94B1E" w14:paraId="6B127D6D" w14:textId="77777777">
        <w:trPr>
          <w:cantSplit/>
        </w:trPr>
        <w:tc>
          <w:tcPr>
            <w:tcW w:w="999" w:type="dxa"/>
            <w:tcMar>
              <w:top w:w="65" w:type="dxa"/>
              <w:left w:w="80" w:type="dxa"/>
              <w:bottom w:w="65" w:type="dxa"/>
              <w:right w:w="80" w:type="dxa"/>
            </w:tcMar>
          </w:tcPr>
          <w:p w14:paraId="0DE572C0" w14:textId="77777777" w:rsidR="00C94B1E" w:rsidRDefault="0043317A">
            <w:pPr>
              <w:snapToGrid w:val="0"/>
              <w:spacing w:after="0" w:line="240" w:lineRule="exact"/>
            </w:pPr>
            <w:r>
              <w:rPr>
                <w:sz w:val="18"/>
              </w:rPr>
              <w:t>FR08</w:t>
            </w:r>
          </w:p>
        </w:tc>
        <w:tc>
          <w:tcPr>
            <w:tcW w:w="3898" w:type="dxa"/>
            <w:tcMar>
              <w:top w:w="65" w:type="dxa"/>
              <w:left w:w="80" w:type="dxa"/>
              <w:bottom w:w="65" w:type="dxa"/>
              <w:right w:w="80" w:type="dxa"/>
            </w:tcMar>
          </w:tcPr>
          <w:p w14:paraId="366FE3D3" w14:textId="77777777" w:rsidR="00C94B1E" w:rsidRDefault="0043317A">
            <w:pPr>
              <w:snapToGrid w:val="0"/>
              <w:spacing w:after="0" w:line="240" w:lineRule="exact"/>
            </w:pPr>
            <w:proofErr w:type="spellStart"/>
            <w:r>
              <w:rPr>
                <w:sz w:val="18"/>
              </w:rPr>
              <w:t>选择并查询记忆来源</w:t>
            </w:r>
            <w:proofErr w:type="spellEnd"/>
          </w:p>
        </w:tc>
        <w:tc>
          <w:tcPr>
            <w:tcW w:w="999" w:type="dxa"/>
            <w:tcMar>
              <w:top w:w="65" w:type="dxa"/>
              <w:left w:w="80" w:type="dxa"/>
              <w:bottom w:w="65" w:type="dxa"/>
              <w:right w:w="80" w:type="dxa"/>
            </w:tcMar>
          </w:tcPr>
          <w:p w14:paraId="7D83F8B4"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4AE9168A" w14:textId="77777777" w:rsidR="00C94B1E" w:rsidRDefault="0043317A">
            <w:pPr>
              <w:snapToGrid w:val="0"/>
              <w:spacing w:after="0" w:line="240" w:lineRule="exact"/>
            </w:pPr>
            <w:proofErr w:type="spellStart"/>
            <w:r>
              <w:rPr>
                <w:sz w:val="18"/>
              </w:rPr>
              <w:t>召回当前与历史内容</w:t>
            </w:r>
            <w:proofErr w:type="spellEnd"/>
          </w:p>
        </w:tc>
      </w:tr>
      <w:tr w:rsidR="00C94B1E" w14:paraId="22990D31" w14:textId="77777777">
        <w:trPr>
          <w:cantSplit/>
        </w:trPr>
        <w:tc>
          <w:tcPr>
            <w:tcW w:w="999" w:type="dxa"/>
            <w:tcMar>
              <w:top w:w="65" w:type="dxa"/>
              <w:left w:w="80" w:type="dxa"/>
              <w:bottom w:w="65" w:type="dxa"/>
              <w:right w:w="80" w:type="dxa"/>
            </w:tcMar>
          </w:tcPr>
          <w:p w14:paraId="3F62C1DF" w14:textId="77777777" w:rsidR="00C94B1E" w:rsidRDefault="0043317A">
            <w:pPr>
              <w:snapToGrid w:val="0"/>
              <w:spacing w:after="0" w:line="240" w:lineRule="exact"/>
            </w:pPr>
            <w:r>
              <w:rPr>
                <w:sz w:val="18"/>
              </w:rPr>
              <w:t>FR09</w:t>
            </w:r>
          </w:p>
        </w:tc>
        <w:tc>
          <w:tcPr>
            <w:tcW w:w="3898" w:type="dxa"/>
            <w:tcMar>
              <w:top w:w="65" w:type="dxa"/>
              <w:left w:w="80" w:type="dxa"/>
              <w:bottom w:w="65" w:type="dxa"/>
              <w:right w:w="80" w:type="dxa"/>
            </w:tcMar>
          </w:tcPr>
          <w:p w14:paraId="4AB46AD8" w14:textId="77777777" w:rsidR="00C94B1E" w:rsidRDefault="0043317A">
            <w:pPr>
              <w:snapToGrid w:val="0"/>
              <w:spacing w:after="0" w:line="240" w:lineRule="exact"/>
            </w:pPr>
            <w:proofErr w:type="spellStart"/>
            <w:r>
              <w:rPr>
                <w:sz w:val="18"/>
              </w:rPr>
              <w:t>排序去重与冲突表达</w:t>
            </w:r>
            <w:proofErr w:type="spellEnd"/>
          </w:p>
        </w:tc>
        <w:tc>
          <w:tcPr>
            <w:tcW w:w="999" w:type="dxa"/>
            <w:tcMar>
              <w:top w:w="65" w:type="dxa"/>
              <w:left w:w="80" w:type="dxa"/>
              <w:bottom w:w="65" w:type="dxa"/>
              <w:right w:w="80" w:type="dxa"/>
            </w:tcMar>
          </w:tcPr>
          <w:p w14:paraId="0673AA5A"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1E5AF5EB" w14:textId="77777777" w:rsidR="00C94B1E" w:rsidRDefault="0043317A">
            <w:pPr>
              <w:snapToGrid w:val="0"/>
              <w:spacing w:after="0" w:line="240" w:lineRule="exact"/>
              <w:rPr>
                <w:lang w:eastAsia="zh-CN"/>
              </w:rPr>
            </w:pPr>
            <w:r>
              <w:rPr>
                <w:sz w:val="18"/>
                <w:lang w:eastAsia="zh-CN"/>
              </w:rPr>
              <w:t>选择适合当前问题的材料</w:t>
            </w:r>
          </w:p>
        </w:tc>
      </w:tr>
      <w:tr w:rsidR="00C94B1E" w14:paraId="7261F643" w14:textId="77777777">
        <w:trPr>
          <w:cantSplit/>
        </w:trPr>
        <w:tc>
          <w:tcPr>
            <w:tcW w:w="999" w:type="dxa"/>
            <w:tcMar>
              <w:top w:w="65" w:type="dxa"/>
              <w:left w:w="80" w:type="dxa"/>
              <w:bottom w:w="65" w:type="dxa"/>
              <w:right w:w="80" w:type="dxa"/>
            </w:tcMar>
          </w:tcPr>
          <w:p w14:paraId="649BDBF4" w14:textId="77777777" w:rsidR="00C94B1E" w:rsidRDefault="0043317A">
            <w:pPr>
              <w:snapToGrid w:val="0"/>
              <w:spacing w:after="0" w:line="240" w:lineRule="exact"/>
            </w:pPr>
            <w:r>
              <w:rPr>
                <w:sz w:val="18"/>
              </w:rPr>
              <w:t>FR10</w:t>
            </w:r>
          </w:p>
        </w:tc>
        <w:tc>
          <w:tcPr>
            <w:tcW w:w="3898" w:type="dxa"/>
            <w:tcMar>
              <w:top w:w="65" w:type="dxa"/>
              <w:left w:w="80" w:type="dxa"/>
              <w:bottom w:w="65" w:type="dxa"/>
              <w:right w:w="80" w:type="dxa"/>
            </w:tcMar>
          </w:tcPr>
          <w:p w14:paraId="4A520099" w14:textId="77777777" w:rsidR="00C94B1E" w:rsidRDefault="0043317A">
            <w:pPr>
              <w:snapToGrid w:val="0"/>
              <w:spacing w:after="0" w:line="240" w:lineRule="exact"/>
            </w:pPr>
            <w:proofErr w:type="spellStart"/>
            <w:r>
              <w:rPr>
                <w:sz w:val="18"/>
              </w:rPr>
              <w:t>组装并交付上下文</w:t>
            </w:r>
            <w:proofErr w:type="spellEnd"/>
          </w:p>
        </w:tc>
        <w:tc>
          <w:tcPr>
            <w:tcW w:w="999" w:type="dxa"/>
            <w:tcMar>
              <w:top w:w="65" w:type="dxa"/>
              <w:left w:w="80" w:type="dxa"/>
              <w:bottom w:w="65" w:type="dxa"/>
              <w:right w:w="80" w:type="dxa"/>
            </w:tcMar>
          </w:tcPr>
          <w:p w14:paraId="46EDC912"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2B478910" w14:textId="77777777" w:rsidR="00C94B1E" w:rsidRDefault="0043317A">
            <w:pPr>
              <w:snapToGrid w:val="0"/>
              <w:spacing w:after="0" w:line="240" w:lineRule="exact"/>
            </w:pPr>
            <w:proofErr w:type="spellStart"/>
            <w:r>
              <w:rPr>
                <w:sz w:val="18"/>
              </w:rPr>
              <w:t>长度控制与结果返回</w:t>
            </w:r>
            <w:proofErr w:type="spellEnd"/>
          </w:p>
        </w:tc>
      </w:tr>
      <w:tr w:rsidR="00C94B1E" w14:paraId="07ED59FC" w14:textId="77777777">
        <w:trPr>
          <w:cantSplit/>
        </w:trPr>
        <w:tc>
          <w:tcPr>
            <w:tcW w:w="999" w:type="dxa"/>
            <w:tcMar>
              <w:top w:w="65" w:type="dxa"/>
              <w:left w:w="80" w:type="dxa"/>
              <w:bottom w:w="65" w:type="dxa"/>
              <w:right w:w="80" w:type="dxa"/>
            </w:tcMar>
          </w:tcPr>
          <w:p w14:paraId="3331652C" w14:textId="77777777" w:rsidR="00C94B1E" w:rsidRDefault="0043317A">
            <w:pPr>
              <w:snapToGrid w:val="0"/>
              <w:spacing w:after="0" w:line="240" w:lineRule="exact"/>
            </w:pPr>
            <w:r>
              <w:rPr>
                <w:sz w:val="18"/>
              </w:rPr>
              <w:t>FR11</w:t>
            </w:r>
          </w:p>
        </w:tc>
        <w:tc>
          <w:tcPr>
            <w:tcW w:w="3898" w:type="dxa"/>
            <w:tcMar>
              <w:top w:w="65" w:type="dxa"/>
              <w:left w:w="80" w:type="dxa"/>
              <w:bottom w:w="65" w:type="dxa"/>
              <w:right w:w="80" w:type="dxa"/>
            </w:tcMar>
          </w:tcPr>
          <w:p w14:paraId="09031424" w14:textId="77777777" w:rsidR="00C94B1E" w:rsidRDefault="0043317A">
            <w:pPr>
              <w:snapToGrid w:val="0"/>
              <w:spacing w:after="0" w:line="240" w:lineRule="exact"/>
              <w:rPr>
                <w:lang w:eastAsia="zh-CN"/>
              </w:rPr>
            </w:pPr>
            <w:r>
              <w:rPr>
                <w:sz w:val="18"/>
                <w:lang w:eastAsia="zh-CN"/>
              </w:rPr>
              <w:t>查询处理与再次获取结果</w:t>
            </w:r>
          </w:p>
        </w:tc>
        <w:tc>
          <w:tcPr>
            <w:tcW w:w="999" w:type="dxa"/>
            <w:tcMar>
              <w:top w:w="65" w:type="dxa"/>
              <w:left w:w="80" w:type="dxa"/>
              <w:bottom w:w="65" w:type="dxa"/>
              <w:right w:w="80" w:type="dxa"/>
            </w:tcMar>
          </w:tcPr>
          <w:p w14:paraId="562863AC"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668498F8" w14:textId="77777777" w:rsidR="00C94B1E" w:rsidRDefault="0043317A">
            <w:pPr>
              <w:snapToGrid w:val="0"/>
              <w:spacing w:after="0" w:line="240" w:lineRule="exact"/>
            </w:pPr>
            <w:proofErr w:type="spellStart"/>
            <w:r>
              <w:rPr>
                <w:sz w:val="18"/>
              </w:rPr>
              <w:t>异步跟进与中断恢复</w:t>
            </w:r>
            <w:proofErr w:type="spellEnd"/>
          </w:p>
        </w:tc>
      </w:tr>
      <w:tr w:rsidR="00C94B1E" w14:paraId="3FA0C2C0" w14:textId="77777777">
        <w:trPr>
          <w:cantSplit/>
        </w:trPr>
        <w:tc>
          <w:tcPr>
            <w:tcW w:w="999" w:type="dxa"/>
            <w:tcMar>
              <w:top w:w="65" w:type="dxa"/>
              <w:left w:w="80" w:type="dxa"/>
              <w:bottom w:w="65" w:type="dxa"/>
              <w:right w:w="80" w:type="dxa"/>
            </w:tcMar>
          </w:tcPr>
          <w:p w14:paraId="37A1BDA3" w14:textId="77777777" w:rsidR="00C94B1E" w:rsidRDefault="0043317A">
            <w:pPr>
              <w:snapToGrid w:val="0"/>
              <w:spacing w:after="0" w:line="240" w:lineRule="exact"/>
            </w:pPr>
            <w:r>
              <w:rPr>
                <w:sz w:val="18"/>
              </w:rPr>
              <w:t>FR12</w:t>
            </w:r>
          </w:p>
        </w:tc>
        <w:tc>
          <w:tcPr>
            <w:tcW w:w="3898" w:type="dxa"/>
            <w:tcMar>
              <w:top w:w="65" w:type="dxa"/>
              <w:left w:w="80" w:type="dxa"/>
              <w:bottom w:w="65" w:type="dxa"/>
              <w:right w:w="80" w:type="dxa"/>
            </w:tcMar>
          </w:tcPr>
          <w:p w14:paraId="52F4ECAE" w14:textId="77777777" w:rsidR="00C94B1E" w:rsidRDefault="0043317A">
            <w:pPr>
              <w:snapToGrid w:val="0"/>
              <w:spacing w:after="0" w:line="240" w:lineRule="exact"/>
            </w:pPr>
            <w:proofErr w:type="spellStart"/>
            <w:r>
              <w:rPr>
                <w:sz w:val="18"/>
              </w:rPr>
              <w:t>记录访问与使用反馈</w:t>
            </w:r>
            <w:proofErr w:type="spellEnd"/>
          </w:p>
        </w:tc>
        <w:tc>
          <w:tcPr>
            <w:tcW w:w="999" w:type="dxa"/>
            <w:tcMar>
              <w:top w:w="65" w:type="dxa"/>
              <w:left w:w="80" w:type="dxa"/>
              <w:bottom w:w="65" w:type="dxa"/>
              <w:right w:w="80" w:type="dxa"/>
            </w:tcMar>
          </w:tcPr>
          <w:p w14:paraId="1928C095"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4B70C0C9" w14:textId="77777777" w:rsidR="00C94B1E" w:rsidRDefault="0043317A">
            <w:pPr>
              <w:snapToGrid w:val="0"/>
              <w:spacing w:after="0" w:line="240" w:lineRule="exact"/>
            </w:pPr>
            <w:proofErr w:type="spellStart"/>
            <w:r>
              <w:rPr>
                <w:sz w:val="18"/>
              </w:rPr>
              <w:t>使用事实回流</w:t>
            </w:r>
            <w:proofErr w:type="spellEnd"/>
          </w:p>
        </w:tc>
      </w:tr>
      <w:tr w:rsidR="00C94B1E" w14:paraId="232B2854" w14:textId="77777777">
        <w:trPr>
          <w:cantSplit/>
        </w:trPr>
        <w:tc>
          <w:tcPr>
            <w:tcW w:w="999" w:type="dxa"/>
            <w:tcMar>
              <w:top w:w="65" w:type="dxa"/>
              <w:left w:w="80" w:type="dxa"/>
              <w:bottom w:w="65" w:type="dxa"/>
              <w:right w:w="80" w:type="dxa"/>
            </w:tcMar>
          </w:tcPr>
          <w:p w14:paraId="155C1087" w14:textId="77777777" w:rsidR="00C94B1E" w:rsidRDefault="0043317A">
            <w:pPr>
              <w:snapToGrid w:val="0"/>
              <w:spacing w:after="0" w:line="240" w:lineRule="exact"/>
            </w:pPr>
            <w:r>
              <w:rPr>
                <w:sz w:val="18"/>
              </w:rPr>
              <w:t>FR13</w:t>
            </w:r>
          </w:p>
        </w:tc>
        <w:tc>
          <w:tcPr>
            <w:tcW w:w="3898" w:type="dxa"/>
            <w:tcMar>
              <w:top w:w="65" w:type="dxa"/>
              <w:left w:w="80" w:type="dxa"/>
              <w:bottom w:w="65" w:type="dxa"/>
              <w:right w:w="80" w:type="dxa"/>
            </w:tcMar>
          </w:tcPr>
          <w:p w14:paraId="07F2B72E" w14:textId="77777777" w:rsidR="00C94B1E" w:rsidRDefault="0043317A">
            <w:pPr>
              <w:snapToGrid w:val="0"/>
              <w:spacing w:after="0" w:line="240" w:lineRule="exact"/>
            </w:pPr>
            <w:proofErr w:type="spellStart"/>
            <w:r>
              <w:rPr>
                <w:sz w:val="18"/>
              </w:rPr>
              <w:t>自动调度判断</w:t>
            </w:r>
            <w:proofErr w:type="spellEnd"/>
          </w:p>
        </w:tc>
        <w:tc>
          <w:tcPr>
            <w:tcW w:w="999" w:type="dxa"/>
            <w:tcMar>
              <w:top w:w="65" w:type="dxa"/>
              <w:left w:w="80" w:type="dxa"/>
              <w:bottom w:w="65" w:type="dxa"/>
              <w:right w:w="80" w:type="dxa"/>
            </w:tcMar>
          </w:tcPr>
          <w:p w14:paraId="056A12AB"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515ACB04" w14:textId="77777777" w:rsidR="00C94B1E" w:rsidRDefault="0043317A">
            <w:pPr>
              <w:snapToGrid w:val="0"/>
              <w:spacing w:after="0" w:line="240" w:lineRule="exact"/>
            </w:pPr>
            <w:proofErr w:type="spellStart"/>
            <w:r>
              <w:rPr>
                <w:sz w:val="18"/>
              </w:rPr>
              <w:t>决定后续访问准备</w:t>
            </w:r>
            <w:proofErr w:type="spellEnd"/>
          </w:p>
        </w:tc>
      </w:tr>
      <w:tr w:rsidR="00C94B1E" w14:paraId="4221D5E2" w14:textId="77777777">
        <w:trPr>
          <w:cantSplit/>
        </w:trPr>
        <w:tc>
          <w:tcPr>
            <w:tcW w:w="999" w:type="dxa"/>
            <w:tcMar>
              <w:top w:w="65" w:type="dxa"/>
              <w:left w:w="80" w:type="dxa"/>
              <w:bottom w:w="65" w:type="dxa"/>
              <w:right w:w="80" w:type="dxa"/>
            </w:tcMar>
          </w:tcPr>
          <w:p w14:paraId="49B6EA1E" w14:textId="77777777" w:rsidR="00C94B1E" w:rsidRDefault="0043317A">
            <w:pPr>
              <w:snapToGrid w:val="0"/>
              <w:spacing w:after="0" w:line="240" w:lineRule="exact"/>
            </w:pPr>
            <w:r>
              <w:rPr>
                <w:sz w:val="18"/>
              </w:rPr>
              <w:t>FR14</w:t>
            </w:r>
          </w:p>
        </w:tc>
        <w:tc>
          <w:tcPr>
            <w:tcW w:w="3898" w:type="dxa"/>
            <w:tcMar>
              <w:top w:w="65" w:type="dxa"/>
              <w:left w:w="80" w:type="dxa"/>
              <w:bottom w:w="65" w:type="dxa"/>
              <w:right w:w="80" w:type="dxa"/>
            </w:tcMar>
          </w:tcPr>
          <w:p w14:paraId="0940654E" w14:textId="77777777" w:rsidR="00C94B1E" w:rsidRDefault="0043317A">
            <w:pPr>
              <w:snapToGrid w:val="0"/>
              <w:spacing w:after="0" w:line="240" w:lineRule="exact"/>
            </w:pPr>
            <w:proofErr w:type="spellStart"/>
            <w:r>
              <w:rPr>
                <w:sz w:val="18"/>
              </w:rPr>
              <w:t>执行调整与结果确认</w:t>
            </w:r>
            <w:proofErr w:type="spellEnd"/>
          </w:p>
        </w:tc>
        <w:tc>
          <w:tcPr>
            <w:tcW w:w="999" w:type="dxa"/>
            <w:tcMar>
              <w:top w:w="65" w:type="dxa"/>
              <w:left w:w="80" w:type="dxa"/>
              <w:bottom w:w="65" w:type="dxa"/>
              <w:right w:w="80" w:type="dxa"/>
            </w:tcMar>
          </w:tcPr>
          <w:p w14:paraId="067B241A"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3D24A6DA" w14:textId="77777777" w:rsidR="00C94B1E" w:rsidRDefault="0043317A">
            <w:pPr>
              <w:snapToGrid w:val="0"/>
              <w:spacing w:after="0" w:line="240" w:lineRule="exact"/>
            </w:pPr>
            <w:proofErr w:type="spellStart"/>
            <w:r>
              <w:rPr>
                <w:sz w:val="18"/>
              </w:rPr>
              <w:t>使调度实际生效</w:t>
            </w:r>
            <w:proofErr w:type="spellEnd"/>
          </w:p>
        </w:tc>
      </w:tr>
      <w:tr w:rsidR="00C94B1E" w14:paraId="65F2DEC8" w14:textId="77777777">
        <w:trPr>
          <w:cantSplit/>
        </w:trPr>
        <w:tc>
          <w:tcPr>
            <w:tcW w:w="999" w:type="dxa"/>
            <w:tcMar>
              <w:top w:w="65" w:type="dxa"/>
              <w:left w:w="80" w:type="dxa"/>
              <w:bottom w:w="65" w:type="dxa"/>
              <w:right w:w="80" w:type="dxa"/>
            </w:tcMar>
          </w:tcPr>
          <w:p w14:paraId="27170D07" w14:textId="77777777" w:rsidR="00C94B1E" w:rsidRDefault="0043317A">
            <w:pPr>
              <w:snapToGrid w:val="0"/>
              <w:spacing w:after="0" w:line="240" w:lineRule="exact"/>
            </w:pPr>
            <w:r>
              <w:rPr>
                <w:sz w:val="18"/>
              </w:rPr>
              <w:t>FR15</w:t>
            </w:r>
          </w:p>
        </w:tc>
        <w:tc>
          <w:tcPr>
            <w:tcW w:w="3898" w:type="dxa"/>
            <w:tcMar>
              <w:top w:w="65" w:type="dxa"/>
              <w:left w:w="80" w:type="dxa"/>
              <w:bottom w:w="65" w:type="dxa"/>
              <w:right w:w="80" w:type="dxa"/>
            </w:tcMar>
          </w:tcPr>
          <w:p w14:paraId="3A5B9BC9" w14:textId="77777777" w:rsidR="00C94B1E" w:rsidRDefault="0043317A">
            <w:pPr>
              <w:snapToGrid w:val="0"/>
              <w:spacing w:after="0" w:line="240" w:lineRule="exact"/>
            </w:pPr>
            <w:proofErr w:type="spellStart"/>
            <w:r>
              <w:rPr>
                <w:sz w:val="18"/>
              </w:rPr>
              <w:t>人工控制与运行模式</w:t>
            </w:r>
            <w:proofErr w:type="spellEnd"/>
          </w:p>
        </w:tc>
        <w:tc>
          <w:tcPr>
            <w:tcW w:w="999" w:type="dxa"/>
            <w:tcMar>
              <w:top w:w="65" w:type="dxa"/>
              <w:left w:w="80" w:type="dxa"/>
              <w:bottom w:w="65" w:type="dxa"/>
              <w:right w:w="80" w:type="dxa"/>
            </w:tcMar>
          </w:tcPr>
          <w:p w14:paraId="67744A7B"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735A3011" w14:textId="77777777" w:rsidR="00C94B1E" w:rsidRDefault="0043317A">
            <w:pPr>
              <w:snapToGrid w:val="0"/>
              <w:spacing w:after="0" w:line="240" w:lineRule="exact"/>
            </w:pPr>
            <w:proofErr w:type="spellStart"/>
            <w:r>
              <w:rPr>
                <w:sz w:val="18"/>
              </w:rPr>
              <w:t>管理自动化行为</w:t>
            </w:r>
            <w:proofErr w:type="spellEnd"/>
          </w:p>
        </w:tc>
      </w:tr>
      <w:tr w:rsidR="00C94B1E" w14:paraId="25CB9AC3" w14:textId="77777777">
        <w:trPr>
          <w:cantSplit/>
        </w:trPr>
        <w:tc>
          <w:tcPr>
            <w:tcW w:w="999" w:type="dxa"/>
            <w:tcMar>
              <w:top w:w="65" w:type="dxa"/>
              <w:left w:w="80" w:type="dxa"/>
              <w:bottom w:w="65" w:type="dxa"/>
              <w:right w:w="80" w:type="dxa"/>
            </w:tcMar>
          </w:tcPr>
          <w:p w14:paraId="315979FF" w14:textId="77777777" w:rsidR="00C94B1E" w:rsidRDefault="0043317A">
            <w:pPr>
              <w:snapToGrid w:val="0"/>
              <w:spacing w:after="0" w:line="240" w:lineRule="exact"/>
            </w:pPr>
            <w:r>
              <w:rPr>
                <w:sz w:val="18"/>
              </w:rPr>
              <w:t>FR16</w:t>
            </w:r>
          </w:p>
        </w:tc>
        <w:tc>
          <w:tcPr>
            <w:tcW w:w="3898" w:type="dxa"/>
            <w:tcMar>
              <w:top w:w="65" w:type="dxa"/>
              <w:left w:w="80" w:type="dxa"/>
              <w:bottom w:w="65" w:type="dxa"/>
              <w:right w:w="80" w:type="dxa"/>
            </w:tcMar>
          </w:tcPr>
          <w:p w14:paraId="50A9EF39" w14:textId="77777777" w:rsidR="00C94B1E" w:rsidRDefault="0043317A">
            <w:pPr>
              <w:snapToGrid w:val="0"/>
              <w:spacing w:after="0" w:line="240" w:lineRule="exact"/>
            </w:pPr>
            <w:proofErr w:type="spellStart"/>
            <w:r>
              <w:rPr>
                <w:sz w:val="18"/>
              </w:rPr>
              <w:t>预测访问与预热</w:t>
            </w:r>
            <w:proofErr w:type="spellEnd"/>
          </w:p>
        </w:tc>
        <w:tc>
          <w:tcPr>
            <w:tcW w:w="999" w:type="dxa"/>
            <w:tcMar>
              <w:top w:w="65" w:type="dxa"/>
              <w:left w:w="80" w:type="dxa"/>
              <w:bottom w:w="65" w:type="dxa"/>
              <w:right w:w="80" w:type="dxa"/>
            </w:tcMar>
          </w:tcPr>
          <w:p w14:paraId="224B3167" w14:textId="77777777" w:rsidR="00C94B1E" w:rsidRDefault="0043317A">
            <w:pPr>
              <w:snapToGrid w:val="0"/>
              <w:spacing w:after="0" w:line="240" w:lineRule="exact"/>
            </w:pPr>
            <w:r>
              <w:rPr>
                <w:sz w:val="18"/>
              </w:rPr>
              <w:t>P1</w:t>
            </w:r>
          </w:p>
        </w:tc>
        <w:tc>
          <w:tcPr>
            <w:tcW w:w="4098" w:type="dxa"/>
            <w:tcMar>
              <w:top w:w="65" w:type="dxa"/>
              <w:left w:w="80" w:type="dxa"/>
              <w:bottom w:w="65" w:type="dxa"/>
              <w:right w:w="80" w:type="dxa"/>
            </w:tcMar>
          </w:tcPr>
          <w:p w14:paraId="39B31223" w14:textId="77777777" w:rsidR="00C94B1E" w:rsidRDefault="0043317A">
            <w:pPr>
              <w:snapToGrid w:val="0"/>
              <w:spacing w:after="0" w:line="240" w:lineRule="exact"/>
              <w:rPr>
                <w:lang w:eastAsia="zh-CN"/>
              </w:rPr>
            </w:pPr>
            <w:r>
              <w:rPr>
                <w:sz w:val="18"/>
                <w:lang w:eastAsia="zh-CN"/>
              </w:rPr>
              <w:t>提前准备可能需要的内容</w:t>
            </w:r>
          </w:p>
        </w:tc>
      </w:tr>
      <w:tr w:rsidR="00C94B1E" w14:paraId="073A8C46" w14:textId="77777777">
        <w:trPr>
          <w:cantSplit/>
        </w:trPr>
        <w:tc>
          <w:tcPr>
            <w:tcW w:w="999" w:type="dxa"/>
            <w:tcMar>
              <w:top w:w="65" w:type="dxa"/>
              <w:left w:w="80" w:type="dxa"/>
              <w:bottom w:w="65" w:type="dxa"/>
              <w:right w:w="80" w:type="dxa"/>
            </w:tcMar>
          </w:tcPr>
          <w:p w14:paraId="0EFD00B6" w14:textId="77777777" w:rsidR="00C94B1E" w:rsidRDefault="0043317A">
            <w:pPr>
              <w:snapToGrid w:val="0"/>
              <w:spacing w:after="0" w:line="240" w:lineRule="exact"/>
            </w:pPr>
            <w:r>
              <w:rPr>
                <w:sz w:val="18"/>
              </w:rPr>
              <w:t>FR17</w:t>
            </w:r>
          </w:p>
        </w:tc>
        <w:tc>
          <w:tcPr>
            <w:tcW w:w="3898" w:type="dxa"/>
            <w:tcMar>
              <w:top w:w="65" w:type="dxa"/>
              <w:left w:w="80" w:type="dxa"/>
              <w:bottom w:w="65" w:type="dxa"/>
              <w:right w:w="80" w:type="dxa"/>
            </w:tcMar>
          </w:tcPr>
          <w:p w14:paraId="1B10FFBD" w14:textId="77777777" w:rsidR="00C94B1E" w:rsidRDefault="0043317A">
            <w:pPr>
              <w:snapToGrid w:val="0"/>
              <w:spacing w:after="0" w:line="240" w:lineRule="exact"/>
            </w:pPr>
            <w:proofErr w:type="spellStart"/>
            <w:r>
              <w:rPr>
                <w:sz w:val="18"/>
              </w:rPr>
              <w:t>删除与使用阻断</w:t>
            </w:r>
            <w:proofErr w:type="spellEnd"/>
          </w:p>
        </w:tc>
        <w:tc>
          <w:tcPr>
            <w:tcW w:w="999" w:type="dxa"/>
            <w:tcMar>
              <w:top w:w="65" w:type="dxa"/>
              <w:left w:w="80" w:type="dxa"/>
              <w:bottom w:w="65" w:type="dxa"/>
              <w:right w:w="80" w:type="dxa"/>
            </w:tcMar>
          </w:tcPr>
          <w:p w14:paraId="762FC348"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2163A841" w14:textId="77777777" w:rsidR="00C94B1E" w:rsidRDefault="0043317A">
            <w:pPr>
              <w:snapToGrid w:val="0"/>
              <w:spacing w:after="0" w:line="240" w:lineRule="exact"/>
            </w:pPr>
            <w:proofErr w:type="spellStart"/>
            <w:r>
              <w:rPr>
                <w:sz w:val="18"/>
              </w:rPr>
              <w:t>内容退出后续使用</w:t>
            </w:r>
            <w:proofErr w:type="spellEnd"/>
          </w:p>
        </w:tc>
      </w:tr>
      <w:tr w:rsidR="00C94B1E" w14:paraId="7896453C" w14:textId="77777777">
        <w:trPr>
          <w:cantSplit/>
        </w:trPr>
        <w:tc>
          <w:tcPr>
            <w:tcW w:w="999" w:type="dxa"/>
            <w:tcMar>
              <w:top w:w="65" w:type="dxa"/>
              <w:left w:w="80" w:type="dxa"/>
              <w:bottom w:w="65" w:type="dxa"/>
              <w:right w:w="80" w:type="dxa"/>
            </w:tcMar>
          </w:tcPr>
          <w:p w14:paraId="6C2417EB" w14:textId="77777777" w:rsidR="00C94B1E" w:rsidRDefault="0043317A">
            <w:pPr>
              <w:snapToGrid w:val="0"/>
              <w:spacing w:after="0" w:line="240" w:lineRule="exact"/>
            </w:pPr>
            <w:r>
              <w:rPr>
                <w:sz w:val="18"/>
              </w:rPr>
              <w:t>FR18</w:t>
            </w:r>
          </w:p>
        </w:tc>
        <w:tc>
          <w:tcPr>
            <w:tcW w:w="3898" w:type="dxa"/>
            <w:tcMar>
              <w:top w:w="65" w:type="dxa"/>
              <w:left w:w="80" w:type="dxa"/>
              <w:bottom w:w="65" w:type="dxa"/>
              <w:right w:w="80" w:type="dxa"/>
            </w:tcMar>
          </w:tcPr>
          <w:p w14:paraId="3FB67EF1" w14:textId="77777777" w:rsidR="00C94B1E" w:rsidRDefault="0043317A">
            <w:pPr>
              <w:snapToGrid w:val="0"/>
              <w:spacing w:after="0" w:line="240" w:lineRule="exact"/>
            </w:pPr>
            <w:proofErr w:type="spellStart"/>
            <w:r>
              <w:rPr>
                <w:sz w:val="18"/>
              </w:rPr>
              <w:t>运行查询与异常恢复</w:t>
            </w:r>
            <w:proofErr w:type="spellEnd"/>
          </w:p>
        </w:tc>
        <w:tc>
          <w:tcPr>
            <w:tcW w:w="999" w:type="dxa"/>
            <w:tcMar>
              <w:top w:w="65" w:type="dxa"/>
              <w:left w:w="80" w:type="dxa"/>
              <w:bottom w:w="65" w:type="dxa"/>
              <w:right w:w="80" w:type="dxa"/>
            </w:tcMar>
          </w:tcPr>
          <w:p w14:paraId="5730C508" w14:textId="77777777" w:rsidR="00C94B1E" w:rsidRDefault="0043317A">
            <w:pPr>
              <w:snapToGrid w:val="0"/>
              <w:spacing w:after="0" w:line="240" w:lineRule="exact"/>
            </w:pPr>
            <w:r>
              <w:rPr>
                <w:sz w:val="18"/>
              </w:rPr>
              <w:t>P0</w:t>
            </w:r>
          </w:p>
        </w:tc>
        <w:tc>
          <w:tcPr>
            <w:tcW w:w="4098" w:type="dxa"/>
            <w:tcMar>
              <w:top w:w="65" w:type="dxa"/>
              <w:left w:w="80" w:type="dxa"/>
              <w:bottom w:w="65" w:type="dxa"/>
              <w:right w:w="80" w:type="dxa"/>
            </w:tcMar>
          </w:tcPr>
          <w:p w14:paraId="0503A9D0" w14:textId="77777777" w:rsidR="00C94B1E" w:rsidRDefault="0043317A">
            <w:pPr>
              <w:snapToGrid w:val="0"/>
              <w:spacing w:after="0" w:line="240" w:lineRule="exact"/>
              <w:rPr>
                <w:lang w:eastAsia="zh-CN"/>
              </w:rPr>
            </w:pPr>
            <w:r>
              <w:rPr>
                <w:sz w:val="18"/>
                <w:lang w:eastAsia="zh-CN"/>
              </w:rPr>
              <w:t>保持持续可用与可解释</w:t>
            </w:r>
          </w:p>
        </w:tc>
      </w:tr>
    </w:tbl>
    <w:p w14:paraId="37EB033C" w14:textId="77777777" w:rsidR="00C94B1E" w:rsidRDefault="0043317A">
      <w:pPr>
        <w:rPr>
          <w:lang w:eastAsia="zh-CN"/>
        </w:rPr>
      </w:pPr>
      <w:r>
        <w:rPr>
          <w:lang w:eastAsia="zh-CN"/>
        </w:rPr>
        <w:t>每项验收以用户能够观察到的业务结果为依据。具体接口字段、内部状态转换和测试执行步骤由相应规格承接，不能改变本章定义的完成条件。</w:t>
      </w:r>
    </w:p>
    <w:p w14:paraId="4DE7F920" w14:textId="77777777" w:rsidR="00C94B1E" w:rsidRDefault="0043317A">
      <w:pPr>
        <w:pStyle w:val="21"/>
        <w:pageBreakBefore/>
        <w:rPr>
          <w:lang w:eastAsia="zh-CN"/>
        </w:rPr>
      </w:pPr>
      <w:r>
        <w:rPr>
          <w:lang w:eastAsia="zh-CN"/>
        </w:rPr>
        <w:lastRenderedPageBreak/>
        <w:t xml:space="preserve">7.2 FR01 </w:t>
      </w:r>
      <w:r>
        <w:rPr>
          <w:lang w:eastAsia="zh-CN"/>
        </w:rPr>
        <w:t>保存事件与任务信息</w:t>
      </w:r>
    </w:p>
    <w:p w14:paraId="574D22C8" w14:textId="77777777" w:rsidR="00C94B1E" w:rsidRDefault="0043317A">
      <w:pPr>
        <w:pStyle w:val="31"/>
        <w:rPr>
          <w:lang w:eastAsia="zh-CN"/>
        </w:rPr>
      </w:pPr>
      <w:r>
        <w:rPr>
          <w:lang w:eastAsia="zh-CN"/>
        </w:rPr>
        <w:t>目标与触发</w:t>
      </w:r>
    </w:p>
    <w:p w14:paraId="453C2A8C" w14:textId="77777777" w:rsidR="00C94B1E" w:rsidRDefault="0043317A">
      <w:pPr>
        <w:rPr>
          <w:lang w:eastAsia="zh-CN"/>
        </w:rPr>
      </w:pPr>
      <w:r>
        <w:rPr>
          <w:lang w:eastAsia="zh-CN"/>
        </w:rPr>
        <w:t>当应用产生新的对话事件、工具结果、业务经历或任务状态时，将其保存为可查询、可持续管理的记忆。优先级</w:t>
      </w:r>
      <w:r>
        <w:rPr>
          <w:lang w:eastAsia="zh-CN"/>
        </w:rPr>
        <w:t>P0</w:t>
      </w:r>
      <w:r>
        <w:rPr>
          <w:lang w:eastAsia="zh-CN"/>
        </w:rPr>
        <w:t>。</w:t>
      </w:r>
    </w:p>
    <w:p w14:paraId="3039192C" w14:textId="77777777" w:rsidR="00C94B1E" w:rsidRDefault="0043317A">
      <w:pPr>
        <w:pStyle w:val="31"/>
        <w:rPr>
          <w:lang w:eastAsia="zh-CN"/>
        </w:rPr>
      </w:pPr>
      <w:r>
        <w:rPr>
          <w:lang w:eastAsia="zh-CN"/>
        </w:rPr>
        <w:t>处理规则</w:t>
      </w:r>
    </w:p>
    <w:p w14:paraId="19877E6F" w14:textId="77777777" w:rsidR="00C94B1E" w:rsidRDefault="0043317A">
      <w:pPr>
        <w:rPr>
          <w:lang w:eastAsia="zh-CN"/>
        </w:rPr>
      </w:pPr>
      <w:r>
        <w:rPr>
          <w:lang w:eastAsia="zh-CN"/>
        </w:rPr>
        <w:t>应用提交内容、来源和所属范围。</w:t>
      </w:r>
      <w:r>
        <w:rPr>
          <w:lang w:eastAsia="zh-CN"/>
        </w:rPr>
        <w:t>P3</w:t>
      </w:r>
      <w:r>
        <w:rPr>
          <w:lang w:eastAsia="zh-CN"/>
        </w:rPr>
        <w:t>校验调用身份、允许的范围以及必要信息；只有内容与其来源已可靠保存，才返回已保存结果。知道某个对象编号不代表有权读取或修改它。</w:t>
      </w:r>
    </w:p>
    <w:p w14:paraId="7E0A2CCE" w14:textId="77777777" w:rsidR="00C94B1E" w:rsidRDefault="0043317A">
      <w:pPr>
        <w:rPr>
          <w:lang w:eastAsia="zh-CN"/>
        </w:rPr>
      </w:pPr>
      <w:r>
        <w:rPr>
          <w:lang w:eastAsia="zh-CN"/>
        </w:rPr>
        <w:t>每条记忆具有稳定身份，后续更正、删除、查询和使用记录能够定位同一业务对象。内容发生变化时保留有效版本及新旧关系，使应用能够理解当前使用的是哪一份信息。</w:t>
      </w:r>
    </w:p>
    <w:p w14:paraId="6765DBC9" w14:textId="77777777" w:rsidR="00C94B1E" w:rsidRDefault="0043317A">
      <w:pPr>
        <w:rPr>
          <w:lang w:eastAsia="zh-CN"/>
        </w:rPr>
      </w:pPr>
      <w:r>
        <w:rPr>
          <w:lang w:eastAsia="zh-CN"/>
        </w:rPr>
        <w:t>保存和长期处理分别表达。短内容保存后可进入适用的当前使用路径；需要后台加工的内容返回处理引用。后台尚未完成不能被展示为</w:t>
      </w:r>
      <w:r>
        <w:rPr>
          <w:lang w:eastAsia="zh-CN"/>
        </w:rPr>
        <w:t>“</w:t>
      </w:r>
      <w:r>
        <w:rPr>
          <w:lang w:eastAsia="zh-CN"/>
        </w:rPr>
        <w:t>已可长期检索</w:t>
      </w:r>
      <w:r>
        <w:rPr>
          <w:lang w:eastAsia="zh-CN"/>
        </w:rPr>
        <w:t>”</w:t>
      </w:r>
      <w:r>
        <w:rPr>
          <w:lang w:eastAsia="zh-CN"/>
        </w:rPr>
        <w:t>，后台失败也不能抹去已经确认保存的原内容。</w:t>
      </w:r>
    </w:p>
    <w:p w14:paraId="49AD9F16"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2171E1C2" w14:textId="77777777">
        <w:trPr>
          <w:cantSplit/>
          <w:tblHeader/>
        </w:trPr>
        <w:tc>
          <w:tcPr>
            <w:tcW w:w="2798" w:type="dxa"/>
            <w:shd w:val="clear" w:color="auto" w:fill="ECEFF2"/>
            <w:tcMar>
              <w:top w:w="65" w:type="dxa"/>
              <w:left w:w="80" w:type="dxa"/>
              <w:bottom w:w="65" w:type="dxa"/>
              <w:right w:w="80" w:type="dxa"/>
            </w:tcMar>
          </w:tcPr>
          <w:p w14:paraId="24BCEC81" w14:textId="77777777" w:rsidR="00C94B1E" w:rsidRDefault="0043317A">
            <w:pPr>
              <w:keepNext/>
              <w:snapToGrid w:val="0"/>
              <w:spacing w:after="0" w:line="240" w:lineRule="exact"/>
            </w:pPr>
            <w:proofErr w:type="spellStart"/>
            <w:r>
              <w:rPr>
                <w:b/>
                <w:sz w:val="18"/>
              </w:rPr>
              <w:t>情况</w:t>
            </w:r>
            <w:proofErr w:type="spellEnd"/>
          </w:p>
        </w:tc>
        <w:tc>
          <w:tcPr>
            <w:tcW w:w="7196" w:type="dxa"/>
            <w:shd w:val="clear" w:color="auto" w:fill="ECEFF2"/>
            <w:tcMar>
              <w:top w:w="65" w:type="dxa"/>
              <w:left w:w="80" w:type="dxa"/>
              <w:bottom w:w="65" w:type="dxa"/>
              <w:right w:w="80" w:type="dxa"/>
            </w:tcMar>
          </w:tcPr>
          <w:p w14:paraId="7EC9DEB6" w14:textId="77777777" w:rsidR="00C94B1E" w:rsidRDefault="0043317A">
            <w:pPr>
              <w:keepNext/>
              <w:snapToGrid w:val="0"/>
              <w:spacing w:after="0" w:line="240" w:lineRule="exact"/>
            </w:pPr>
            <w:proofErr w:type="spellStart"/>
            <w:r>
              <w:rPr>
                <w:b/>
                <w:sz w:val="18"/>
              </w:rPr>
              <w:t>应用获得的结果</w:t>
            </w:r>
            <w:proofErr w:type="spellEnd"/>
          </w:p>
        </w:tc>
      </w:tr>
      <w:tr w:rsidR="00C94B1E" w14:paraId="29219065" w14:textId="77777777">
        <w:trPr>
          <w:cantSplit/>
        </w:trPr>
        <w:tc>
          <w:tcPr>
            <w:tcW w:w="2798" w:type="dxa"/>
            <w:tcMar>
              <w:top w:w="65" w:type="dxa"/>
              <w:left w:w="80" w:type="dxa"/>
              <w:bottom w:w="65" w:type="dxa"/>
              <w:right w:w="80" w:type="dxa"/>
            </w:tcMar>
          </w:tcPr>
          <w:p w14:paraId="28EE89D9" w14:textId="77777777" w:rsidR="00C94B1E" w:rsidRDefault="0043317A">
            <w:pPr>
              <w:snapToGrid w:val="0"/>
              <w:spacing w:after="0" w:line="240" w:lineRule="exact"/>
            </w:pPr>
            <w:proofErr w:type="spellStart"/>
            <w:r>
              <w:rPr>
                <w:sz w:val="18"/>
              </w:rPr>
              <w:t>保存成功</w:t>
            </w:r>
            <w:proofErr w:type="spellEnd"/>
          </w:p>
        </w:tc>
        <w:tc>
          <w:tcPr>
            <w:tcW w:w="7196" w:type="dxa"/>
            <w:tcMar>
              <w:top w:w="65" w:type="dxa"/>
              <w:left w:w="80" w:type="dxa"/>
              <w:bottom w:w="65" w:type="dxa"/>
              <w:right w:w="80" w:type="dxa"/>
            </w:tcMar>
          </w:tcPr>
          <w:p w14:paraId="622B106A" w14:textId="77777777" w:rsidR="00C94B1E" w:rsidRDefault="0043317A">
            <w:pPr>
              <w:snapToGrid w:val="0"/>
              <w:spacing w:after="0" w:line="240" w:lineRule="exact"/>
              <w:rPr>
                <w:lang w:eastAsia="zh-CN"/>
              </w:rPr>
            </w:pPr>
            <w:r>
              <w:rPr>
                <w:sz w:val="18"/>
                <w:lang w:eastAsia="zh-CN"/>
              </w:rPr>
              <w:t>记忆引用、当前内容状态、所属范围和来源</w:t>
            </w:r>
          </w:p>
        </w:tc>
      </w:tr>
      <w:tr w:rsidR="00C94B1E" w14:paraId="64EE6C49" w14:textId="77777777">
        <w:trPr>
          <w:cantSplit/>
        </w:trPr>
        <w:tc>
          <w:tcPr>
            <w:tcW w:w="2798" w:type="dxa"/>
            <w:tcMar>
              <w:top w:w="65" w:type="dxa"/>
              <w:left w:w="80" w:type="dxa"/>
              <w:bottom w:w="65" w:type="dxa"/>
              <w:right w:w="80" w:type="dxa"/>
            </w:tcMar>
          </w:tcPr>
          <w:p w14:paraId="07AD3D06" w14:textId="77777777" w:rsidR="00C94B1E" w:rsidRDefault="0043317A">
            <w:pPr>
              <w:snapToGrid w:val="0"/>
              <w:spacing w:after="0" w:line="240" w:lineRule="exact"/>
            </w:pPr>
            <w:proofErr w:type="spellStart"/>
            <w:r>
              <w:rPr>
                <w:sz w:val="18"/>
              </w:rPr>
              <w:t>需要继续后台处理</w:t>
            </w:r>
            <w:proofErr w:type="spellEnd"/>
          </w:p>
        </w:tc>
        <w:tc>
          <w:tcPr>
            <w:tcW w:w="7196" w:type="dxa"/>
            <w:tcMar>
              <w:top w:w="65" w:type="dxa"/>
              <w:left w:w="80" w:type="dxa"/>
              <w:bottom w:w="65" w:type="dxa"/>
              <w:right w:w="80" w:type="dxa"/>
            </w:tcMar>
          </w:tcPr>
          <w:p w14:paraId="1C0AC9DA" w14:textId="77777777" w:rsidR="00C94B1E" w:rsidRDefault="0043317A">
            <w:pPr>
              <w:snapToGrid w:val="0"/>
              <w:spacing w:after="0" w:line="240" w:lineRule="exact"/>
              <w:rPr>
                <w:lang w:eastAsia="zh-CN"/>
              </w:rPr>
            </w:pPr>
            <w:r>
              <w:rPr>
                <w:sz w:val="18"/>
                <w:lang w:eastAsia="zh-CN"/>
              </w:rPr>
              <w:t>处理任务及尚未完成的阶段</w:t>
            </w:r>
          </w:p>
        </w:tc>
      </w:tr>
      <w:tr w:rsidR="00C94B1E" w14:paraId="3EBF9547" w14:textId="77777777">
        <w:trPr>
          <w:cantSplit/>
        </w:trPr>
        <w:tc>
          <w:tcPr>
            <w:tcW w:w="2798" w:type="dxa"/>
            <w:tcMar>
              <w:top w:w="65" w:type="dxa"/>
              <w:left w:w="80" w:type="dxa"/>
              <w:bottom w:w="65" w:type="dxa"/>
              <w:right w:w="80" w:type="dxa"/>
            </w:tcMar>
          </w:tcPr>
          <w:p w14:paraId="29BD2049" w14:textId="77777777" w:rsidR="00C94B1E" w:rsidRDefault="0043317A">
            <w:pPr>
              <w:snapToGrid w:val="0"/>
              <w:spacing w:after="0" w:line="240" w:lineRule="exact"/>
            </w:pPr>
            <w:proofErr w:type="spellStart"/>
            <w:r>
              <w:rPr>
                <w:sz w:val="18"/>
              </w:rPr>
              <w:t>原请求重复提交</w:t>
            </w:r>
            <w:proofErr w:type="spellEnd"/>
          </w:p>
        </w:tc>
        <w:tc>
          <w:tcPr>
            <w:tcW w:w="7196" w:type="dxa"/>
            <w:tcMar>
              <w:top w:w="65" w:type="dxa"/>
              <w:left w:w="80" w:type="dxa"/>
              <w:bottom w:w="65" w:type="dxa"/>
              <w:right w:w="80" w:type="dxa"/>
            </w:tcMar>
          </w:tcPr>
          <w:p w14:paraId="578C5C59" w14:textId="77777777" w:rsidR="00C94B1E" w:rsidRDefault="0043317A">
            <w:pPr>
              <w:snapToGrid w:val="0"/>
              <w:spacing w:after="0" w:line="240" w:lineRule="exact"/>
              <w:rPr>
                <w:lang w:eastAsia="zh-CN"/>
              </w:rPr>
            </w:pPr>
            <w:r>
              <w:rPr>
                <w:sz w:val="18"/>
                <w:lang w:eastAsia="zh-CN"/>
              </w:rPr>
              <w:t>可识别原结果，避免重复产生相同业务效果</w:t>
            </w:r>
          </w:p>
        </w:tc>
      </w:tr>
      <w:tr w:rsidR="00C94B1E" w14:paraId="5AC4D5CE" w14:textId="77777777">
        <w:trPr>
          <w:cantSplit/>
        </w:trPr>
        <w:tc>
          <w:tcPr>
            <w:tcW w:w="2798" w:type="dxa"/>
            <w:tcMar>
              <w:top w:w="65" w:type="dxa"/>
              <w:left w:w="80" w:type="dxa"/>
              <w:bottom w:w="65" w:type="dxa"/>
              <w:right w:w="80" w:type="dxa"/>
            </w:tcMar>
          </w:tcPr>
          <w:p w14:paraId="56CEA18E" w14:textId="77777777" w:rsidR="00C94B1E" w:rsidRDefault="0043317A">
            <w:pPr>
              <w:snapToGrid w:val="0"/>
              <w:spacing w:after="0" w:line="240" w:lineRule="exact"/>
            </w:pPr>
            <w:proofErr w:type="spellStart"/>
            <w:r>
              <w:rPr>
                <w:sz w:val="18"/>
              </w:rPr>
              <w:t>输入或权限不满足</w:t>
            </w:r>
            <w:proofErr w:type="spellEnd"/>
          </w:p>
        </w:tc>
        <w:tc>
          <w:tcPr>
            <w:tcW w:w="7196" w:type="dxa"/>
            <w:tcMar>
              <w:top w:w="65" w:type="dxa"/>
              <w:left w:w="80" w:type="dxa"/>
              <w:bottom w:w="65" w:type="dxa"/>
              <w:right w:w="80" w:type="dxa"/>
            </w:tcMar>
          </w:tcPr>
          <w:p w14:paraId="5018997B" w14:textId="77777777" w:rsidR="00C94B1E" w:rsidRDefault="0043317A">
            <w:pPr>
              <w:snapToGrid w:val="0"/>
              <w:spacing w:after="0" w:line="240" w:lineRule="exact"/>
              <w:rPr>
                <w:lang w:eastAsia="zh-CN"/>
              </w:rPr>
            </w:pPr>
            <w:r>
              <w:rPr>
                <w:sz w:val="18"/>
                <w:lang w:eastAsia="zh-CN"/>
              </w:rPr>
              <w:t>明确原因，不报告保存完成</w:t>
            </w:r>
          </w:p>
        </w:tc>
      </w:tr>
    </w:tbl>
    <w:p w14:paraId="4C4B1CAC" w14:textId="77777777" w:rsidR="00C94B1E" w:rsidRDefault="0043317A">
      <w:pPr>
        <w:pStyle w:val="31"/>
        <w:rPr>
          <w:lang w:eastAsia="zh-CN"/>
        </w:rPr>
      </w:pPr>
      <w:r>
        <w:rPr>
          <w:lang w:eastAsia="zh-CN"/>
        </w:rPr>
        <w:t>异常与降级</w:t>
      </w:r>
    </w:p>
    <w:p w14:paraId="7897CE58" w14:textId="77777777" w:rsidR="00C94B1E" w:rsidRDefault="0043317A">
      <w:pPr>
        <w:rPr>
          <w:lang w:eastAsia="zh-CN"/>
        </w:rPr>
      </w:pPr>
      <w:r>
        <w:rPr>
          <w:lang w:eastAsia="zh-CN"/>
        </w:rPr>
        <w:t>保存失败时应能区分输入问题、无权限和服务问题。应用未收到响应时，可以通过已经获得的操作信息查询原结果；如果无法确认是否保存，</w:t>
      </w:r>
      <w:r>
        <w:rPr>
          <w:lang w:eastAsia="zh-CN"/>
        </w:rPr>
        <w:t>P3</w:t>
      </w:r>
      <w:r>
        <w:rPr>
          <w:lang w:eastAsia="zh-CN"/>
        </w:rPr>
        <w:t>应明确说明结果不确定，不能直接诱导应用无限重复写入。</w:t>
      </w:r>
    </w:p>
    <w:p w14:paraId="72D3FA54" w14:textId="77777777" w:rsidR="00C94B1E" w:rsidRDefault="0043317A">
      <w:pPr>
        <w:pStyle w:val="31"/>
        <w:rPr>
          <w:lang w:eastAsia="zh-CN"/>
        </w:rPr>
      </w:pPr>
      <w:r>
        <w:rPr>
          <w:lang w:eastAsia="zh-CN"/>
        </w:rPr>
        <w:t>验收标准</w:t>
      </w:r>
    </w:p>
    <w:p w14:paraId="49376C2A" w14:textId="77777777" w:rsidR="00C94B1E" w:rsidRDefault="0043317A">
      <w:pPr>
        <w:rPr>
          <w:lang w:eastAsia="zh-CN"/>
        </w:rPr>
      </w:pPr>
      <w:r>
        <w:rPr>
          <w:lang w:eastAsia="zh-CN"/>
        </w:rPr>
        <w:t>应用在收到已保存后能够查询该记忆及来源；服务恢复后已经确认的内容不静默丢失。重复业务提交不会在具备重复识别条件时生成多份效果。越权请求被拒绝，长内容的保存结果与后续加工状态清楚区分。</w:t>
      </w:r>
    </w:p>
    <w:p w14:paraId="6E3D66A4" w14:textId="77777777" w:rsidR="00C94B1E" w:rsidRDefault="0043317A">
      <w:pPr>
        <w:pStyle w:val="21"/>
        <w:pageBreakBefore/>
        <w:rPr>
          <w:lang w:eastAsia="zh-CN"/>
        </w:rPr>
      </w:pPr>
      <w:r>
        <w:rPr>
          <w:lang w:eastAsia="zh-CN"/>
        </w:rPr>
        <w:lastRenderedPageBreak/>
        <w:t xml:space="preserve">7.3 FR02 </w:t>
      </w:r>
      <w:r>
        <w:rPr>
          <w:lang w:eastAsia="zh-CN"/>
        </w:rPr>
        <w:t>当前任务记忆</w:t>
      </w:r>
    </w:p>
    <w:p w14:paraId="4497842F" w14:textId="77777777" w:rsidR="00C94B1E" w:rsidRDefault="0043317A">
      <w:pPr>
        <w:pStyle w:val="31"/>
        <w:rPr>
          <w:lang w:eastAsia="zh-CN"/>
        </w:rPr>
      </w:pPr>
      <w:r>
        <w:rPr>
          <w:lang w:eastAsia="zh-CN"/>
        </w:rPr>
        <w:t>目标与触发</w:t>
      </w:r>
    </w:p>
    <w:p w14:paraId="03B6DA6A" w14:textId="77777777" w:rsidR="00C94B1E" w:rsidRDefault="0043317A">
      <w:pPr>
        <w:rPr>
          <w:lang w:eastAsia="zh-CN"/>
        </w:rPr>
      </w:pPr>
      <w:r>
        <w:rPr>
          <w:lang w:eastAsia="zh-CN"/>
        </w:rPr>
        <w:t>当应用连续执行同一会话或业务任务时，持续维护当前目标、约束、进度和必要中间结果，供下一轮快速使用。优先级</w:t>
      </w:r>
      <w:r>
        <w:rPr>
          <w:lang w:eastAsia="zh-CN"/>
        </w:rPr>
        <w:t>P0</w:t>
      </w:r>
      <w:r>
        <w:rPr>
          <w:lang w:eastAsia="zh-CN"/>
        </w:rPr>
        <w:t>。</w:t>
      </w:r>
    </w:p>
    <w:p w14:paraId="18E5D819" w14:textId="77777777" w:rsidR="00C94B1E" w:rsidRDefault="0043317A">
      <w:pPr>
        <w:pStyle w:val="31"/>
        <w:rPr>
          <w:lang w:eastAsia="zh-CN"/>
        </w:rPr>
      </w:pPr>
      <w:r>
        <w:rPr>
          <w:lang w:eastAsia="zh-CN"/>
        </w:rPr>
        <w:t>处理规则</w:t>
      </w:r>
    </w:p>
    <w:p w14:paraId="449FE46A" w14:textId="77777777" w:rsidR="00C94B1E" w:rsidRDefault="0043317A">
      <w:pPr>
        <w:rPr>
          <w:lang w:eastAsia="zh-CN"/>
        </w:rPr>
      </w:pPr>
      <w:r>
        <w:rPr>
          <w:lang w:eastAsia="zh-CN"/>
        </w:rPr>
        <w:t>当前记忆按用户、</w:t>
      </w:r>
      <w:r>
        <w:rPr>
          <w:lang w:eastAsia="zh-CN"/>
        </w:rPr>
        <w:t>Agent</w:t>
      </w:r>
      <w:r>
        <w:rPr>
          <w:lang w:eastAsia="zh-CN"/>
        </w:rPr>
        <w:t>、会话及业务任务的授权关系使用。应用提交新状态后，</w:t>
      </w:r>
      <w:r>
        <w:rPr>
          <w:lang w:eastAsia="zh-CN"/>
        </w:rPr>
        <w:t>P3</w:t>
      </w:r>
      <w:r>
        <w:rPr>
          <w:lang w:eastAsia="zh-CN"/>
        </w:rPr>
        <w:t>将有效更新反映到后续读取中；不能把另一任务的进度、工具结果或约束混入当前任务。</w:t>
      </w:r>
    </w:p>
    <w:p w14:paraId="450A8C3A" w14:textId="77777777" w:rsidR="00C94B1E" w:rsidRDefault="0043317A">
      <w:pPr>
        <w:rPr>
          <w:lang w:eastAsia="zh-CN"/>
        </w:rPr>
      </w:pPr>
      <w:r>
        <w:rPr>
          <w:lang w:eastAsia="zh-CN"/>
        </w:rPr>
        <w:t>当前记忆与长期加工可以并行推进。已经有效的当前状态无需等待文档提纯、压缩和长期检索准备全部完成。应用既可以只获取当前记忆，也可以把它与长期历史共同用于上下文。</w:t>
      </w:r>
    </w:p>
    <w:p w14:paraId="40B25F1E" w14:textId="77777777" w:rsidR="00C94B1E" w:rsidRDefault="0043317A">
      <w:pPr>
        <w:rPr>
          <w:lang w:eastAsia="zh-CN"/>
        </w:rPr>
      </w:pPr>
      <w:r>
        <w:rPr>
          <w:lang w:eastAsia="zh-CN"/>
        </w:rPr>
        <w:t>更正、替代、到期和删除会改变当前可用内容。用于加快访问的临时副本丢失时，</w:t>
      </w:r>
      <w:r>
        <w:rPr>
          <w:lang w:eastAsia="zh-CN"/>
        </w:rPr>
        <w:t>P3</w:t>
      </w:r>
      <w:r>
        <w:rPr>
          <w:lang w:eastAsia="zh-CN"/>
        </w:rPr>
        <w:t>应从已保存信息恢复适用内容；不能仅因为临时副本不可见就宣称记忆被业务删除。</w:t>
      </w:r>
    </w:p>
    <w:p w14:paraId="15F7D7C5"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31AA938C" w14:textId="77777777">
        <w:trPr>
          <w:cantSplit/>
          <w:tblHeader/>
        </w:trPr>
        <w:tc>
          <w:tcPr>
            <w:tcW w:w="2798" w:type="dxa"/>
            <w:shd w:val="clear" w:color="auto" w:fill="ECEFF2"/>
            <w:tcMar>
              <w:top w:w="65" w:type="dxa"/>
              <w:left w:w="80" w:type="dxa"/>
              <w:bottom w:w="65" w:type="dxa"/>
              <w:right w:w="80" w:type="dxa"/>
            </w:tcMar>
          </w:tcPr>
          <w:p w14:paraId="601D5A2F" w14:textId="77777777" w:rsidR="00C94B1E" w:rsidRDefault="0043317A">
            <w:pPr>
              <w:keepNext/>
              <w:snapToGrid w:val="0"/>
              <w:spacing w:after="0" w:line="240" w:lineRule="exact"/>
            </w:pPr>
            <w:proofErr w:type="spellStart"/>
            <w:r>
              <w:rPr>
                <w:b/>
                <w:sz w:val="18"/>
              </w:rPr>
              <w:t>使用场景</w:t>
            </w:r>
            <w:proofErr w:type="spellEnd"/>
          </w:p>
        </w:tc>
        <w:tc>
          <w:tcPr>
            <w:tcW w:w="7196" w:type="dxa"/>
            <w:shd w:val="clear" w:color="auto" w:fill="ECEFF2"/>
            <w:tcMar>
              <w:top w:w="65" w:type="dxa"/>
              <w:left w:w="80" w:type="dxa"/>
              <w:bottom w:w="65" w:type="dxa"/>
              <w:right w:w="80" w:type="dxa"/>
            </w:tcMar>
          </w:tcPr>
          <w:p w14:paraId="6119B110" w14:textId="77777777" w:rsidR="00C94B1E" w:rsidRDefault="0043317A">
            <w:pPr>
              <w:keepNext/>
              <w:snapToGrid w:val="0"/>
              <w:spacing w:after="0" w:line="240" w:lineRule="exact"/>
            </w:pPr>
            <w:proofErr w:type="spellStart"/>
            <w:r>
              <w:rPr>
                <w:b/>
                <w:sz w:val="18"/>
              </w:rPr>
              <w:t>应用看到什么</w:t>
            </w:r>
            <w:proofErr w:type="spellEnd"/>
          </w:p>
        </w:tc>
      </w:tr>
      <w:tr w:rsidR="00C94B1E" w14:paraId="7D764596" w14:textId="77777777">
        <w:trPr>
          <w:cantSplit/>
        </w:trPr>
        <w:tc>
          <w:tcPr>
            <w:tcW w:w="2798" w:type="dxa"/>
            <w:tcMar>
              <w:top w:w="65" w:type="dxa"/>
              <w:left w:w="80" w:type="dxa"/>
              <w:bottom w:w="65" w:type="dxa"/>
              <w:right w:w="80" w:type="dxa"/>
            </w:tcMar>
          </w:tcPr>
          <w:p w14:paraId="77EB2870" w14:textId="77777777" w:rsidR="00C94B1E" w:rsidRDefault="0043317A">
            <w:pPr>
              <w:snapToGrid w:val="0"/>
              <w:spacing w:after="0" w:line="240" w:lineRule="exact"/>
            </w:pPr>
            <w:proofErr w:type="spellStart"/>
            <w:r>
              <w:rPr>
                <w:sz w:val="18"/>
              </w:rPr>
              <w:t>正常连续任务</w:t>
            </w:r>
            <w:proofErr w:type="spellEnd"/>
          </w:p>
        </w:tc>
        <w:tc>
          <w:tcPr>
            <w:tcW w:w="7196" w:type="dxa"/>
            <w:tcMar>
              <w:top w:w="65" w:type="dxa"/>
              <w:left w:w="80" w:type="dxa"/>
              <w:bottom w:w="65" w:type="dxa"/>
              <w:right w:w="80" w:type="dxa"/>
            </w:tcMar>
          </w:tcPr>
          <w:p w14:paraId="137B54F0" w14:textId="77777777" w:rsidR="00C94B1E" w:rsidRDefault="0043317A">
            <w:pPr>
              <w:snapToGrid w:val="0"/>
              <w:spacing w:after="0" w:line="240" w:lineRule="exact"/>
              <w:rPr>
                <w:lang w:eastAsia="zh-CN"/>
              </w:rPr>
            </w:pPr>
            <w:r>
              <w:rPr>
                <w:sz w:val="18"/>
                <w:lang w:eastAsia="zh-CN"/>
              </w:rPr>
              <w:t>当前有效目标、约束和进度</w:t>
            </w:r>
          </w:p>
        </w:tc>
      </w:tr>
      <w:tr w:rsidR="00C94B1E" w14:paraId="7D46D2F7" w14:textId="77777777">
        <w:trPr>
          <w:cantSplit/>
        </w:trPr>
        <w:tc>
          <w:tcPr>
            <w:tcW w:w="2798" w:type="dxa"/>
            <w:tcMar>
              <w:top w:w="65" w:type="dxa"/>
              <w:left w:w="80" w:type="dxa"/>
              <w:bottom w:w="65" w:type="dxa"/>
              <w:right w:w="80" w:type="dxa"/>
            </w:tcMar>
          </w:tcPr>
          <w:p w14:paraId="3D5899DB" w14:textId="77777777" w:rsidR="00C94B1E" w:rsidRDefault="0043317A">
            <w:pPr>
              <w:snapToGrid w:val="0"/>
              <w:spacing w:after="0" w:line="240" w:lineRule="exact"/>
            </w:pPr>
            <w:proofErr w:type="spellStart"/>
            <w:r>
              <w:rPr>
                <w:sz w:val="18"/>
              </w:rPr>
              <w:t>状态已更新</w:t>
            </w:r>
            <w:proofErr w:type="spellEnd"/>
          </w:p>
        </w:tc>
        <w:tc>
          <w:tcPr>
            <w:tcW w:w="7196" w:type="dxa"/>
            <w:tcMar>
              <w:top w:w="65" w:type="dxa"/>
              <w:left w:w="80" w:type="dxa"/>
              <w:bottom w:w="65" w:type="dxa"/>
              <w:right w:w="80" w:type="dxa"/>
            </w:tcMar>
          </w:tcPr>
          <w:p w14:paraId="0B1344E6" w14:textId="77777777" w:rsidR="00C94B1E" w:rsidRDefault="0043317A">
            <w:pPr>
              <w:snapToGrid w:val="0"/>
              <w:spacing w:after="0" w:line="240" w:lineRule="exact"/>
              <w:rPr>
                <w:lang w:eastAsia="zh-CN"/>
              </w:rPr>
            </w:pPr>
            <w:r>
              <w:rPr>
                <w:sz w:val="18"/>
                <w:lang w:eastAsia="zh-CN"/>
              </w:rPr>
              <w:t>新状态及适用版本，旧状态不被当作当前事实</w:t>
            </w:r>
          </w:p>
        </w:tc>
      </w:tr>
      <w:tr w:rsidR="00C94B1E" w14:paraId="476A45FB" w14:textId="77777777">
        <w:trPr>
          <w:cantSplit/>
        </w:trPr>
        <w:tc>
          <w:tcPr>
            <w:tcW w:w="2798" w:type="dxa"/>
            <w:tcMar>
              <w:top w:w="65" w:type="dxa"/>
              <w:left w:w="80" w:type="dxa"/>
              <w:bottom w:w="65" w:type="dxa"/>
              <w:right w:w="80" w:type="dxa"/>
            </w:tcMar>
          </w:tcPr>
          <w:p w14:paraId="21183C67" w14:textId="77777777" w:rsidR="00C94B1E" w:rsidRDefault="0043317A">
            <w:pPr>
              <w:snapToGrid w:val="0"/>
              <w:spacing w:after="0" w:line="240" w:lineRule="exact"/>
            </w:pPr>
            <w:proofErr w:type="spellStart"/>
            <w:r>
              <w:rPr>
                <w:sz w:val="18"/>
              </w:rPr>
              <w:t>跨任务请求</w:t>
            </w:r>
            <w:proofErr w:type="spellEnd"/>
          </w:p>
        </w:tc>
        <w:tc>
          <w:tcPr>
            <w:tcW w:w="7196" w:type="dxa"/>
            <w:tcMar>
              <w:top w:w="65" w:type="dxa"/>
              <w:left w:w="80" w:type="dxa"/>
              <w:bottom w:w="65" w:type="dxa"/>
              <w:right w:w="80" w:type="dxa"/>
            </w:tcMar>
          </w:tcPr>
          <w:p w14:paraId="39D1F9D5" w14:textId="77777777" w:rsidR="00C94B1E" w:rsidRDefault="0043317A">
            <w:pPr>
              <w:snapToGrid w:val="0"/>
              <w:spacing w:after="0" w:line="240" w:lineRule="exact"/>
              <w:rPr>
                <w:lang w:eastAsia="zh-CN"/>
              </w:rPr>
            </w:pPr>
            <w:r>
              <w:rPr>
                <w:sz w:val="18"/>
                <w:lang w:eastAsia="zh-CN"/>
              </w:rPr>
              <w:t>仅返回本次被授权使用的内容</w:t>
            </w:r>
          </w:p>
        </w:tc>
      </w:tr>
      <w:tr w:rsidR="00C94B1E" w14:paraId="5AB14E87" w14:textId="77777777">
        <w:trPr>
          <w:cantSplit/>
        </w:trPr>
        <w:tc>
          <w:tcPr>
            <w:tcW w:w="2798" w:type="dxa"/>
            <w:tcMar>
              <w:top w:w="65" w:type="dxa"/>
              <w:left w:w="80" w:type="dxa"/>
              <w:bottom w:w="65" w:type="dxa"/>
              <w:right w:w="80" w:type="dxa"/>
            </w:tcMar>
          </w:tcPr>
          <w:p w14:paraId="530B93B6" w14:textId="77777777" w:rsidR="00C94B1E" w:rsidRDefault="0043317A">
            <w:pPr>
              <w:snapToGrid w:val="0"/>
              <w:spacing w:after="0" w:line="240" w:lineRule="exact"/>
            </w:pPr>
            <w:proofErr w:type="spellStart"/>
            <w:r>
              <w:rPr>
                <w:sz w:val="18"/>
              </w:rPr>
              <w:t>长期能力暂不可用</w:t>
            </w:r>
            <w:proofErr w:type="spellEnd"/>
          </w:p>
        </w:tc>
        <w:tc>
          <w:tcPr>
            <w:tcW w:w="7196" w:type="dxa"/>
            <w:tcMar>
              <w:top w:w="65" w:type="dxa"/>
              <w:left w:w="80" w:type="dxa"/>
              <w:bottom w:w="65" w:type="dxa"/>
              <w:right w:w="80" w:type="dxa"/>
            </w:tcMar>
          </w:tcPr>
          <w:p w14:paraId="7E2E8BAC" w14:textId="77777777" w:rsidR="00C94B1E" w:rsidRDefault="0043317A">
            <w:pPr>
              <w:snapToGrid w:val="0"/>
              <w:spacing w:after="0" w:line="240" w:lineRule="exact"/>
              <w:rPr>
                <w:lang w:eastAsia="zh-CN"/>
              </w:rPr>
            </w:pPr>
            <w:r>
              <w:rPr>
                <w:sz w:val="18"/>
                <w:lang w:eastAsia="zh-CN"/>
              </w:rPr>
              <w:t>独立有效的当前记忆仍可按请求条件使用</w:t>
            </w:r>
          </w:p>
        </w:tc>
      </w:tr>
    </w:tbl>
    <w:p w14:paraId="5F1E736C" w14:textId="77777777" w:rsidR="00C94B1E" w:rsidRDefault="0043317A">
      <w:pPr>
        <w:pStyle w:val="31"/>
        <w:rPr>
          <w:lang w:eastAsia="zh-CN"/>
        </w:rPr>
      </w:pPr>
      <w:r>
        <w:rPr>
          <w:lang w:eastAsia="zh-CN"/>
        </w:rPr>
        <w:t>异常与降级</w:t>
      </w:r>
    </w:p>
    <w:p w14:paraId="2E3EE308" w14:textId="77777777" w:rsidR="00C94B1E" w:rsidRDefault="0043317A">
      <w:pPr>
        <w:rPr>
          <w:lang w:eastAsia="zh-CN"/>
        </w:rPr>
      </w:pPr>
      <w:r>
        <w:rPr>
          <w:lang w:eastAsia="zh-CN"/>
        </w:rPr>
        <w:t>无法确认当前内容是否有效时，不应将过期副本作为可信状态返回。当前记忆自身不可用时给出明确影响；请求还包含其他来源时，由上下文整体规则决定是否仍能交付可信部分。</w:t>
      </w:r>
    </w:p>
    <w:p w14:paraId="3D9879DB" w14:textId="77777777" w:rsidR="00C94B1E" w:rsidRDefault="0043317A">
      <w:pPr>
        <w:pStyle w:val="31"/>
        <w:rPr>
          <w:lang w:eastAsia="zh-CN"/>
        </w:rPr>
      </w:pPr>
      <w:r>
        <w:rPr>
          <w:lang w:eastAsia="zh-CN"/>
        </w:rPr>
        <w:t>验收标准</w:t>
      </w:r>
    </w:p>
    <w:p w14:paraId="1D879922" w14:textId="77777777" w:rsidR="00C94B1E" w:rsidRDefault="0043317A">
      <w:pPr>
        <w:rPr>
          <w:lang w:eastAsia="zh-CN"/>
        </w:rPr>
      </w:pPr>
      <w:r>
        <w:rPr>
          <w:lang w:eastAsia="zh-CN"/>
        </w:rPr>
        <w:t>连续写入后下一轮可读取有效状态；会话与任务相互隔离；更正、到期及删除及时影响后续使用。长期加工故障不会无条件阻断当前记忆。核心读写端到端</w:t>
      </w:r>
      <w:r>
        <w:rPr>
          <w:lang w:eastAsia="zh-CN"/>
        </w:rPr>
        <w:t>P99</w:t>
      </w:r>
      <w:r>
        <w:rPr>
          <w:lang w:eastAsia="zh-CN"/>
        </w:rPr>
        <w:t>小于</w:t>
      </w:r>
      <w:r>
        <w:rPr>
          <w:lang w:eastAsia="zh-CN"/>
        </w:rPr>
        <w:t>10ms</w:t>
      </w:r>
      <w:r>
        <w:rPr>
          <w:lang w:eastAsia="zh-CN"/>
        </w:rPr>
        <w:t>，完整上下文构建另行评价。</w:t>
      </w:r>
    </w:p>
    <w:p w14:paraId="760A6745" w14:textId="77777777" w:rsidR="00C94B1E" w:rsidRDefault="0043317A">
      <w:pPr>
        <w:pStyle w:val="21"/>
        <w:pageBreakBefore/>
        <w:rPr>
          <w:lang w:eastAsia="zh-CN"/>
        </w:rPr>
      </w:pPr>
      <w:r>
        <w:rPr>
          <w:lang w:eastAsia="zh-CN"/>
        </w:rPr>
        <w:lastRenderedPageBreak/>
        <w:t xml:space="preserve">7.4 FR03 </w:t>
      </w:r>
      <w:r>
        <w:rPr>
          <w:lang w:eastAsia="zh-CN"/>
        </w:rPr>
        <w:t>长文本与文档处理</w:t>
      </w:r>
    </w:p>
    <w:p w14:paraId="0828AB92" w14:textId="77777777" w:rsidR="00C94B1E" w:rsidRDefault="0043317A">
      <w:pPr>
        <w:pStyle w:val="31"/>
        <w:rPr>
          <w:lang w:eastAsia="zh-CN"/>
        </w:rPr>
      </w:pPr>
      <w:r>
        <w:rPr>
          <w:lang w:eastAsia="zh-CN"/>
        </w:rPr>
        <w:t>目标与触发</w:t>
      </w:r>
    </w:p>
    <w:p w14:paraId="1B4AA9ED" w14:textId="77777777" w:rsidR="00C94B1E" w:rsidRDefault="0043317A">
      <w:pPr>
        <w:rPr>
          <w:lang w:eastAsia="zh-CN"/>
        </w:rPr>
      </w:pPr>
      <w:r>
        <w:rPr>
          <w:lang w:eastAsia="zh-CN"/>
        </w:rPr>
        <w:t>当应用提交无法在一次同步请求内完成处理的长文本或文档时，先可靠接收内容，再以可追踪的后台任务完成长期处理。优先级</w:t>
      </w:r>
      <w:r>
        <w:rPr>
          <w:lang w:eastAsia="zh-CN"/>
        </w:rPr>
        <w:t>P0</w:t>
      </w:r>
      <w:r>
        <w:rPr>
          <w:lang w:eastAsia="zh-CN"/>
        </w:rPr>
        <w:t>。</w:t>
      </w:r>
    </w:p>
    <w:p w14:paraId="1A65B12E" w14:textId="77777777" w:rsidR="00C94B1E" w:rsidRDefault="0043317A">
      <w:pPr>
        <w:pStyle w:val="31"/>
        <w:rPr>
          <w:lang w:eastAsia="zh-CN"/>
        </w:rPr>
      </w:pPr>
      <w:r>
        <w:rPr>
          <w:lang w:eastAsia="zh-CN"/>
        </w:rPr>
        <w:t>处理规则</w:t>
      </w:r>
    </w:p>
    <w:p w14:paraId="4A4B0182" w14:textId="77777777" w:rsidR="00C94B1E" w:rsidRDefault="0043317A">
      <w:pPr>
        <w:rPr>
          <w:lang w:eastAsia="zh-CN"/>
        </w:rPr>
      </w:pPr>
      <w:r>
        <w:rPr>
          <w:lang w:eastAsia="zh-CN"/>
        </w:rPr>
        <w:t>支持直接提交长文本和提交已经获准读取的文档引用。</w:t>
      </w:r>
      <w:r>
        <w:rPr>
          <w:lang w:eastAsia="zh-CN"/>
        </w:rPr>
        <w:t>P3</w:t>
      </w:r>
      <w:r>
        <w:rPr>
          <w:lang w:eastAsia="zh-CN"/>
        </w:rPr>
        <w:t>确认内容来源、所属范围和读取资格，避免把其他用户或任务的内容纳入当前记忆。文档引用应能确定所处理的内容版本。</w:t>
      </w:r>
    </w:p>
    <w:p w14:paraId="3A85C33A" w14:textId="77777777" w:rsidR="00C94B1E" w:rsidRDefault="0043317A">
      <w:pPr>
        <w:rPr>
          <w:lang w:eastAsia="zh-CN"/>
        </w:rPr>
      </w:pPr>
      <w:r>
        <w:rPr>
          <w:lang w:eastAsia="zh-CN"/>
        </w:rPr>
        <w:t>受理后向应用提供处理引用。任务显示正在等待、处理中、完成或失败，以及能够解释结果的当前阶段。内容拆分、整理、提纯和长期检索准备根据适用规则执行，不能只因任务开始运行就展示全部完成。</w:t>
      </w:r>
    </w:p>
    <w:p w14:paraId="389F4A3C" w14:textId="77777777" w:rsidR="00C94B1E" w:rsidRDefault="0043317A">
      <w:pPr>
        <w:rPr>
          <w:lang w:eastAsia="zh-CN"/>
        </w:rPr>
      </w:pPr>
      <w:r>
        <w:rPr>
          <w:lang w:eastAsia="zh-CN"/>
        </w:rPr>
        <w:t>文档处理中，已经独立可用的其他记忆仍可服务。处理完成后将合格结果关联到原文档和来源；应用无需为了获得结果重新上传同一内容。</w:t>
      </w:r>
    </w:p>
    <w:p w14:paraId="51EFA22F"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55EE2451" w14:textId="77777777">
        <w:trPr>
          <w:cantSplit/>
          <w:tblHeader/>
        </w:trPr>
        <w:tc>
          <w:tcPr>
            <w:tcW w:w="2798" w:type="dxa"/>
            <w:shd w:val="clear" w:color="auto" w:fill="ECEFF2"/>
            <w:tcMar>
              <w:top w:w="65" w:type="dxa"/>
              <w:left w:w="80" w:type="dxa"/>
              <w:bottom w:w="65" w:type="dxa"/>
              <w:right w:w="80" w:type="dxa"/>
            </w:tcMar>
          </w:tcPr>
          <w:p w14:paraId="712DBC5D" w14:textId="77777777" w:rsidR="00C94B1E" w:rsidRDefault="0043317A">
            <w:pPr>
              <w:keepNext/>
              <w:snapToGrid w:val="0"/>
              <w:spacing w:after="0" w:line="240" w:lineRule="exact"/>
            </w:pPr>
            <w:proofErr w:type="spellStart"/>
            <w:r>
              <w:rPr>
                <w:b/>
                <w:sz w:val="18"/>
              </w:rPr>
              <w:t>处理阶段</w:t>
            </w:r>
            <w:proofErr w:type="spellEnd"/>
          </w:p>
        </w:tc>
        <w:tc>
          <w:tcPr>
            <w:tcW w:w="7196" w:type="dxa"/>
            <w:shd w:val="clear" w:color="auto" w:fill="ECEFF2"/>
            <w:tcMar>
              <w:top w:w="65" w:type="dxa"/>
              <w:left w:w="80" w:type="dxa"/>
              <w:bottom w:w="65" w:type="dxa"/>
              <w:right w:w="80" w:type="dxa"/>
            </w:tcMar>
          </w:tcPr>
          <w:p w14:paraId="02A02D15" w14:textId="77777777" w:rsidR="00C94B1E" w:rsidRDefault="0043317A">
            <w:pPr>
              <w:keepNext/>
              <w:snapToGrid w:val="0"/>
              <w:spacing w:after="0" w:line="240" w:lineRule="exact"/>
            </w:pPr>
            <w:proofErr w:type="spellStart"/>
            <w:r>
              <w:rPr>
                <w:b/>
                <w:sz w:val="18"/>
              </w:rPr>
              <w:t>用户可见结果</w:t>
            </w:r>
            <w:proofErr w:type="spellEnd"/>
          </w:p>
        </w:tc>
      </w:tr>
      <w:tr w:rsidR="00C94B1E" w14:paraId="4FD3211D" w14:textId="77777777">
        <w:trPr>
          <w:cantSplit/>
        </w:trPr>
        <w:tc>
          <w:tcPr>
            <w:tcW w:w="2798" w:type="dxa"/>
            <w:tcMar>
              <w:top w:w="65" w:type="dxa"/>
              <w:left w:w="80" w:type="dxa"/>
              <w:bottom w:w="65" w:type="dxa"/>
              <w:right w:w="80" w:type="dxa"/>
            </w:tcMar>
          </w:tcPr>
          <w:p w14:paraId="2BF41F48" w14:textId="77777777" w:rsidR="00C94B1E" w:rsidRDefault="0043317A">
            <w:pPr>
              <w:snapToGrid w:val="0"/>
              <w:spacing w:after="0" w:line="240" w:lineRule="exact"/>
            </w:pPr>
            <w:proofErr w:type="spellStart"/>
            <w:r>
              <w:rPr>
                <w:sz w:val="18"/>
              </w:rPr>
              <w:t>已受理</w:t>
            </w:r>
            <w:proofErr w:type="spellEnd"/>
          </w:p>
        </w:tc>
        <w:tc>
          <w:tcPr>
            <w:tcW w:w="7196" w:type="dxa"/>
            <w:tcMar>
              <w:top w:w="65" w:type="dxa"/>
              <w:left w:w="80" w:type="dxa"/>
              <w:bottom w:w="65" w:type="dxa"/>
              <w:right w:w="80" w:type="dxa"/>
            </w:tcMar>
          </w:tcPr>
          <w:p w14:paraId="4F60CE32" w14:textId="77777777" w:rsidR="00C94B1E" w:rsidRDefault="0043317A">
            <w:pPr>
              <w:snapToGrid w:val="0"/>
              <w:spacing w:after="0" w:line="240" w:lineRule="exact"/>
              <w:rPr>
                <w:lang w:eastAsia="zh-CN"/>
              </w:rPr>
            </w:pPr>
            <w:r>
              <w:rPr>
                <w:sz w:val="18"/>
                <w:lang w:eastAsia="zh-CN"/>
              </w:rPr>
              <w:t>文档或记忆引用、处理引用与当前状态</w:t>
            </w:r>
          </w:p>
        </w:tc>
      </w:tr>
      <w:tr w:rsidR="00C94B1E" w14:paraId="20CB06D2" w14:textId="77777777">
        <w:trPr>
          <w:cantSplit/>
        </w:trPr>
        <w:tc>
          <w:tcPr>
            <w:tcW w:w="2798" w:type="dxa"/>
            <w:tcMar>
              <w:top w:w="65" w:type="dxa"/>
              <w:left w:w="80" w:type="dxa"/>
              <w:bottom w:w="65" w:type="dxa"/>
              <w:right w:w="80" w:type="dxa"/>
            </w:tcMar>
          </w:tcPr>
          <w:p w14:paraId="71AA4447" w14:textId="77777777" w:rsidR="00C94B1E" w:rsidRDefault="0043317A">
            <w:pPr>
              <w:snapToGrid w:val="0"/>
              <w:spacing w:after="0" w:line="240" w:lineRule="exact"/>
            </w:pPr>
            <w:proofErr w:type="spellStart"/>
            <w:r>
              <w:rPr>
                <w:sz w:val="18"/>
              </w:rPr>
              <w:t>处理中</w:t>
            </w:r>
            <w:proofErr w:type="spellEnd"/>
          </w:p>
        </w:tc>
        <w:tc>
          <w:tcPr>
            <w:tcW w:w="7196" w:type="dxa"/>
            <w:tcMar>
              <w:top w:w="65" w:type="dxa"/>
              <w:left w:w="80" w:type="dxa"/>
              <w:bottom w:w="65" w:type="dxa"/>
              <w:right w:w="80" w:type="dxa"/>
            </w:tcMar>
          </w:tcPr>
          <w:p w14:paraId="2C0A4377" w14:textId="77777777" w:rsidR="00C94B1E" w:rsidRDefault="0043317A">
            <w:pPr>
              <w:snapToGrid w:val="0"/>
              <w:spacing w:after="0" w:line="240" w:lineRule="exact"/>
              <w:rPr>
                <w:lang w:eastAsia="zh-CN"/>
              </w:rPr>
            </w:pPr>
            <w:r>
              <w:rPr>
                <w:sz w:val="18"/>
                <w:lang w:eastAsia="zh-CN"/>
              </w:rPr>
              <w:t>当前阶段、已完成部分及适用失败说明</w:t>
            </w:r>
          </w:p>
        </w:tc>
      </w:tr>
      <w:tr w:rsidR="00C94B1E" w14:paraId="10B38BFC" w14:textId="77777777">
        <w:trPr>
          <w:cantSplit/>
        </w:trPr>
        <w:tc>
          <w:tcPr>
            <w:tcW w:w="2798" w:type="dxa"/>
            <w:tcMar>
              <w:top w:w="65" w:type="dxa"/>
              <w:left w:w="80" w:type="dxa"/>
              <w:bottom w:w="65" w:type="dxa"/>
              <w:right w:w="80" w:type="dxa"/>
            </w:tcMar>
          </w:tcPr>
          <w:p w14:paraId="27D170EB" w14:textId="77777777" w:rsidR="00C94B1E" w:rsidRDefault="0043317A">
            <w:pPr>
              <w:snapToGrid w:val="0"/>
              <w:spacing w:after="0" w:line="240" w:lineRule="exact"/>
            </w:pPr>
            <w:proofErr w:type="spellStart"/>
            <w:r>
              <w:rPr>
                <w:sz w:val="18"/>
              </w:rPr>
              <w:t>已完成</w:t>
            </w:r>
            <w:proofErr w:type="spellEnd"/>
          </w:p>
        </w:tc>
        <w:tc>
          <w:tcPr>
            <w:tcW w:w="7196" w:type="dxa"/>
            <w:tcMar>
              <w:top w:w="65" w:type="dxa"/>
              <w:left w:w="80" w:type="dxa"/>
              <w:bottom w:w="65" w:type="dxa"/>
              <w:right w:w="80" w:type="dxa"/>
            </w:tcMar>
          </w:tcPr>
          <w:p w14:paraId="28E5BDEA" w14:textId="77777777" w:rsidR="00C94B1E" w:rsidRDefault="0043317A">
            <w:pPr>
              <w:snapToGrid w:val="0"/>
              <w:spacing w:after="0" w:line="240" w:lineRule="exact"/>
              <w:rPr>
                <w:lang w:eastAsia="zh-CN"/>
              </w:rPr>
            </w:pPr>
            <w:r>
              <w:rPr>
                <w:sz w:val="18"/>
                <w:lang w:eastAsia="zh-CN"/>
              </w:rPr>
              <w:t>产物与来源关系、可使用范围和检索状态</w:t>
            </w:r>
          </w:p>
        </w:tc>
      </w:tr>
      <w:tr w:rsidR="00C94B1E" w14:paraId="22BEC18D" w14:textId="77777777">
        <w:trPr>
          <w:cantSplit/>
        </w:trPr>
        <w:tc>
          <w:tcPr>
            <w:tcW w:w="2798" w:type="dxa"/>
            <w:tcMar>
              <w:top w:w="65" w:type="dxa"/>
              <w:left w:w="80" w:type="dxa"/>
              <w:bottom w:w="65" w:type="dxa"/>
              <w:right w:w="80" w:type="dxa"/>
            </w:tcMar>
          </w:tcPr>
          <w:p w14:paraId="530DEB15" w14:textId="77777777" w:rsidR="00C94B1E" w:rsidRDefault="0043317A">
            <w:pPr>
              <w:snapToGrid w:val="0"/>
              <w:spacing w:after="0" w:line="240" w:lineRule="exact"/>
            </w:pPr>
            <w:proofErr w:type="spellStart"/>
            <w:r>
              <w:rPr>
                <w:sz w:val="18"/>
              </w:rPr>
              <w:t>失败</w:t>
            </w:r>
            <w:proofErr w:type="spellEnd"/>
          </w:p>
        </w:tc>
        <w:tc>
          <w:tcPr>
            <w:tcW w:w="7196" w:type="dxa"/>
            <w:tcMar>
              <w:top w:w="65" w:type="dxa"/>
              <w:left w:w="80" w:type="dxa"/>
              <w:bottom w:w="65" w:type="dxa"/>
              <w:right w:w="80" w:type="dxa"/>
            </w:tcMar>
          </w:tcPr>
          <w:p w14:paraId="580068BB" w14:textId="77777777" w:rsidR="00C94B1E" w:rsidRDefault="0043317A">
            <w:pPr>
              <w:snapToGrid w:val="0"/>
              <w:spacing w:after="0" w:line="240" w:lineRule="exact"/>
              <w:rPr>
                <w:lang w:eastAsia="zh-CN"/>
              </w:rPr>
            </w:pPr>
            <w:r>
              <w:rPr>
                <w:sz w:val="18"/>
                <w:lang w:eastAsia="zh-CN"/>
              </w:rPr>
              <w:t>失败阶段、原内容保存情况和可采取的后续动作</w:t>
            </w:r>
          </w:p>
        </w:tc>
      </w:tr>
    </w:tbl>
    <w:p w14:paraId="0B13FC1E" w14:textId="77777777" w:rsidR="00C94B1E" w:rsidRDefault="0043317A">
      <w:pPr>
        <w:pStyle w:val="31"/>
        <w:rPr>
          <w:lang w:eastAsia="zh-CN"/>
        </w:rPr>
      </w:pPr>
      <w:r>
        <w:rPr>
          <w:lang w:eastAsia="zh-CN"/>
        </w:rPr>
        <w:t>异常与降级</w:t>
      </w:r>
    </w:p>
    <w:p w14:paraId="18BBBFBA" w14:textId="77777777" w:rsidR="00C94B1E" w:rsidRDefault="0043317A">
      <w:pPr>
        <w:rPr>
          <w:lang w:eastAsia="zh-CN"/>
        </w:rPr>
      </w:pPr>
      <w:r>
        <w:rPr>
          <w:lang w:eastAsia="zh-CN"/>
        </w:rPr>
        <w:t>无法访问引用、无权限、内容不符合接收条件时拒绝受理并给出原因。后台处理暂时失败时保留已保存内容；更正、取消或删除后，旧任务不得继续发布与当前事实不一致的结果。</w:t>
      </w:r>
    </w:p>
    <w:p w14:paraId="75B6F837" w14:textId="77777777" w:rsidR="00C94B1E" w:rsidRDefault="0043317A">
      <w:pPr>
        <w:pStyle w:val="31"/>
        <w:rPr>
          <w:lang w:eastAsia="zh-CN"/>
        </w:rPr>
      </w:pPr>
      <w:r>
        <w:rPr>
          <w:lang w:eastAsia="zh-CN"/>
        </w:rPr>
        <w:t>验收标准</w:t>
      </w:r>
    </w:p>
    <w:p w14:paraId="075D5849" w14:textId="77777777" w:rsidR="00C94B1E" w:rsidRDefault="0043317A">
      <w:pPr>
        <w:rPr>
          <w:lang w:eastAsia="zh-CN"/>
        </w:rPr>
      </w:pPr>
      <w:r>
        <w:rPr>
          <w:lang w:eastAsia="zh-CN"/>
        </w:rPr>
        <w:t>受理成功的任务能够查询；处理中断后可恢复或明确结束；重复提交与恢复不会制造重复产物。应用可以区分</w:t>
      </w:r>
      <w:r>
        <w:rPr>
          <w:lang w:eastAsia="zh-CN"/>
        </w:rPr>
        <w:t>“</w:t>
      </w:r>
      <w:r>
        <w:rPr>
          <w:lang w:eastAsia="zh-CN"/>
        </w:rPr>
        <w:t>内容已接收</w:t>
      </w:r>
      <w:r>
        <w:rPr>
          <w:lang w:eastAsia="zh-CN"/>
        </w:rPr>
        <w:t>”“</w:t>
      </w:r>
      <w:r>
        <w:rPr>
          <w:lang w:eastAsia="zh-CN"/>
        </w:rPr>
        <w:t>正在加工</w:t>
      </w:r>
      <w:r>
        <w:rPr>
          <w:lang w:eastAsia="zh-CN"/>
        </w:rPr>
        <w:t>”“</w:t>
      </w:r>
      <w:r>
        <w:rPr>
          <w:lang w:eastAsia="zh-CN"/>
        </w:rPr>
        <w:t>加工完成</w:t>
      </w:r>
      <w:r>
        <w:rPr>
          <w:lang w:eastAsia="zh-CN"/>
        </w:rPr>
        <w:t>”</w:t>
      </w:r>
      <w:r>
        <w:rPr>
          <w:lang w:eastAsia="zh-CN"/>
        </w:rPr>
        <w:t>和</w:t>
      </w:r>
      <w:r>
        <w:rPr>
          <w:lang w:eastAsia="zh-CN"/>
        </w:rPr>
        <w:t>“</w:t>
      </w:r>
      <w:r>
        <w:rPr>
          <w:lang w:eastAsia="zh-CN"/>
        </w:rPr>
        <w:t>可长期检索</w:t>
      </w:r>
      <w:r>
        <w:rPr>
          <w:lang w:eastAsia="zh-CN"/>
        </w:rPr>
        <w:t>”</w:t>
      </w:r>
      <w:r>
        <w:rPr>
          <w:lang w:eastAsia="zh-CN"/>
        </w:rPr>
        <w:t>，并能从结果追溯原文档。</w:t>
      </w:r>
    </w:p>
    <w:p w14:paraId="23109734" w14:textId="77777777" w:rsidR="00C94B1E" w:rsidRDefault="0043317A">
      <w:pPr>
        <w:pStyle w:val="21"/>
        <w:pageBreakBefore/>
        <w:rPr>
          <w:lang w:eastAsia="zh-CN"/>
        </w:rPr>
      </w:pPr>
      <w:r>
        <w:rPr>
          <w:lang w:eastAsia="zh-CN"/>
        </w:rPr>
        <w:lastRenderedPageBreak/>
        <w:t xml:space="preserve">7.5 FR04 </w:t>
      </w:r>
      <w:r>
        <w:rPr>
          <w:lang w:eastAsia="zh-CN"/>
        </w:rPr>
        <w:t>记忆分类与生命周期</w:t>
      </w:r>
    </w:p>
    <w:p w14:paraId="4E855F96" w14:textId="77777777" w:rsidR="00C94B1E" w:rsidRDefault="0043317A">
      <w:pPr>
        <w:pStyle w:val="31"/>
        <w:rPr>
          <w:lang w:eastAsia="zh-CN"/>
        </w:rPr>
      </w:pPr>
      <w:r>
        <w:rPr>
          <w:lang w:eastAsia="zh-CN"/>
        </w:rPr>
        <w:t>目标与触发</w:t>
      </w:r>
    </w:p>
    <w:p w14:paraId="6DB0D215" w14:textId="77777777" w:rsidR="00C94B1E" w:rsidRDefault="0043317A">
      <w:pPr>
        <w:rPr>
          <w:lang w:eastAsia="zh-CN"/>
        </w:rPr>
      </w:pPr>
      <w:r>
        <w:rPr>
          <w:lang w:eastAsia="zh-CN"/>
        </w:rPr>
        <w:t>在内容进入</w:t>
      </w:r>
      <w:r>
        <w:rPr>
          <w:lang w:eastAsia="zh-CN"/>
        </w:rPr>
        <w:t>P3</w:t>
      </w:r>
      <w:r>
        <w:rPr>
          <w:lang w:eastAsia="zh-CN"/>
        </w:rPr>
        <w:t>以及后续发生变化时，明确其业务类型、有效状态和默认使用资格。优先级</w:t>
      </w:r>
      <w:r>
        <w:rPr>
          <w:lang w:eastAsia="zh-CN"/>
        </w:rPr>
        <w:t>P0</w:t>
      </w:r>
      <w:r>
        <w:rPr>
          <w:lang w:eastAsia="zh-CN"/>
        </w:rPr>
        <w:t>。</w:t>
      </w:r>
    </w:p>
    <w:p w14:paraId="3378729B" w14:textId="77777777" w:rsidR="00C94B1E" w:rsidRDefault="0043317A">
      <w:pPr>
        <w:pStyle w:val="31"/>
        <w:rPr>
          <w:lang w:eastAsia="zh-CN"/>
        </w:rPr>
      </w:pPr>
      <w:r>
        <w:rPr>
          <w:lang w:eastAsia="zh-CN"/>
        </w:rPr>
        <w:t>处理规则</w:t>
      </w:r>
    </w:p>
    <w:p w14:paraId="2ED16B44" w14:textId="77777777" w:rsidR="00C94B1E" w:rsidRDefault="0043317A">
      <w:pPr>
        <w:rPr>
          <w:lang w:eastAsia="zh-CN"/>
        </w:rPr>
      </w:pPr>
      <w:r>
        <w:rPr>
          <w:lang w:eastAsia="zh-CN"/>
        </w:rPr>
        <w:t>当前任务状态归于当前记忆；经历与过程形成事件记忆；经证据校验的长期事实形成稳定事实记忆。分类标签可以辅助组织内容，但不能替代三类记忆的业务定义。</w:t>
      </w:r>
    </w:p>
    <w:p w14:paraId="330CEA11" w14:textId="77777777" w:rsidR="00C94B1E" w:rsidRDefault="0043317A">
      <w:pPr>
        <w:rPr>
          <w:lang w:eastAsia="zh-CN"/>
        </w:rPr>
      </w:pPr>
      <w:r>
        <w:rPr>
          <w:lang w:eastAsia="zh-CN"/>
        </w:rPr>
        <w:t>记忆类型、有效状态和访问准备程度分别管理。高频访问不自动改变事实性质，降低资源占用也不表示内容到期。自动形成稳定事实必须符合证据与质量要求。</w:t>
      </w:r>
    </w:p>
    <w:p w14:paraId="117C6A44" w14:textId="77777777" w:rsidR="00C94B1E" w:rsidRDefault="0043317A">
      <w:pPr>
        <w:rPr>
          <w:lang w:eastAsia="zh-CN"/>
        </w:rPr>
      </w:pPr>
      <w:r>
        <w:rPr>
          <w:lang w:eastAsia="zh-CN"/>
        </w:rPr>
        <w:t>有效内容可以参加适用的默认使用；已归档和已被替代的内容退出默认召回；已到期和已删除的内容不再提供默认读取。历史访问需要明确用途和相应权限，不得用检索入口绕过这些规则。</w:t>
      </w:r>
    </w:p>
    <w:p w14:paraId="6D056F3E"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1E1AF2E8" w14:textId="77777777">
        <w:trPr>
          <w:cantSplit/>
          <w:tblHeader/>
        </w:trPr>
        <w:tc>
          <w:tcPr>
            <w:tcW w:w="2798" w:type="dxa"/>
            <w:shd w:val="clear" w:color="auto" w:fill="ECEFF2"/>
            <w:tcMar>
              <w:top w:w="65" w:type="dxa"/>
              <w:left w:w="80" w:type="dxa"/>
              <w:bottom w:w="65" w:type="dxa"/>
              <w:right w:w="80" w:type="dxa"/>
            </w:tcMar>
          </w:tcPr>
          <w:p w14:paraId="048994BD" w14:textId="77777777" w:rsidR="00C94B1E" w:rsidRDefault="0043317A">
            <w:pPr>
              <w:keepNext/>
              <w:snapToGrid w:val="0"/>
              <w:spacing w:after="0" w:line="240" w:lineRule="exact"/>
            </w:pPr>
            <w:proofErr w:type="spellStart"/>
            <w:r>
              <w:rPr>
                <w:b/>
                <w:sz w:val="18"/>
              </w:rPr>
              <w:t>对象变化</w:t>
            </w:r>
            <w:proofErr w:type="spellEnd"/>
          </w:p>
        </w:tc>
        <w:tc>
          <w:tcPr>
            <w:tcW w:w="7196" w:type="dxa"/>
            <w:shd w:val="clear" w:color="auto" w:fill="ECEFF2"/>
            <w:tcMar>
              <w:top w:w="65" w:type="dxa"/>
              <w:left w:w="80" w:type="dxa"/>
              <w:bottom w:w="65" w:type="dxa"/>
              <w:right w:w="80" w:type="dxa"/>
            </w:tcMar>
          </w:tcPr>
          <w:p w14:paraId="2D1BC9D6" w14:textId="77777777" w:rsidR="00C94B1E" w:rsidRDefault="0043317A">
            <w:pPr>
              <w:keepNext/>
              <w:snapToGrid w:val="0"/>
              <w:spacing w:after="0" w:line="240" w:lineRule="exact"/>
            </w:pPr>
            <w:proofErr w:type="spellStart"/>
            <w:r>
              <w:rPr>
                <w:b/>
                <w:sz w:val="18"/>
              </w:rPr>
              <w:t>对使用的影响</w:t>
            </w:r>
            <w:proofErr w:type="spellEnd"/>
          </w:p>
        </w:tc>
      </w:tr>
      <w:tr w:rsidR="00C94B1E" w14:paraId="25B50CCC" w14:textId="77777777">
        <w:trPr>
          <w:cantSplit/>
        </w:trPr>
        <w:tc>
          <w:tcPr>
            <w:tcW w:w="2798" w:type="dxa"/>
            <w:tcMar>
              <w:top w:w="65" w:type="dxa"/>
              <w:left w:w="80" w:type="dxa"/>
              <w:bottom w:w="65" w:type="dxa"/>
              <w:right w:w="80" w:type="dxa"/>
            </w:tcMar>
          </w:tcPr>
          <w:p w14:paraId="0AE571CC" w14:textId="77777777" w:rsidR="00C94B1E" w:rsidRDefault="0043317A">
            <w:pPr>
              <w:snapToGrid w:val="0"/>
              <w:spacing w:after="0" w:line="240" w:lineRule="exact"/>
            </w:pPr>
            <w:proofErr w:type="spellStart"/>
            <w:r>
              <w:rPr>
                <w:sz w:val="18"/>
              </w:rPr>
              <w:t>分类完成</w:t>
            </w:r>
            <w:proofErr w:type="spellEnd"/>
          </w:p>
        </w:tc>
        <w:tc>
          <w:tcPr>
            <w:tcW w:w="7196" w:type="dxa"/>
            <w:tcMar>
              <w:top w:w="65" w:type="dxa"/>
              <w:left w:w="80" w:type="dxa"/>
              <w:bottom w:w="65" w:type="dxa"/>
              <w:right w:w="80" w:type="dxa"/>
            </w:tcMar>
          </w:tcPr>
          <w:p w14:paraId="1F4B457A" w14:textId="77777777" w:rsidR="00C94B1E" w:rsidRDefault="0043317A">
            <w:pPr>
              <w:snapToGrid w:val="0"/>
              <w:spacing w:after="0" w:line="240" w:lineRule="exact"/>
              <w:rPr>
                <w:lang w:eastAsia="zh-CN"/>
              </w:rPr>
            </w:pPr>
            <w:r>
              <w:rPr>
                <w:sz w:val="18"/>
                <w:lang w:eastAsia="zh-CN"/>
              </w:rPr>
              <w:t>用户知道内容属于当前、事件或稳定事实记忆</w:t>
            </w:r>
          </w:p>
        </w:tc>
      </w:tr>
      <w:tr w:rsidR="00C94B1E" w14:paraId="20D9DB96" w14:textId="77777777">
        <w:trPr>
          <w:cantSplit/>
        </w:trPr>
        <w:tc>
          <w:tcPr>
            <w:tcW w:w="2798" w:type="dxa"/>
            <w:tcMar>
              <w:top w:w="65" w:type="dxa"/>
              <w:left w:w="80" w:type="dxa"/>
              <w:bottom w:w="65" w:type="dxa"/>
              <w:right w:w="80" w:type="dxa"/>
            </w:tcMar>
          </w:tcPr>
          <w:p w14:paraId="2DB8BFC8" w14:textId="77777777" w:rsidR="00C94B1E" w:rsidRDefault="0043317A">
            <w:pPr>
              <w:snapToGrid w:val="0"/>
              <w:spacing w:after="0" w:line="240" w:lineRule="exact"/>
            </w:pPr>
            <w:proofErr w:type="spellStart"/>
            <w:r>
              <w:rPr>
                <w:sz w:val="18"/>
              </w:rPr>
              <w:t>被新内容替代</w:t>
            </w:r>
            <w:proofErr w:type="spellEnd"/>
          </w:p>
        </w:tc>
        <w:tc>
          <w:tcPr>
            <w:tcW w:w="7196" w:type="dxa"/>
            <w:tcMar>
              <w:top w:w="65" w:type="dxa"/>
              <w:left w:w="80" w:type="dxa"/>
              <w:bottom w:w="65" w:type="dxa"/>
              <w:right w:w="80" w:type="dxa"/>
            </w:tcMar>
          </w:tcPr>
          <w:p w14:paraId="23A2350C" w14:textId="77777777" w:rsidR="00C94B1E" w:rsidRDefault="0043317A">
            <w:pPr>
              <w:snapToGrid w:val="0"/>
              <w:spacing w:after="0" w:line="240" w:lineRule="exact"/>
              <w:rPr>
                <w:lang w:eastAsia="zh-CN"/>
              </w:rPr>
            </w:pPr>
            <w:r>
              <w:rPr>
                <w:sz w:val="18"/>
                <w:lang w:eastAsia="zh-CN"/>
              </w:rPr>
              <w:t>新旧关系明确，默认使用当前版本</w:t>
            </w:r>
          </w:p>
        </w:tc>
      </w:tr>
      <w:tr w:rsidR="00C94B1E" w14:paraId="2AE3082B" w14:textId="77777777">
        <w:trPr>
          <w:cantSplit/>
        </w:trPr>
        <w:tc>
          <w:tcPr>
            <w:tcW w:w="2798" w:type="dxa"/>
            <w:tcMar>
              <w:top w:w="65" w:type="dxa"/>
              <w:left w:w="80" w:type="dxa"/>
              <w:bottom w:w="65" w:type="dxa"/>
              <w:right w:w="80" w:type="dxa"/>
            </w:tcMar>
          </w:tcPr>
          <w:p w14:paraId="60C9D53E" w14:textId="77777777" w:rsidR="00C94B1E" w:rsidRDefault="0043317A">
            <w:pPr>
              <w:snapToGrid w:val="0"/>
              <w:spacing w:after="0" w:line="240" w:lineRule="exact"/>
            </w:pPr>
            <w:proofErr w:type="spellStart"/>
            <w:r>
              <w:rPr>
                <w:sz w:val="18"/>
              </w:rPr>
              <w:t>归档</w:t>
            </w:r>
            <w:proofErr w:type="spellEnd"/>
          </w:p>
        </w:tc>
        <w:tc>
          <w:tcPr>
            <w:tcW w:w="7196" w:type="dxa"/>
            <w:tcMar>
              <w:top w:w="65" w:type="dxa"/>
              <w:left w:w="80" w:type="dxa"/>
              <w:bottom w:w="65" w:type="dxa"/>
              <w:right w:w="80" w:type="dxa"/>
            </w:tcMar>
          </w:tcPr>
          <w:p w14:paraId="3A069DDD" w14:textId="77777777" w:rsidR="00C94B1E" w:rsidRDefault="0043317A">
            <w:pPr>
              <w:snapToGrid w:val="0"/>
              <w:spacing w:after="0" w:line="240" w:lineRule="exact"/>
              <w:rPr>
                <w:lang w:eastAsia="zh-CN"/>
              </w:rPr>
            </w:pPr>
            <w:r>
              <w:rPr>
                <w:sz w:val="18"/>
                <w:lang w:eastAsia="zh-CN"/>
              </w:rPr>
              <w:t>退出日常召回，保留适用历史查询能力</w:t>
            </w:r>
          </w:p>
        </w:tc>
      </w:tr>
      <w:tr w:rsidR="00C94B1E" w14:paraId="28E2B449" w14:textId="77777777">
        <w:trPr>
          <w:cantSplit/>
        </w:trPr>
        <w:tc>
          <w:tcPr>
            <w:tcW w:w="2798" w:type="dxa"/>
            <w:tcMar>
              <w:top w:w="65" w:type="dxa"/>
              <w:left w:w="80" w:type="dxa"/>
              <w:bottom w:w="65" w:type="dxa"/>
              <w:right w:w="80" w:type="dxa"/>
            </w:tcMar>
          </w:tcPr>
          <w:p w14:paraId="62BD2E23" w14:textId="77777777" w:rsidR="00C94B1E" w:rsidRDefault="0043317A">
            <w:pPr>
              <w:snapToGrid w:val="0"/>
              <w:spacing w:after="0" w:line="240" w:lineRule="exact"/>
            </w:pPr>
            <w:proofErr w:type="spellStart"/>
            <w:r>
              <w:rPr>
                <w:sz w:val="18"/>
              </w:rPr>
              <w:t>到期或删除</w:t>
            </w:r>
            <w:proofErr w:type="spellEnd"/>
          </w:p>
        </w:tc>
        <w:tc>
          <w:tcPr>
            <w:tcW w:w="7196" w:type="dxa"/>
            <w:tcMar>
              <w:top w:w="65" w:type="dxa"/>
              <w:left w:w="80" w:type="dxa"/>
              <w:bottom w:w="65" w:type="dxa"/>
              <w:right w:w="80" w:type="dxa"/>
            </w:tcMar>
          </w:tcPr>
          <w:p w14:paraId="0E9FF0B9" w14:textId="77777777" w:rsidR="00C94B1E" w:rsidRDefault="0043317A">
            <w:pPr>
              <w:snapToGrid w:val="0"/>
              <w:spacing w:after="0" w:line="240" w:lineRule="exact"/>
              <w:rPr>
                <w:lang w:eastAsia="zh-CN"/>
              </w:rPr>
            </w:pPr>
            <w:r>
              <w:rPr>
                <w:sz w:val="18"/>
                <w:lang w:eastAsia="zh-CN"/>
              </w:rPr>
              <w:t>停止默认交付，并显示后续处理情况</w:t>
            </w:r>
          </w:p>
        </w:tc>
      </w:tr>
    </w:tbl>
    <w:p w14:paraId="1C2B2E83" w14:textId="77777777" w:rsidR="00C94B1E" w:rsidRDefault="0043317A">
      <w:pPr>
        <w:pStyle w:val="31"/>
        <w:rPr>
          <w:lang w:eastAsia="zh-CN"/>
        </w:rPr>
      </w:pPr>
      <w:r>
        <w:rPr>
          <w:lang w:eastAsia="zh-CN"/>
        </w:rPr>
        <w:t>异常与降级</w:t>
      </w:r>
    </w:p>
    <w:p w14:paraId="3FA410D6" w14:textId="77777777" w:rsidR="00C94B1E" w:rsidRDefault="0043317A">
      <w:pPr>
        <w:rPr>
          <w:lang w:eastAsia="zh-CN"/>
        </w:rPr>
      </w:pPr>
      <w:r>
        <w:rPr>
          <w:lang w:eastAsia="zh-CN"/>
        </w:rPr>
        <w:t>分类证据不足时保留已确定的原始事件，不把推测直接展示为已证实事实。状态变化尚未传播到所有处理环节时，最终读取仍以当前有效性为准；晚到的加工结果不得重新激活已失效内容。</w:t>
      </w:r>
    </w:p>
    <w:p w14:paraId="1426B2E4" w14:textId="77777777" w:rsidR="00C94B1E" w:rsidRDefault="0043317A">
      <w:pPr>
        <w:pStyle w:val="31"/>
        <w:rPr>
          <w:lang w:eastAsia="zh-CN"/>
        </w:rPr>
      </w:pPr>
      <w:r>
        <w:rPr>
          <w:lang w:eastAsia="zh-CN"/>
        </w:rPr>
        <w:t>验收标准</w:t>
      </w:r>
    </w:p>
    <w:p w14:paraId="2BA9A3CE" w14:textId="77777777" w:rsidR="00C94B1E" w:rsidRDefault="0043317A">
      <w:pPr>
        <w:rPr>
          <w:lang w:eastAsia="zh-CN"/>
        </w:rPr>
      </w:pPr>
      <w:r>
        <w:rPr>
          <w:lang w:eastAsia="zh-CN"/>
        </w:rPr>
        <w:t>用户能够解释一条记忆为什么参加或退出默认召回。更正、归档、到期和删除后，后续上下文遵守相应限制。访问准备的变化不会无故改写记忆类型，分类失败不会导致已保存内容丢失。</w:t>
      </w:r>
    </w:p>
    <w:p w14:paraId="25FDDA8C" w14:textId="77777777" w:rsidR="00C94B1E" w:rsidRDefault="0043317A">
      <w:pPr>
        <w:pStyle w:val="21"/>
        <w:pageBreakBefore/>
        <w:rPr>
          <w:lang w:eastAsia="zh-CN"/>
        </w:rPr>
      </w:pPr>
      <w:r>
        <w:rPr>
          <w:lang w:eastAsia="zh-CN"/>
        </w:rPr>
        <w:lastRenderedPageBreak/>
        <w:t xml:space="preserve">7.6 FR05 </w:t>
      </w:r>
      <w:r>
        <w:rPr>
          <w:lang w:eastAsia="zh-CN"/>
        </w:rPr>
        <w:t>稳定事实与更正冲突</w:t>
      </w:r>
    </w:p>
    <w:p w14:paraId="16B5F5FE" w14:textId="77777777" w:rsidR="00C94B1E" w:rsidRDefault="0043317A">
      <w:pPr>
        <w:pStyle w:val="31"/>
        <w:rPr>
          <w:lang w:eastAsia="zh-CN"/>
        </w:rPr>
      </w:pPr>
      <w:r>
        <w:rPr>
          <w:lang w:eastAsia="zh-CN"/>
        </w:rPr>
        <w:t>目标与触发</w:t>
      </w:r>
    </w:p>
    <w:p w14:paraId="5DAACF8A" w14:textId="77777777" w:rsidR="00C94B1E" w:rsidRDefault="0043317A">
      <w:pPr>
        <w:rPr>
          <w:lang w:eastAsia="zh-CN"/>
        </w:rPr>
      </w:pPr>
      <w:r>
        <w:rPr>
          <w:lang w:eastAsia="zh-CN"/>
        </w:rPr>
        <w:t>从事件与已有记忆中形成可持续复用的事实，并在信息变化时清楚表达更正、替代或尚未解决的冲突。优先级</w:t>
      </w:r>
      <w:r>
        <w:rPr>
          <w:lang w:eastAsia="zh-CN"/>
        </w:rPr>
        <w:t>P0</w:t>
      </w:r>
      <w:r>
        <w:rPr>
          <w:lang w:eastAsia="zh-CN"/>
        </w:rPr>
        <w:t>。</w:t>
      </w:r>
    </w:p>
    <w:p w14:paraId="7CE8B8CC" w14:textId="77777777" w:rsidR="00C94B1E" w:rsidRDefault="0043317A">
      <w:pPr>
        <w:pStyle w:val="31"/>
        <w:rPr>
          <w:lang w:eastAsia="zh-CN"/>
        </w:rPr>
      </w:pPr>
      <w:r>
        <w:rPr>
          <w:lang w:eastAsia="zh-CN"/>
        </w:rPr>
        <w:t>处理规则</w:t>
      </w:r>
    </w:p>
    <w:p w14:paraId="070657E2" w14:textId="77777777" w:rsidR="00C94B1E" w:rsidRDefault="0043317A">
      <w:pPr>
        <w:rPr>
          <w:lang w:eastAsia="zh-CN"/>
        </w:rPr>
      </w:pPr>
      <w:r>
        <w:rPr>
          <w:lang w:eastAsia="zh-CN"/>
        </w:rPr>
        <w:t>稳定事实必须以当前授权范围内的来源为依据，并满足适用形成规则。候选内容在证据不足时保持候选或原事件状态，不能被默认当成确定事实。正式事实应能追溯支持它的来源及时间。</w:t>
      </w:r>
    </w:p>
    <w:p w14:paraId="196630A0" w14:textId="77777777" w:rsidR="00C94B1E" w:rsidRDefault="0043317A">
      <w:pPr>
        <w:rPr>
          <w:lang w:eastAsia="zh-CN"/>
        </w:rPr>
      </w:pPr>
      <w:r>
        <w:rPr>
          <w:lang w:eastAsia="zh-CN"/>
        </w:rPr>
        <w:t>用户明确更正已有事实时，保存新的有效内容和替代关系。后续默认读取使用有效版本；旧文本即使已经可检索，也不能继续以最新结论交付。</w:t>
      </w:r>
    </w:p>
    <w:p w14:paraId="00643475" w14:textId="77777777" w:rsidR="00C94B1E" w:rsidRDefault="0043317A">
      <w:pPr>
        <w:rPr>
          <w:lang w:eastAsia="zh-CN"/>
        </w:rPr>
      </w:pPr>
      <w:r>
        <w:rPr>
          <w:lang w:eastAsia="zh-CN"/>
        </w:rPr>
        <w:t>多个仍然有效的来源相互矛盾而没有明确裁决规则时，保留冲突及各自来源。</w:t>
      </w:r>
      <w:r>
        <w:rPr>
          <w:lang w:eastAsia="zh-CN"/>
        </w:rPr>
        <w:t>P3</w:t>
      </w:r>
      <w:r>
        <w:rPr>
          <w:lang w:eastAsia="zh-CN"/>
        </w:rPr>
        <w:t>应向使用者表达</w:t>
      </w:r>
      <w:r>
        <w:rPr>
          <w:lang w:eastAsia="zh-CN"/>
        </w:rPr>
        <w:t>“</w:t>
      </w:r>
      <w:r>
        <w:rPr>
          <w:lang w:eastAsia="zh-CN"/>
        </w:rPr>
        <w:t>存在不同说法</w:t>
      </w:r>
      <w:r>
        <w:rPr>
          <w:lang w:eastAsia="zh-CN"/>
        </w:rPr>
        <w:t>”</w:t>
      </w:r>
      <w:r>
        <w:rPr>
          <w:lang w:eastAsia="zh-CN"/>
        </w:rPr>
        <w:t>，不能仅凭相似度或任意生成结论抹平分歧。</w:t>
      </w:r>
    </w:p>
    <w:p w14:paraId="1F3D272D"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1201EE24" w14:textId="77777777">
        <w:trPr>
          <w:cantSplit/>
          <w:tblHeader/>
        </w:trPr>
        <w:tc>
          <w:tcPr>
            <w:tcW w:w="2798" w:type="dxa"/>
            <w:shd w:val="clear" w:color="auto" w:fill="ECEFF2"/>
            <w:tcMar>
              <w:top w:w="65" w:type="dxa"/>
              <w:left w:w="80" w:type="dxa"/>
              <w:bottom w:w="65" w:type="dxa"/>
              <w:right w:w="80" w:type="dxa"/>
            </w:tcMar>
          </w:tcPr>
          <w:p w14:paraId="0814A572" w14:textId="77777777" w:rsidR="00C94B1E" w:rsidRDefault="0043317A">
            <w:pPr>
              <w:keepNext/>
              <w:snapToGrid w:val="0"/>
              <w:spacing w:after="0" w:line="240" w:lineRule="exact"/>
            </w:pPr>
            <w:proofErr w:type="spellStart"/>
            <w:r>
              <w:rPr>
                <w:b/>
                <w:sz w:val="18"/>
              </w:rPr>
              <w:t>情况</w:t>
            </w:r>
            <w:proofErr w:type="spellEnd"/>
          </w:p>
        </w:tc>
        <w:tc>
          <w:tcPr>
            <w:tcW w:w="7196" w:type="dxa"/>
            <w:shd w:val="clear" w:color="auto" w:fill="ECEFF2"/>
            <w:tcMar>
              <w:top w:w="65" w:type="dxa"/>
              <w:left w:w="80" w:type="dxa"/>
              <w:bottom w:w="65" w:type="dxa"/>
              <w:right w:w="80" w:type="dxa"/>
            </w:tcMar>
          </w:tcPr>
          <w:p w14:paraId="1B1BBBD7" w14:textId="77777777" w:rsidR="00C94B1E" w:rsidRDefault="0043317A">
            <w:pPr>
              <w:keepNext/>
              <w:snapToGrid w:val="0"/>
              <w:spacing w:after="0" w:line="240" w:lineRule="exact"/>
            </w:pPr>
            <w:proofErr w:type="spellStart"/>
            <w:r>
              <w:rPr>
                <w:b/>
                <w:sz w:val="18"/>
              </w:rPr>
              <w:t>产品结果</w:t>
            </w:r>
            <w:proofErr w:type="spellEnd"/>
          </w:p>
        </w:tc>
      </w:tr>
      <w:tr w:rsidR="00C94B1E" w14:paraId="2497AD96" w14:textId="77777777">
        <w:trPr>
          <w:cantSplit/>
        </w:trPr>
        <w:tc>
          <w:tcPr>
            <w:tcW w:w="2798" w:type="dxa"/>
            <w:tcMar>
              <w:top w:w="65" w:type="dxa"/>
              <w:left w:w="80" w:type="dxa"/>
              <w:bottom w:w="65" w:type="dxa"/>
              <w:right w:w="80" w:type="dxa"/>
            </w:tcMar>
          </w:tcPr>
          <w:p w14:paraId="6F19960B" w14:textId="77777777" w:rsidR="00C94B1E" w:rsidRDefault="0043317A">
            <w:pPr>
              <w:snapToGrid w:val="0"/>
              <w:spacing w:after="0" w:line="240" w:lineRule="exact"/>
            </w:pPr>
            <w:proofErr w:type="spellStart"/>
            <w:r>
              <w:rPr>
                <w:sz w:val="18"/>
              </w:rPr>
              <w:t>满足形成条件</w:t>
            </w:r>
            <w:proofErr w:type="spellEnd"/>
          </w:p>
        </w:tc>
        <w:tc>
          <w:tcPr>
            <w:tcW w:w="7196" w:type="dxa"/>
            <w:tcMar>
              <w:top w:w="65" w:type="dxa"/>
              <w:left w:w="80" w:type="dxa"/>
              <w:bottom w:w="65" w:type="dxa"/>
              <w:right w:w="80" w:type="dxa"/>
            </w:tcMar>
          </w:tcPr>
          <w:p w14:paraId="439E2253" w14:textId="77777777" w:rsidR="00C94B1E" w:rsidRDefault="0043317A">
            <w:pPr>
              <w:snapToGrid w:val="0"/>
              <w:spacing w:after="0" w:line="240" w:lineRule="exact"/>
            </w:pPr>
            <w:proofErr w:type="spellStart"/>
            <w:r>
              <w:rPr>
                <w:sz w:val="18"/>
              </w:rPr>
              <w:t>具有来源的稳定事实</w:t>
            </w:r>
            <w:proofErr w:type="spellEnd"/>
          </w:p>
        </w:tc>
      </w:tr>
      <w:tr w:rsidR="00C94B1E" w14:paraId="3DC3F984" w14:textId="77777777">
        <w:trPr>
          <w:cantSplit/>
        </w:trPr>
        <w:tc>
          <w:tcPr>
            <w:tcW w:w="2798" w:type="dxa"/>
            <w:tcMar>
              <w:top w:w="65" w:type="dxa"/>
              <w:left w:w="80" w:type="dxa"/>
              <w:bottom w:w="65" w:type="dxa"/>
              <w:right w:w="80" w:type="dxa"/>
            </w:tcMar>
          </w:tcPr>
          <w:p w14:paraId="69EB0864" w14:textId="77777777" w:rsidR="00C94B1E" w:rsidRDefault="0043317A">
            <w:pPr>
              <w:snapToGrid w:val="0"/>
              <w:spacing w:after="0" w:line="240" w:lineRule="exact"/>
            </w:pPr>
            <w:proofErr w:type="spellStart"/>
            <w:r>
              <w:rPr>
                <w:sz w:val="18"/>
              </w:rPr>
              <w:t>证据不足</w:t>
            </w:r>
            <w:proofErr w:type="spellEnd"/>
          </w:p>
        </w:tc>
        <w:tc>
          <w:tcPr>
            <w:tcW w:w="7196" w:type="dxa"/>
            <w:tcMar>
              <w:top w:w="65" w:type="dxa"/>
              <w:left w:w="80" w:type="dxa"/>
              <w:bottom w:w="65" w:type="dxa"/>
              <w:right w:w="80" w:type="dxa"/>
            </w:tcMar>
          </w:tcPr>
          <w:p w14:paraId="78ADC74E" w14:textId="77777777" w:rsidR="00C94B1E" w:rsidRDefault="0043317A">
            <w:pPr>
              <w:snapToGrid w:val="0"/>
              <w:spacing w:after="0" w:line="240" w:lineRule="exact"/>
              <w:rPr>
                <w:lang w:eastAsia="zh-CN"/>
              </w:rPr>
            </w:pPr>
            <w:r>
              <w:rPr>
                <w:sz w:val="18"/>
                <w:lang w:eastAsia="zh-CN"/>
              </w:rPr>
              <w:t>未形成的原因，原内容继续保留</w:t>
            </w:r>
          </w:p>
        </w:tc>
      </w:tr>
      <w:tr w:rsidR="00C94B1E" w14:paraId="19367FD3" w14:textId="77777777">
        <w:trPr>
          <w:cantSplit/>
        </w:trPr>
        <w:tc>
          <w:tcPr>
            <w:tcW w:w="2798" w:type="dxa"/>
            <w:tcMar>
              <w:top w:w="65" w:type="dxa"/>
              <w:left w:w="80" w:type="dxa"/>
              <w:bottom w:w="65" w:type="dxa"/>
              <w:right w:w="80" w:type="dxa"/>
            </w:tcMar>
          </w:tcPr>
          <w:p w14:paraId="2248124C" w14:textId="77777777" w:rsidR="00C94B1E" w:rsidRDefault="0043317A">
            <w:pPr>
              <w:snapToGrid w:val="0"/>
              <w:spacing w:after="0" w:line="240" w:lineRule="exact"/>
            </w:pPr>
            <w:proofErr w:type="spellStart"/>
            <w:r>
              <w:rPr>
                <w:sz w:val="18"/>
              </w:rPr>
              <w:t>明确更正</w:t>
            </w:r>
            <w:proofErr w:type="spellEnd"/>
          </w:p>
        </w:tc>
        <w:tc>
          <w:tcPr>
            <w:tcW w:w="7196" w:type="dxa"/>
            <w:tcMar>
              <w:top w:w="65" w:type="dxa"/>
              <w:left w:w="80" w:type="dxa"/>
              <w:bottom w:w="65" w:type="dxa"/>
              <w:right w:w="80" w:type="dxa"/>
            </w:tcMar>
          </w:tcPr>
          <w:p w14:paraId="41F2C32D" w14:textId="77777777" w:rsidR="00C94B1E" w:rsidRDefault="0043317A">
            <w:pPr>
              <w:snapToGrid w:val="0"/>
              <w:spacing w:after="0" w:line="240" w:lineRule="exact"/>
              <w:rPr>
                <w:lang w:eastAsia="zh-CN"/>
              </w:rPr>
            </w:pPr>
            <w:r>
              <w:rPr>
                <w:sz w:val="18"/>
                <w:lang w:eastAsia="zh-CN"/>
              </w:rPr>
              <w:t>当前版本及与旧事实的关系</w:t>
            </w:r>
          </w:p>
        </w:tc>
      </w:tr>
      <w:tr w:rsidR="00C94B1E" w14:paraId="1BD8748E" w14:textId="77777777">
        <w:trPr>
          <w:cantSplit/>
        </w:trPr>
        <w:tc>
          <w:tcPr>
            <w:tcW w:w="2798" w:type="dxa"/>
            <w:tcMar>
              <w:top w:w="65" w:type="dxa"/>
              <w:left w:w="80" w:type="dxa"/>
              <w:bottom w:w="65" w:type="dxa"/>
              <w:right w:w="80" w:type="dxa"/>
            </w:tcMar>
          </w:tcPr>
          <w:p w14:paraId="5AD27966" w14:textId="77777777" w:rsidR="00C94B1E" w:rsidRDefault="0043317A">
            <w:pPr>
              <w:snapToGrid w:val="0"/>
              <w:spacing w:after="0" w:line="240" w:lineRule="exact"/>
            </w:pPr>
            <w:proofErr w:type="spellStart"/>
            <w:r>
              <w:rPr>
                <w:sz w:val="18"/>
              </w:rPr>
              <w:t>尚存有效分歧</w:t>
            </w:r>
            <w:proofErr w:type="spellEnd"/>
          </w:p>
        </w:tc>
        <w:tc>
          <w:tcPr>
            <w:tcW w:w="7196" w:type="dxa"/>
            <w:tcMar>
              <w:top w:w="65" w:type="dxa"/>
              <w:left w:w="80" w:type="dxa"/>
              <w:bottom w:w="65" w:type="dxa"/>
              <w:right w:w="80" w:type="dxa"/>
            </w:tcMar>
          </w:tcPr>
          <w:p w14:paraId="57881D4A" w14:textId="77777777" w:rsidR="00C94B1E" w:rsidRDefault="0043317A">
            <w:pPr>
              <w:snapToGrid w:val="0"/>
              <w:spacing w:after="0" w:line="240" w:lineRule="exact"/>
              <w:rPr>
                <w:lang w:eastAsia="zh-CN"/>
              </w:rPr>
            </w:pPr>
            <w:r>
              <w:rPr>
                <w:sz w:val="18"/>
                <w:lang w:eastAsia="zh-CN"/>
              </w:rPr>
              <w:t>冲突内容、来源和必要限定</w:t>
            </w:r>
          </w:p>
        </w:tc>
      </w:tr>
    </w:tbl>
    <w:p w14:paraId="59FC28CD" w14:textId="77777777" w:rsidR="00C94B1E" w:rsidRDefault="0043317A">
      <w:pPr>
        <w:pStyle w:val="31"/>
        <w:rPr>
          <w:lang w:eastAsia="zh-CN"/>
        </w:rPr>
      </w:pPr>
      <w:r>
        <w:rPr>
          <w:lang w:eastAsia="zh-CN"/>
        </w:rPr>
        <w:t>异常与降级</w:t>
      </w:r>
    </w:p>
    <w:p w14:paraId="39B629AC" w14:textId="77777777" w:rsidR="00C94B1E" w:rsidRDefault="0043317A">
      <w:pPr>
        <w:rPr>
          <w:lang w:eastAsia="zh-CN"/>
        </w:rPr>
      </w:pPr>
      <w:r>
        <w:rPr>
          <w:lang w:eastAsia="zh-CN"/>
        </w:rPr>
        <w:t>来源发生删除、更正或到期时，重新判断依赖它的事实是否仍可使用。事实形成失败不会破坏原事件。并发更正无法确定当前结论时应保留分歧说明，直到按照明确业务规则处理。</w:t>
      </w:r>
    </w:p>
    <w:p w14:paraId="1C69863A" w14:textId="77777777" w:rsidR="00C94B1E" w:rsidRDefault="0043317A">
      <w:pPr>
        <w:pStyle w:val="31"/>
        <w:rPr>
          <w:lang w:eastAsia="zh-CN"/>
        </w:rPr>
      </w:pPr>
      <w:r>
        <w:rPr>
          <w:lang w:eastAsia="zh-CN"/>
        </w:rPr>
        <w:t>验收标准</w:t>
      </w:r>
    </w:p>
    <w:p w14:paraId="174F1146" w14:textId="77777777" w:rsidR="00C94B1E" w:rsidRDefault="0043317A">
      <w:pPr>
        <w:rPr>
          <w:lang w:eastAsia="zh-CN"/>
        </w:rPr>
      </w:pPr>
      <w:r>
        <w:rPr>
          <w:lang w:eastAsia="zh-CN"/>
        </w:rPr>
        <w:t>正式事实能够追溯证据；不充分推断不会冒充确定事实。明确替代后默认使用新版本；尚未裁决的冲突不会被伪装成一致。检索与上下文中体现相同的有效性判断。</w:t>
      </w:r>
    </w:p>
    <w:p w14:paraId="4F5678BB" w14:textId="77777777" w:rsidR="00C94B1E" w:rsidRDefault="0043317A">
      <w:pPr>
        <w:pStyle w:val="21"/>
        <w:pageBreakBefore/>
        <w:rPr>
          <w:lang w:eastAsia="zh-CN"/>
        </w:rPr>
      </w:pPr>
      <w:r>
        <w:rPr>
          <w:lang w:eastAsia="zh-CN"/>
        </w:rPr>
        <w:lastRenderedPageBreak/>
        <w:t xml:space="preserve">7.7 FR06 </w:t>
      </w:r>
      <w:r>
        <w:rPr>
          <w:lang w:eastAsia="zh-CN"/>
        </w:rPr>
        <w:t>内容提纯与压缩</w:t>
      </w:r>
    </w:p>
    <w:p w14:paraId="436270A8" w14:textId="77777777" w:rsidR="00C94B1E" w:rsidRDefault="0043317A">
      <w:pPr>
        <w:pStyle w:val="31"/>
        <w:rPr>
          <w:lang w:eastAsia="zh-CN"/>
        </w:rPr>
      </w:pPr>
      <w:r>
        <w:rPr>
          <w:lang w:eastAsia="zh-CN"/>
        </w:rPr>
        <w:t>目标与触发</w:t>
      </w:r>
    </w:p>
    <w:p w14:paraId="3288A4E3" w14:textId="77777777" w:rsidR="00C94B1E" w:rsidRDefault="0043317A">
      <w:pPr>
        <w:rPr>
          <w:lang w:eastAsia="zh-CN"/>
        </w:rPr>
      </w:pPr>
      <w:r>
        <w:rPr>
          <w:lang w:eastAsia="zh-CN"/>
        </w:rPr>
        <w:t>在长内容进入长期使用阶段时，减少重复和非必要表达，降低保存与上下文成本，同时保留业务需要的事实和条件。优先级</w:t>
      </w:r>
      <w:r>
        <w:rPr>
          <w:lang w:eastAsia="zh-CN"/>
        </w:rPr>
        <w:t>P0</w:t>
      </w:r>
      <w:r>
        <w:rPr>
          <w:lang w:eastAsia="zh-CN"/>
        </w:rPr>
        <w:t>。</w:t>
      </w:r>
    </w:p>
    <w:p w14:paraId="3F2A79B9" w14:textId="77777777" w:rsidR="00C94B1E" w:rsidRDefault="0043317A">
      <w:pPr>
        <w:pStyle w:val="31"/>
        <w:rPr>
          <w:lang w:eastAsia="zh-CN"/>
        </w:rPr>
      </w:pPr>
      <w:r>
        <w:rPr>
          <w:lang w:eastAsia="zh-CN"/>
        </w:rPr>
        <w:t>处理规则</w:t>
      </w:r>
    </w:p>
    <w:p w14:paraId="5B8C7F34" w14:textId="77777777" w:rsidR="00C94B1E" w:rsidRDefault="0043317A">
      <w:pPr>
        <w:rPr>
          <w:lang w:eastAsia="zh-CN"/>
        </w:rPr>
      </w:pPr>
      <w:r>
        <w:rPr>
          <w:lang w:eastAsia="zh-CN"/>
        </w:rPr>
        <w:t>提纯与压缩围绕准确输入内容进行，结果关联原记忆及来源。产物必须保留关键事实、数字、时间、否定、条件、关系和必要冲突，不能只追求更短文本。</w:t>
      </w:r>
    </w:p>
    <w:p w14:paraId="37F8D54B" w14:textId="77777777" w:rsidR="00C94B1E" w:rsidRDefault="0043317A">
      <w:pPr>
        <w:rPr>
          <w:lang w:eastAsia="zh-CN"/>
        </w:rPr>
      </w:pPr>
      <w:r>
        <w:rPr>
          <w:lang w:eastAsia="zh-CN"/>
        </w:rPr>
        <w:t>原始事实与压缩产物具有可识别关系。用户能够知道读取的是原文还是经过处理的内容；需要核对时能够定位其来源。产物完成不能无条件删除唯一的原始事实依据。</w:t>
      </w:r>
    </w:p>
    <w:p w14:paraId="601B6B32" w14:textId="77777777" w:rsidR="00C94B1E" w:rsidRDefault="0043317A">
      <w:pPr>
        <w:rPr>
          <w:lang w:eastAsia="zh-CN"/>
        </w:rPr>
      </w:pPr>
      <w:r>
        <w:rPr>
          <w:lang w:eastAsia="zh-CN"/>
        </w:rPr>
        <w:t>压缩目标为持久化内容字节数不少于</w:t>
      </w:r>
      <w:r>
        <w:rPr>
          <w:lang w:eastAsia="zh-CN"/>
        </w:rPr>
        <w:t>5</w:t>
      </w:r>
      <w:r>
        <w:rPr>
          <w:lang w:eastAsia="zh-CN"/>
        </w:rPr>
        <w:t>倍的减少比例，同时满足内容质量要求。未通过质量检查的内容不进入正式使用范围；失败样本与未压缩内容仍需如实记录。</w:t>
      </w:r>
    </w:p>
    <w:p w14:paraId="16EC4BE9"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4DC17F31" w14:textId="77777777">
        <w:trPr>
          <w:cantSplit/>
          <w:tblHeader/>
        </w:trPr>
        <w:tc>
          <w:tcPr>
            <w:tcW w:w="2798" w:type="dxa"/>
            <w:shd w:val="clear" w:color="auto" w:fill="ECEFF2"/>
            <w:tcMar>
              <w:top w:w="65" w:type="dxa"/>
              <w:left w:w="80" w:type="dxa"/>
              <w:bottom w:w="65" w:type="dxa"/>
              <w:right w:w="80" w:type="dxa"/>
            </w:tcMar>
          </w:tcPr>
          <w:p w14:paraId="0228EEF5" w14:textId="77777777" w:rsidR="00C94B1E" w:rsidRDefault="0043317A">
            <w:pPr>
              <w:keepNext/>
              <w:snapToGrid w:val="0"/>
              <w:spacing w:after="0" w:line="240" w:lineRule="exact"/>
            </w:pPr>
            <w:proofErr w:type="spellStart"/>
            <w:r>
              <w:rPr>
                <w:b/>
                <w:sz w:val="18"/>
              </w:rPr>
              <w:t>结果</w:t>
            </w:r>
            <w:proofErr w:type="spellEnd"/>
          </w:p>
        </w:tc>
        <w:tc>
          <w:tcPr>
            <w:tcW w:w="7196" w:type="dxa"/>
            <w:shd w:val="clear" w:color="auto" w:fill="ECEFF2"/>
            <w:tcMar>
              <w:top w:w="65" w:type="dxa"/>
              <w:left w:w="80" w:type="dxa"/>
              <w:bottom w:w="65" w:type="dxa"/>
              <w:right w:w="80" w:type="dxa"/>
            </w:tcMar>
          </w:tcPr>
          <w:p w14:paraId="7763E127" w14:textId="77777777" w:rsidR="00C94B1E" w:rsidRDefault="0043317A">
            <w:pPr>
              <w:keepNext/>
              <w:snapToGrid w:val="0"/>
              <w:spacing w:after="0" w:line="240" w:lineRule="exact"/>
            </w:pPr>
            <w:proofErr w:type="spellStart"/>
            <w:r>
              <w:rPr>
                <w:b/>
                <w:sz w:val="18"/>
              </w:rPr>
              <w:t>使用要求</w:t>
            </w:r>
            <w:proofErr w:type="spellEnd"/>
          </w:p>
        </w:tc>
      </w:tr>
      <w:tr w:rsidR="00C94B1E" w14:paraId="17289EE0" w14:textId="77777777">
        <w:trPr>
          <w:cantSplit/>
        </w:trPr>
        <w:tc>
          <w:tcPr>
            <w:tcW w:w="2798" w:type="dxa"/>
            <w:tcMar>
              <w:top w:w="65" w:type="dxa"/>
              <w:left w:w="80" w:type="dxa"/>
              <w:bottom w:w="65" w:type="dxa"/>
              <w:right w:w="80" w:type="dxa"/>
            </w:tcMar>
          </w:tcPr>
          <w:p w14:paraId="13396C78" w14:textId="77777777" w:rsidR="00C94B1E" w:rsidRDefault="0043317A">
            <w:pPr>
              <w:snapToGrid w:val="0"/>
              <w:spacing w:after="0" w:line="240" w:lineRule="exact"/>
            </w:pPr>
            <w:proofErr w:type="spellStart"/>
            <w:r>
              <w:rPr>
                <w:sz w:val="18"/>
              </w:rPr>
              <w:t>合格压缩内容</w:t>
            </w:r>
            <w:proofErr w:type="spellEnd"/>
          </w:p>
        </w:tc>
        <w:tc>
          <w:tcPr>
            <w:tcW w:w="7196" w:type="dxa"/>
            <w:tcMar>
              <w:top w:w="65" w:type="dxa"/>
              <w:left w:w="80" w:type="dxa"/>
              <w:bottom w:w="65" w:type="dxa"/>
              <w:right w:w="80" w:type="dxa"/>
            </w:tcMar>
          </w:tcPr>
          <w:p w14:paraId="1D030020" w14:textId="77777777" w:rsidR="00C94B1E" w:rsidRDefault="0043317A">
            <w:pPr>
              <w:snapToGrid w:val="0"/>
              <w:spacing w:after="0" w:line="240" w:lineRule="exact"/>
              <w:rPr>
                <w:lang w:eastAsia="zh-CN"/>
              </w:rPr>
            </w:pPr>
            <w:r>
              <w:rPr>
                <w:sz w:val="18"/>
                <w:lang w:eastAsia="zh-CN"/>
              </w:rPr>
              <w:t>可供适用长期读取或上下文使用</w:t>
            </w:r>
          </w:p>
        </w:tc>
      </w:tr>
      <w:tr w:rsidR="00C94B1E" w14:paraId="5E16DD14" w14:textId="77777777">
        <w:trPr>
          <w:cantSplit/>
        </w:trPr>
        <w:tc>
          <w:tcPr>
            <w:tcW w:w="2798" w:type="dxa"/>
            <w:tcMar>
              <w:top w:w="65" w:type="dxa"/>
              <w:left w:w="80" w:type="dxa"/>
              <w:bottom w:w="65" w:type="dxa"/>
              <w:right w:w="80" w:type="dxa"/>
            </w:tcMar>
          </w:tcPr>
          <w:p w14:paraId="0C63A349" w14:textId="77777777" w:rsidR="00C94B1E" w:rsidRDefault="0043317A">
            <w:pPr>
              <w:snapToGrid w:val="0"/>
              <w:spacing w:after="0" w:line="240" w:lineRule="exact"/>
            </w:pPr>
            <w:proofErr w:type="spellStart"/>
            <w:r>
              <w:rPr>
                <w:sz w:val="18"/>
              </w:rPr>
              <w:t>原文关系</w:t>
            </w:r>
            <w:proofErr w:type="spellEnd"/>
          </w:p>
        </w:tc>
        <w:tc>
          <w:tcPr>
            <w:tcW w:w="7196" w:type="dxa"/>
            <w:tcMar>
              <w:top w:w="65" w:type="dxa"/>
              <w:left w:w="80" w:type="dxa"/>
              <w:bottom w:w="65" w:type="dxa"/>
              <w:right w:w="80" w:type="dxa"/>
            </w:tcMar>
          </w:tcPr>
          <w:p w14:paraId="657BEBED" w14:textId="77777777" w:rsidR="00C94B1E" w:rsidRDefault="0043317A">
            <w:pPr>
              <w:snapToGrid w:val="0"/>
              <w:spacing w:after="0" w:line="240" w:lineRule="exact"/>
              <w:rPr>
                <w:lang w:eastAsia="zh-CN"/>
              </w:rPr>
            </w:pPr>
            <w:r>
              <w:rPr>
                <w:sz w:val="18"/>
                <w:lang w:eastAsia="zh-CN"/>
              </w:rPr>
              <w:t>能定位对应输入及有效版本</w:t>
            </w:r>
          </w:p>
        </w:tc>
      </w:tr>
      <w:tr w:rsidR="00C94B1E" w14:paraId="70ECD346" w14:textId="77777777">
        <w:trPr>
          <w:cantSplit/>
        </w:trPr>
        <w:tc>
          <w:tcPr>
            <w:tcW w:w="2798" w:type="dxa"/>
            <w:tcMar>
              <w:top w:w="65" w:type="dxa"/>
              <w:left w:w="80" w:type="dxa"/>
              <w:bottom w:w="65" w:type="dxa"/>
              <w:right w:w="80" w:type="dxa"/>
            </w:tcMar>
          </w:tcPr>
          <w:p w14:paraId="2E2C3D61" w14:textId="77777777" w:rsidR="00C94B1E" w:rsidRDefault="0043317A">
            <w:pPr>
              <w:snapToGrid w:val="0"/>
              <w:spacing w:after="0" w:line="240" w:lineRule="exact"/>
            </w:pPr>
            <w:proofErr w:type="spellStart"/>
            <w:r>
              <w:rPr>
                <w:sz w:val="18"/>
              </w:rPr>
              <w:t>质量结果</w:t>
            </w:r>
            <w:proofErr w:type="spellEnd"/>
          </w:p>
        </w:tc>
        <w:tc>
          <w:tcPr>
            <w:tcW w:w="7196" w:type="dxa"/>
            <w:tcMar>
              <w:top w:w="65" w:type="dxa"/>
              <w:left w:w="80" w:type="dxa"/>
              <w:bottom w:w="65" w:type="dxa"/>
              <w:right w:w="80" w:type="dxa"/>
            </w:tcMar>
          </w:tcPr>
          <w:p w14:paraId="723B8867" w14:textId="77777777" w:rsidR="00C94B1E" w:rsidRDefault="0043317A">
            <w:pPr>
              <w:snapToGrid w:val="0"/>
              <w:spacing w:after="0" w:line="240" w:lineRule="exact"/>
              <w:rPr>
                <w:lang w:eastAsia="zh-CN"/>
              </w:rPr>
            </w:pPr>
            <w:r>
              <w:rPr>
                <w:sz w:val="18"/>
                <w:lang w:eastAsia="zh-CN"/>
              </w:rPr>
              <w:t>能说明是否通过以及失败原因</w:t>
            </w:r>
          </w:p>
        </w:tc>
      </w:tr>
      <w:tr w:rsidR="00C94B1E" w14:paraId="6E4DC7B4" w14:textId="77777777">
        <w:trPr>
          <w:cantSplit/>
        </w:trPr>
        <w:tc>
          <w:tcPr>
            <w:tcW w:w="2798" w:type="dxa"/>
            <w:tcMar>
              <w:top w:w="65" w:type="dxa"/>
              <w:left w:w="80" w:type="dxa"/>
              <w:bottom w:w="65" w:type="dxa"/>
              <w:right w:w="80" w:type="dxa"/>
            </w:tcMar>
          </w:tcPr>
          <w:p w14:paraId="48720802" w14:textId="77777777" w:rsidR="00C94B1E" w:rsidRDefault="0043317A">
            <w:pPr>
              <w:snapToGrid w:val="0"/>
              <w:spacing w:after="0" w:line="240" w:lineRule="exact"/>
            </w:pPr>
            <w:proofErr w:type="spellStart"/>
            <w:r>
              <w:rPr>
                <w:sz w:val="18"/>
              </w:rPr>
              <w:t>保存收益</w:t>
            </w:r>
            <w:proofErr w:type="spellEnd"/>
          </w:p>
        </w:tc>
        <w:tc>
          <w:tcPr>
            <w:tcW w:w="7196" w:type="dxa"/>
            <w:tcMar>
              <w:top w:w="65" w:type="dxa"/>
              <w:left w:w="80" w:type="dxa"/>
              <w:bottom w:w="65" w:type="dxa"/>
              <w:right w:w="80" w:type="dxa"/>
            </w:tcMar>
          </w:tcPr>
          <w:p w14:paraId="59AA1E00" w14:textId="77777777" w:rsidR="00C94B1E" w:rsidRDefault="0043317A">
            <w:pPr>
              <w:snapToGrid w:val="0"/>
              <w:spacing w:after="0" w:line="240" w:lineRule="exact"/>
              <w:rPr>
                <w:lang w:eastAsia="zh-CN"/>
              </w:rPr>
            </w:pPr>
            <w:r>
              <w:rPr>
                <w:sz w:val="18"/>
                <w:lang w:eastAsia="zh-CN"/>
              </w:rPr>
              <w:t>按一致字节口径显示比例，不混用不同样本</w:t>
            </w:r>
          </w:p>
        </w:tc>
      </w:tr>
    </w:tbl>
    <w:p w14:paraId="38F33F33" w14:textId="77777777" w:rsidR="00C94B1E" w:rsidRDefault="0043317A">
      <w:pPr>
        <w:pStyle w:val="31"/>
        <w:rPr>
          <w:lang w:eastAsia="zh-CN"/>
        </w:rPr>
      </w:pPr>
      <w:r>
        <w:rPr>
          <w:lang w:eastAsia="zh-CN"/>
        </w:rPr>
        <w:t>异常与降级</w:t>
      </w:r>
    </w:p>
    <w:p w14:paraId="66CC5646" w14:textId="77777777" w:rsidR="00C94B1E" w:rsidRDefault="0043317A">
      <w:pPr>
        <w:rPr>
          <w:lang w:eastAsia="zh-CN"/>
        </w:rPr>
      </w:pPr>
      <w:r>
        <w:rPr>
          <w:lang w:eastAsia="zh-CN"/>
        </w:rPr>
        <w:t>无法兼顾比例与内容质量时，不交付失真的压缩结果。可用原文仍保留适用读取能力，长内容是否能够装入上下文继续受长度限制。输入更正或删除后，旧产物不能继续作为当前有效内容交付。</w:t>
      </w:r>
    </w:p>
    <w:p w14:paraId="4816B7F6" w14:textId="77777777" w:rsidR="00C94B1E" w:rsidRDefault="0043317A">
      <w:pPr>
        <w:pStyle w:val="31"/>
        <w:rPr>
          <w:lang w:eastAsia="zh-CN"/>
        </w:rPr>
      </w:pPr>
      <w:r>
        <w:rPr>
          <w:lang w:eastAsia="zh-CN"/>
        </w:rPr>
        <w:t>验收标准</w:t>
      </w:r>
    </w:p>
    <w:p w14:paraId="2A9C2DDD" w14:textId="77777777" w:rsidR="00C94B1E" w:rsidRDefault="0043317A">
      <w:pPr>
        <w:rPr>
          <w:lang w:eastAsia="zh-CN"/>
        </w:rPr>
      </w:pPr>
      <w:r>
        <w:rPr>
          <w:lang w:eastAsia="zh-CN"/>
        </w:rPr>
        <w:t>在相同内容集合中同时满足压缩比与质量要求，尤其核对数字、否定、约束和冲突。失败样本不从评价中消失。读取压缩结果时能够追溯来源，输入变化后产物的使用资格及时更新。</w:t>
      </w:r>
    </w:p>
    <w:p w14:paraId="4498346D" w14:textId="77777777" w:rsidR="00C94B1E" w:rsidRDefault="0043317A">
      <w:pPr>
        <w:pStyle w:val="21"/>
        <w:pageBreakBefore/>
        <w:rPr>
          <w:lang w:eastAsia="zh-CN"/>
        </w:rPr>
      </w:pPr>
      <w:r>
        <w:rPr>
          <w:lang w:eastAsia="zh-CN"/>
        </w:rPr>
        <w:lastRenderedPageBreak/>
        <w:t xml:space="preserve">7.8 FR07 </w:t>
      </w:r>
      <w:r>
        <w:rPr>
          <w:lang w:eastAsia="zh-CN"/>
        </w:rPr>
        <w:t>长期检索就绪</w:t>
      </w:r>
    </w:p>
    <w:p w14:paraId="1E201BD5" w14:textId="77777777" w:rsidR="00C94B1E" w:rsidRDefault="0043317A">
      <w:pPr>
        <w:pStyle w:val="31"/>
        <w:rPr>
          <w:lang w:eastAsia="zh-CN"/>
        </w:rPr>
      </w:pPr>
      <w:r>
        <w:rPr>
          <w:lang w:eastAsia="zh-CN"/>
        </w:rPr>
        <w:t>目标与触发</w:t>
      </w:r>
    </w:p>
    <w:p w14:paraId="50D872E0" w14:textId="77777777" w:rsidR="00C94B1E" w:rsidRDefault="0043317A">
      <w:pPr>
        <w:rPr>
          <w:lang w:eastAsia="zh-CN"/>
        </w:rPr>
      </w:pPr>
      <w:r>
        <w:rPr>
          <w:lang w:eastAsia="zh-CN"/>
        </w:rPr>
        <w:t>在记忆完成必要加工后，使当前有效内容能够参与长期语义检索，并让应用清楚知道何时已经具备这种能力。优先级</w:t>
      </w:r>
      <w:r>
        <w:rPr>
          <w:lang w:eastAsia="zh-CN"/>
        </w:rPr>
        <w:t>P0</w:t>
      </w:r>
      <w:r>
        <w:rPr>
          <w:lang w:eastAsia="zh-CN"/>
        </w:rPr>
        <w:t>。</w:t>
      </w:r>
    </w:p>
    <w:p w14:paraId="1ABBD391" w14:textId="77777777" w:rsidR="00C94B1E" w:rsidRDefault="0043317A">
      <w:pPr>
        <w:pStyle w:val="31"/>
        <w:rPr>
          <w:lang w:eastAsia="zh-CN"/>
        </w:rPr>
      </w:pPr>
      <w:r>
        <w:rPr>
          <w:lang w:eastAsia="zh-CN"/>
        </w:rPr>
        <w:t>处理规则</w:t>
      </w:r>
    </w:p>
    <w:p w14:paraId="32B03380" w14:textId="77777777" w:rsidR="00C94B1E" w:rsidRDefault="0043317A">
      <w:pPr>
        <w:rPr>
          <w:lang w:eastAsia="zh-CN"/>
        </w:rPr>
      </w:pPr>
      <w:r>
        <w:rPr>
          <w:lang w:eastAsia="zh-CN"/>
        </w:rPr>
        <w:t>保存成功不自动表示可长期检索。</w:t>
      </w:r>
      <w:r>
        <w:rPr>
          <w:lang w:eastAsia="zh-CN"/>
        </w:rPr>
        <w:t>P3</w:t>
      </w:r>
      <w:r>
        <w:rPr>
          <w:lang w:eastAsia="zh-CN"/>
        </w:rPr>
        <w:t>需要完成适用的语义表示准备，确认关联内容准确、能够读取且确实可以查询后，才展示可长期检索。</w:t>
      </w:r>
    </w:p>
    <w:p w14:paraId="2CB47677" w14:textId="77777777" w:rsidR="00C94B1E" w:rsidRDefault="0043317A">
      <w:pPr>
        <w:rPr>
          <w:lang w:eastAsia="zh-CN"/>
        </w:rPr>
      </w:pPr>
      <w:r>
        <w:rPr>
          <w:lang w:eastAsia="zh-CN"/>
        </w:rPr>
        <w:t>可检索结果与具体有效内容绑定。内容更正后，新旧版本的使用资格分别处理；不能因为旧内容以前可检索，就把新内容标成已经处理完成。删除与到期同样撤销对应使用资格。</w:t>
      </w:r>
    </w:p>
    <w:p w14:paraId="22317937" w14:textId="77777777" w:rsidR="00C94B1E" w:rsidRDefault="0043317A">
      <w:pPr>
        <w:rPr>
          <w:lang w:eastAsia="zh-CN"/>
        </w:rPr>
      </w:pPr>
      <w:r>
        <w:rPr>
          <w:lang w:eastAsia="zh-CN"/>
        </w:rPr>
        <w:t>语义计算同时支持内容入库和问题检索，两者应具有一致的内容理解基础。计算或长期检索能力暂时不可用时，不影响已经独立有效的当前记忆使用。</w:t>
      </w:r>
    </w:p>
    <w:p w14:paraId="5F03FF7B"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794BC79B" w14:textId="77777777">
        <w:trPr>
          <w:cantSplit/>
          <w:tblHeader/>
        </w:trPr>
        <w:tc>
          <w:tcPr>
            <w:tcW w:w="2798" w:type="dxa"/>
            <w:shd w:val="clear" w:color="auto" w:fill="ECEFF2"/>
            <w:tcMar>
              <w:top w:w="65" w:type="dxa"/>
              <w:left w:w="80" w:type="dxa"/>
              <w:bottom w:w="65" w:type="dxa"/>
              <w:right w:w="80" w:type="dxa"/>
            </w:tcMar>
          </w:tcPr>
          <w:p w14:paraId="376CFCFB" w14:textId="77777777" w:rsidR="00C94B1E" w:rsidRDefault="0043317A">
            <w:pPr>
              <w:keepNext/>
              <w:snapToGrid w:val="0"/>
              <w:spacing w:after="0" w:line="240" w:lineRule="exact"/>
            </w:pPr>
            <w:proofErr w:type="spellStart"/>
            <w:r>
              <w:rPr>
                <w:b/>
                <w:sz w:val="18"/>
              </w:rPr>
              <w:t>状态</w:t>
            </w:r>
            <w:proofErr w:type="spellEnd"/>
          </w:p>
        </w:tc>
        <w:tc>
          <w:tcPr>
            <w:tcW w:w="7196" w:type="dxa"/>
            <w:shd w:val="clear" w:color="auto" w:fill="ECEFF2"/>
            <w:tcMar>
              <w:top w:w="65" w:type="dxa"/>
              <w:left w:w="80" w:type="dxa"/>
              <w:bottom w:w="65" w:type="dxa"/>
              <w:right w:w="80" w:type="dxa"/>
            </w:tcMar>
          </w:tcPr>
          <w:p w14:paraId="6B320737" w14:textId="77777777" w:rsidR="00C94B1E" w:rsidRDefault="0043317A">
            <w:pPr>
              <w:keepNext/>
              <w:snapToGrid w:val="0"/>
              <w:spacing w:after="0" w:line="240" w:lineRule="exact"/>
            </w:pPr>
            <w:proofErr w:type="spellStart"/>
            <w:r>
              <w:rPr>
                <w:b/>
                <w:sz w:val="18"/>
              </w:rPr>
              <w:t>应用可以如何理解</w:t>
            </w:r>
            <w:proofErr w:type="spellEnd"/>
          </w:p>
        </w:tc>
      </w:tr>
      <w:tr w:rsidR="00C94B1E" w14:paraId="06DF00FE" w14:textId="77777777">
        <w:trPr>
          <w:cantSplit/>
        </w:trPr>
        <w:tc>
          <w:tcPr>
            <w:tcW w:w="2798" w:type="dxa"/>
            <w:tcMar>
              <w:top w:w="65" w:type="dxa"/>
              <w:left w:w="80" w:type="dxa"/>
              <w:bottom w:w="65" w:type="dxa"/>
              <w:right w:w="80" w:type="dxa"/>
            </w:tcMar>
          </w:tcPr>
          <w:p w14:paraId="6B35849C" w14:textId="77777777" w:rsidR="00C94B1E" w:rsidRDefault="0043317A">
            <w:pPr>
              <w:snapToGrid w:val="0"/>
              <w:spacing w:after="0" w:line="240" w:lineRule="exact"/>
            </w:pPr>
            <w:proofErr w:type="spellStart"/>
            <w:r>
              <w:rPr>
                <w:sz w:val="18"/>
              </w:rPr>
              <w:t>尚未开始或正在准备</w:t>
            </w:r>
            <w:proofErr w:type="spellEnd"/>
          </w:p>
        </w:tc>
        <w:tc>
          <w:tcPr>
            <w:tcW w:w="7196" w:type="dxa"/>
            <w:tcMar>
              <w:top w:w="65" w:type="dxa"/>
              <w:left w:w="80" w:type="dxa"/>
              <w:bottom w:w="65" w:type="dxa"/>
              <w:right w:w="80" w:type="dxa"/>
            </w:tcMar>
          </w:tcPr>
          <w:p w14:paraId="7F2D45E3" w14:textId="77777777" w:rsidR="00C94B1E" w:rsidRDefault="0043317A">
            <w:pPr>
              <w:snapToGrid w:val="0"/>
              <w:spacing w:after="0" w:line="240" w:lineRule="exact"/>
              <w:rPr>
                <w:lang w:eastAsia="zh-CN"/>
              </w:rPr>
            </w:pPr>
            <w:r>
              <w:rPr>
                <w:sz w:val="18"/>
                <w:lang w:eastAsia="zh-CN"/>
              </w:rPr>
              <w:t>已保存内容尚未具备完整长期检索能力</w:t>
            </w:r>
          </w:p>
        </w:tc>
      </w:tr>
      <w:tr w:rsidR="00C94B1E" w14:paraId="016731DF" w14:textId="77777777">
        <w:trPr>
          <w:cantSplit/>
        </w:trPr>
        <w:tc>
          <w:tcPr>
            <w:tcW w:w="2798" w:type="dxa"/>
            <w:tcMar>
              <w:top w:w="65" w:type="dxa"/>
              <w:left w:w="80" w:type="dxa"/>
              <w:bottom w:w="65" w:type="dxa"/>
              <w:right w:w="80" w:type="dxa"/>
            </w:tcMar>
          </w:tcPr>
          <w:p w14:paraId="3435B690" w14:textId="77777777" w:rsidR="00C94B1E" w:rsidRDefault="0043317A">
            <w:pPr>
              <w:snapToGrid w:val="0"/>
              <w:spacing w:after="0" w:line="240" w:lineRule="exact"/>
            </w:pPr>
            <w:proofErr w:type="spellStart"/>
            <w:r>
              <w:rPr>
                <w:sz w:val="18"/>
              </w:rPr>
              <w:t>可长期检索</w:t>
            </w:r>
            <w:proofErr w:type="spellEnd"/>
          </w:p>
        </w:tc>
        <w:tc>
          <w:tcPr>
            <w:tcW w:w="7196" w:type="dxa"/>
            <w:tcMar>
              <w:top w:w="65" w:type="dxa"/>
              <w:left w:w="80" w:type="dxa"/>
              <w:bottom w:w="65" w:type="dxa"/>
              <w:right w:w="80" w:type="dxa"/>
            </w:tcMar>
          </w:tcPr>
          <w:p w14:paraId="0BA98530" w14:textId="77777777" w:rsidR="00C94B1E" w:rsidRDefault="0043317A">
            <w:pPr>
              <w:snapToGrid w:val="0"/>
              <w:spacing w:after="0" w:line="240" w:lineRule="exact"/>
              <w:rPr>
                <w:lang w:eastAsia="zh-CN"/>
              </w:rPr>
            </w:pPr>
            <w:r>
              <w:rPr>
                <w:sz w:val="18"/>
                <w:lang w:eastAsia="zh-CN"/>
              </w:rPr>
              <w:t>当前有效内容能够进入适用查询</w:t>
            </w:r>
          </w:p>
        </w:tc>
      </w:tr>
      <w:tr w:rsidR="00C94B1E" w14:paraId="351539D6" w14:textId="77777777">
        <w:trPr>
          <w:cantSplit/>
        </w:trPr>
        <w:tc>
          <w:tcPr>
            <w:tcW w:w="2798" w:type="dxa"/>
            <w:tcMar>
              <w:top w:w="65" w:type="dxa"/>
              <w:left w:w="80" w:type="dxa"/>
              <w:bottom w:w="65" w:type="dxa"/>
              <w:right w:w="80" w:type="dxa"/>
            </w:tcMar>
          </w:tcPr>
          <w:p w14:paraId="6EF0EAA9" w14:textId="77777777" w:rsidR="00C94B1E" w:rsidRDefault="0043317A">
            <w:pPr>
              <w:snapToGrid w:val="0"/>
              <w:spacing w:after="0" w:line="240" w:lineRule="exact"/>
            </w:pPr>
            <w:proofErr w:type="spellStart"/>
            <w:r>
              <w:rPr>
                <w:sz w:val="18"/>
              </w:rPr>
              <w:t>处理失败</w:t>
            </w:r>
            <w:proofErr w:type="spellEnd"/>
          </w:p>
        </w:tc>
        <w:tc>
          <w:tcPr>
            <w:tcW w:w="7196" w:type="dxa"/>
            <w:tcMar>
              <w:top w:w="65" w:type="dxa"/>
              <w:left w:w="80" w:type="dxa"/>
              <w:bottom w:w="65" w:type="dxa"/>
              <w:right w:w="80" w:type="dxa"/>
            </w:tcMar>
          </w:tcPr>
          <w:p w14:paraId="2B674D82" w14:textId="77777777" w:rsidR="00C94B1E" w:rsidRDefault="0043317A">
            <w:pPr>
              <w:snapToGrid w:val="0"/>
              <w:spacing w:after="0" w:line="240" w:lineRule="exact"/>
              <w:rPr>
                <w:lang w:eastAsia="zh-CN"/>
              </w:rPr>
            </w:pPr>
            <w:r>
              <w:rPr>
                <w:sz w:val="18"/>
                <w:lang w:eastAsia="zh-CN"/>
              </w:rPr>
              <w:t>本次长期准备未完成，原内容情况另行展示</w:t>
            </w:r>
          </w:p>
        </w:tc>
      </w:tr>
      <w:tr w:rsidR="00C94B1E" w14:paraId="2E1B7330" w14:textId="77777777">
        <w:trPr>
          <w:cantSplit/>
        </w:trPr>
        <w:tc>
          <w:tcPr>
            <w:tcW w:w="2798" w:type="dxa"/>
            <w:tcMar>
              <w:top w:w="65" w:type="dxa"/>
              <w:left w:w="80" w:type="dxa"/>
              <w:bottom w:w="65" w:type="dxa"/>
              <w:right w:w="80" w:type="dxa"/>
            </w:tcMar>
          </w:tcPr>
          <w:p w14:paraId="0A5896C5" w14:textId="77777777" w:rsidR="00C94B1E" w:rsidRDefault="0043317A">
            <w:pPr>
              <w:snapToGrid w:val="0"/>
              <w:spacing w:after="0" w:line="240" w:lineRule="exact"/>
            </w:pPr>
            <w:proofErr w:type="spellStart"/>
            <w:r>
              <w:rPr>
                <w:sz w:val="18"/>
              </w:rPr>
              <w:t>已失效</w:t>
            </w:r>
            <w:proofErr w:type="spellEnd"/>
          </w:p>
        </w:tc>
        <w:tc>
          <w:tcPr>
            <w:tcW w:w="7196" w:type="dxa"/>
            <w:tcMar>
              <w:top w:w="65" w:type="dxa"/>
              <w:left w:w="80" w:type="dxa"/>
              <w:bottom w:w="65" w:type="dxa"/>
              <w:right w:w="80" w:type="dxa"/>
            </w:tcMar>
          </w:tcPr>
          <w:p w14:paraId="039CB6BF" w14:textId="77777777" w:rsidR="00C94B1E" w:rsidRDefault="0043317A">
            <w:pPr>
              <w:snapToGrid w:val="0"/>
              <w:spacing w:after="0" w:line="240" w:lineRule="exact"/>
              <w:rPr>
                <w:lang w:eastAsia="zh-CN"/>
              </w:rPr>
            </w:pPr>
            <w:r>
              <w:rPr>
                <w:sz w:val="18"/>
                <w:lang w:eastAsia="zh-CN"/>
              </w:rPr>
              <w:t>该检索结果不再对应当前可使用内容</w:t>
            </w:r>
          </w:p>
        </w:tc>
      </w:tr>
    </w:tbl>
    <w:p w14:paraId="6E1EBBF2" w14:textId="77777777" w:rsidR="00C94B1E" w:rsidRDefault="0043317A">
      <w:pPr>
        <w:pStyle w:val="31"/>
        <w:rPr>
          <w:lang w:eastAsia="zh-CN"/>
        </w:rPr>
      </w:pPr>
      <w:r>
        <w:rPr>
          <w:lang w:eastAsia="zh-CN"/>
        </w:rPr>
        <w:t>异常与降级</w:t>
      </w:r>
    </w:p>
    <w:p w14:paraId="2C1D2601" w14:textId="77777777" w:rsidR="00C94B1E" w:rsidRDefault="0043317A">
      <w:pPr>
        <w:rPr>
          <w:lang w:eastAsia="zh-CN"/>
        </w:rPr>
      </w:pPr>
      <w:r>
        <w:rPr>
          <w:lang w:eastAsia="zh-CN"/>
        </w:rPr>
        <w:t>长期结果丢失、无法读取或与当前内容不一致时，撤销可用结论并跟进恢复。恢复完成前不能用旧结果掩盖缺失。对暂不支持的维护操作明确说明限制，应用仍能查询现有任务和已保存内容。</w:t>
      </w:r>
    </w:p>
    <w:p w14:paraId="7547CE33" w14:textId="77777777" w:rsidR="00C94B1E" w:rsidRDefault="0043317A">
      <w:pPr>
        <w:pStyle w:val="31"/>
        <w:rPr>
          <w:lang w:eastAsia="zh-CN"/>
        </w:rPr>
      </w:pPr>
      <w:r>
        <w:rPr>
          <w:lang w:eastAsia="zh-CN"/>
        </w:rPr>
        <w:t>验收标准</w:t>
      </w:r>
    </w:p>
    <w:p w14:paraId="5EBE7290" w14:textId="77777777" w:rsidR="00C94B1E" w:rsidRDefault="0043317A">
      <w:pPr>
        <w:rPr>
          <w:lang w:eastAsia="zh-CN"/>
        </w:rPr>
      </w:pPr>
      <w:r>
        <w:rPr>
          <w:lang w:eastAsia="zh-CN"/>
        </w:rPr>
        <w:t>标记可长期检索的内容可以被实际查询和准确读取；内容版本、来源及权限一致。保存、后台完成和可检索三个阶段分别可见。更正、删除及恢复期间不会交付未经核验的长期结果。</w:t>
      </w:r>
    </w:p>
    <w:p w14:paraId="4B3DD7DA" w14:textId="77777777" w:rsidR="00C94B1E" w:rsidRDefault="0043317A">
      <w:pPr>
        <w:pStyle w:val="21"/>
        <w:pageBreakBefore/>
        <w:rPr>
          <w:lang w:eastAsia="zh-CN"/>
        </w:rPr>
      </w:pPr>
      <w:r>
        <w:rPr>
          <w:lang w:eastAsia="zh-CN"/>
        </w:rPr>
        <w:lastRenderedPageBreak/>
        <w:t xml:space="preserve">7.9 FR08 </w:t>
      </w:r>
      <w:r>
        <w:rPr>
          <w:lang w:eastAsia="zh-CN"/>
        </w:rPr>
        <w:t>选择并查询记忆来源</w:t>
      </w:r>
    </w:p>
    <w:p w14:paraId="1E8EA25C" w14:textId="77777777" w:rsidR="00C94B1E" w:rsidRDefault="0043317A">
      <w:pPr>
        <w:pStyle w:val="31"/>
        <w:rPr>
          <w:lang w:eastAsia="zh-CN"/>
        </w:rPr>
      </w:pPr>
      <w:r>
        <w:rPr>
          <w:lang w:eastAsia="zh-CN"/>
        </w:rPr>
        <w:t>目标与触发</w:t>
      </w:r>
    </w:p>
    <w:p w14:paraId="60F766EE" w14:textId="77777777" w:rsidR="00C94B1E" w:rsidRDefault="0043317A">
      <w:pPr>
        <w:rPr>
          <w:lang w:eastAsia="zh-CN"/>
        </w:rPr>
      </w:pPr>
      <w:r>
        <w:rPr>
          <w:lang w:eastAsia="zh-CN"/>
        </w:rPr>
        <w:t>当应用提出需要记忆支持的问题时，明确从当前记忆、长期记忆或两者共同获取材料。优先级</w:t>
      </w:r>
      <w:r>
        <w:rPr>
          <w:lang w:eastAsia="zh-CN"/>
        </w:rPr>
        <w:t>P0</w:t>
      </w:r>
      <w:r>
        <w:rPr>
          <w:lang w:eastAsia="zh-CN"/>
        </w:rPr>
        <w:t>。</w:t>
      </w:r>
    </w:p>
    <w:p w14:paraId="0E34AB8E" w14:textId="77777777" w:rsidR="00C94B1E" w:rsidRDefault="0043317A">
      <w:pPr>
        <w:pStyle w:val="31"/>
        <w:rPr>
          <w:lang w:eastAsia="zh-CN"/>
        </w:rPr>
      </w:pPr>
      <w:r>
        <w:rPr>
          <w:lang w:eastAsia="zh-CN"/>
        </w:rPr>
        <w:t>处理规则</w:t>
      </w:r>
    </w:p>
    <w:p w14:paraId="15A61A11" w14:textId="77777777" w:rsidR="00C94B1E" w:rsidRDefault="0043317A">
      <w:pPr>
        <w:rPr>
          <w:lang w:eastAsia="zh-CN"/>
        </w:rPr>
      </w:pPr>
      <w:r>
        <w:rPr>
          <w:lang w:eastAsia="zh-CN"/>
        </w:rPr>
        <w:t>应用可以选择仅当前记忆、仅长期记忆或合并来源。</w:t>
      </w:r>
      <w:r>
        <w:rPr>
          <w:lang w:eastAsia="zh-CN"/>
        </w:rPr>
        <w:t>P3</w:t>
      </w:r>
      <w:r>
        <w:rPr>
          <w:lang w:eastAsia="zh-CN"/>
        </w:rPr>
        <w:t>在开始处理时确定本次必需来源，查询结束时如实记录每个来源是否完成。来源故障不能被悄悄转换成</w:t>
      </w:r>
      <w:r>
        <w:rPr>
          <w:lang w:eastAsia="zh-CN"/>
        </w:rPr>
        <w:t>“</w:t>
      </w:r>
      <w:r>
        <w:rPr>
          <w:lang w:eastAsia="zh-CN"/>
        </w:rPr>
        <w:t>本次不需要这个来源</w:t>
      </w:r>
      <w:r>
        <w:rPr>
          <w:lang w:eastAsia="zh-CN"/>
        </w:rPr>
        <w:t>”</w:t>
      </w:r>
      <w:r>
        <w:rPr>
          <w:lang w:eastAsia="zh-CN"/>
        </w:rPr>
        <w:t>。</w:t>
      </w:r>
    </w:p>
    <w:p w14:paraId="2042A97D" w14:textId="77777777" w:rsidR="00C94B1E" w:rsidRDefault="0043317A">
      <w:pPr>
        <w:rPr>
          <w:lang w:eastAsia="zh-CN"/>
        </w:rPr>
      </w:pPr>
      <w:r>
        <w:rPr>
          <w:lang w:eastAsia="zh-CN"/>
        </w:rPr>
        <w:t>从来源取回的候选仍需要核验使用范围、当前版本、生命周期和准确正文。检索命中只表示找到可能相关的对象，不表示该内容已经可以交付给应用。</w:t>
      </w:r>
    </w:p>
    <w:p w14:paraId="386CD370" w14:textId="77777777" w:rsidR="00C94B1E" w:rsidRDefault="0043317A">
      <w:pPr>
        <w:rPr>
          <w:lang w:eastAsia="zh-CN"/>
        </w:rPr>
      </w:pPr>
      <w:r>
        <w:rPr>
          <w:lang w:eastAsia="zh-CN"/>
        </w:rPr>
        <w:t>当前和长期记忆可以贡献不同材料：当前记忆反映任务此刻的目标与约束，长期记忆提供历史事件和稳定事实。内容最终还要经过统一去重、冲突处理和长度选择。</w:t>
      </w:r>
    </w:p>
    <w:p w14:paraId="41F83DEA"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088893F6" w14:textId="77777777">
        <w:trPr>
          <w:cantSplit/>
          <w:tblHeader/>
        </w:trPr>
        <w:tc>
          <w:tcPr>
            <w:tcW w:w="2798" w:type="dxa"/>
            <w:shd w:val="clear" w:color="auto" w:fill="ECEFF2"/>
            <w:tcMar>
              <w:top w:w="65" w:type="dxa"/>
              <w:left w:w="80" w:type="dxa"/>
              <w:bottom w:w="65" w:type="dxa"/>
              <w:right w:w="80" w:type="dxa"/>
            </w:tcMar>
          </w:tcPr>
          <w:p w14:paraId="6B6C05C2" w14:textId="77777777" w:rsidR="00C94B1E" w:rsidRDefault="0043317A">
            <w:pPr>
              <w:keepNext/>
              <w:snapToGrid w:val="0"/>
              <w:spacing w:after="0" w:line="240" w:lineRule="exact"/>
            </w:pPr>
            <w:proofErr w:type="spellStart"/>
            <w:r>
              <w:rPr>
                <w:b/>
                <w:sz w:val="18"/>
              </w:rPr>
              <w:t>来源情况</w:t>
            </w:r>
            <w:proofErr w:type="spellEnd"/>
          </w:p>
        </w:tc>
        <w:tc>
          <w:tcPr>
            <w:tcW w:w="7196" w:type="dxa"/>
            <w:shd w:val="clear" w:color="auto" w:fill="ECEFF2"/>
            <w:tcMar>
              <w:top w:w="65" w:type="dxa"/>
              <w:left w:w="80" w:type="dxa"/>
              <w:bottom w:w="65" w:type="dxa"/>
              <w:right w:w="80" w:type="dxa"/>
            </w:tcMar>
          </w:tcPr>
          <w:p w14:paraId="2A25D5D2" w14:textId="77777777" w:rsidR="00C94B1E" w:rsidRDefault="0043317A">
            <w:pPr>
              <w:keepNext/>
              <w:snapToGrid w:val="0"/>
              <w:spacing w:after="0" w:line="240" w:lineRule="exact"/>
            </w:pPr>
            <w:proofErr w:type="spellStart"/>
            <w:r>
              <w:rPr>
                <w:b/>
                <w:sz w:val="18"/>
              </w:rPr>
              <w:t>后续处理</w:t>
            </w:r>
            <w:proofErr w:type="spellEnd"/>
          </w:p>
        </w:tc>
      </w:tr>
      <w:tr w:rsidR="00C94B1E" w14:paraId="20FB2EF9" w14:textId="77777777">
        <w:trPr>
          <w:cantSplit/>
        </w:trPr>
        <w:tc>
          <w:tcPr>
            <w:tcW w:w="2798" w:type="dxa"/>
            <w:tcMar>
              <w:top w:w="65" w:type="dxa"/>
              <w:left w:w="80" w:type="dxa"/>
              <w:bottom w:w="65" w:type="dxa"/>
              <w:right w:w="80" w:type="dxa"/>
            </w:tcMar>
          </w:tcPr>
          <w:p w14:paraId="7AA10075" w14:textId="77777777" w:rsidR="00C94B1E" w:rsidRDefault="0043317A">
            <w:pPr>
              <w:snapToGrid w:val="0"/>
              <w:spacing w:after="0" w:line="240" w:lineRule="exact"/>
            </w:pPr>
            <w:proofErr w:type="spellStart"/>
            <w:r>
              <w:rPr>
                <w:sz w:val="18"/>
              </w:rPr>
              <w:t>所选来源正常完成</w:t>
            </w:r>
            <w:proofErr w:type="spellEnd"/>
          </w:p>
        </w:tc>
        <w:tc>
          <w:tcPr>
            <w:tcW w:w="7196" w:type="dxa"/>
            <w:tcMar>
              <w:top w:w="65" w:type="dxa"/>
              <w:left w:w="80" w:type="dxa"/>
              <w:bottom w:w="65" w:type="dxa"/>
              <w:right w:w="80" w:type="dxa"/>
            </w:tcMar>
          </w:tcPr>
          <w:p w14:paraId="0D9B7C46" w14:textId="77777777" w:rsidR="00C94B1E" w:rsidRDefault="0043317A">
            <w:pPr>
              <w:snapToGrid w:val="0"/>
              <w:spacing w:after="0" w:line="240" w:lineRule="exact"/>
              <w:rPr>
                <w:lang w:eastAsia="zh-CN"/>
              </w:rPr>
            </w:pPr>
            <w:r>
              <w:rPr>
                <w:sz w:val="18"/>
                <w:lang w:eastAsia="zh-CN"/>
              </w:rPr>
              <w:t>继续核验候选并判断是否有合格内容</w:t>
            </w:r>
          </w:p>
        </w:tc>
      </w:tr>
      <w:tr w:rsidR="00C94B1E" w14:paraId="7070666A" w14:textId="77777777">
        <w:trPr>
          <w:cantSplit/>
        </w:trPr>
        <w:tc>
          <w:tcPr>
            <w:tcW w:w="2798" w:type="dxa"/>
            <w:tcMar>
              <w:top w:w="65" w:type="dxa"/>
              <w:left w:w="80" w:type="dxa"/>
              <w:bottom w:w="65" w:type="dxa"/>
              <w:right w:w="80" w:type="dxa"/>
            </w:tcMar>
          </w:tcPr>
          <w:p w14:paraId="5F45BA02" w14:textId="77777777" w:rsidR="00C94B1E" w:rsidRDefault="0043317A">
            <w:pPr>
              <w:snapToGrid w:val="0"/>
              <w:spacing w:after="0" w:line="240" w:lineRule="exact"/>
            </w:pPr>
            <w:proofErr w:type="spellStart"/>
            <w:r>
              <w:rPr>
                <w:sz w:val="18"/>
              </w:rPr>
              <w:t>来源完成但无候选</w:t>
            </w:r>
            <w:proofErr w:type="spellEnd"/>
          </w:p>
        </w:tc>
        <w:tc>
          <w:tcPr>
            <w:tcW w:w="7196" w:type="dxa"/>
            <w:tcMar>
              <w:top w:w="65" w:type="dxa"/>
              <w:left w:w="80" w:type="dxa"/>
              <w:bottom w:w="65" w:type="dxa"/>
              <w:right w:w="80" w:type="dxa"/>
            </w:tcMar>
          </w:tcPr>
          <w:p w14:paraId="10FDB75F" w14:textId="77777777" w:rsidR="00C94B1E" w:rsidRDefault="0043317A">
            <w:pPr>
              <w:snapToGrid w:val="0"/>
              <w:spacing w:after="0" w:line="240" w:lineRule="exact"/>
              <w:rPr>
                <w:lang w:eastAsia="zh-CN"/>
              </w:rPr>
            </w:pPr>
            <w:r>
              <w:rPr>
                <w:sz w:val="18"/>
                <w:lang w:eastAsia="zh-CN"/>
              </w:rPr>
              <w:t>作为正常无相关材料处理</w:t>
            </w:r>
          </w:p>
        </w:tc>
      </w:tr>
      <w:tr w:rsidR="00C94B1E" w14:paraId="1D4FBE0C" w14:textId="77777777">
        <w:trPr>
          <w:cantSplit/>
        </w:trPr>
        <w:tc>
          <w:tcPr>
            <w:tcW w:w="2798" w:type="dxa"/>
            <w:tcMar>
              <w:top w:w="65" w:type="dxa"/>
              <w:left w:w="80" w:type="dxa"/>
              <w:bottom w:w="65" w:type="dxa"/>
              <w:right w:w="80" w:type="dxa"/>
            </w:tcMar>
          </w:tcPr>
          <w:p w14:paraId="2315E579" w14:textId="77777777" w:rsidR="00C94B1E" w:rsidRDefault="0043317A">
            <w:pPr>
              <w:snapToGrid w:val="0"/>
              <w:spacing w:after="0" w:line="240" w:lineRule="exact"/>
            </w:pPr>
            <w:proofErr w:type="spellStart"/>
            <w:r>
              <w:rPr>
                <w:sz w:val="18"/>
              </w:rPr>
              <w:t>某个必需来源失败</w:t>
            </w:r>
            <w:proofErr w:type="spellEnd"/>
          </w:p>
        </w:tc>
        <w:tc>
          <w:tcPr>
            <w:tcW w:w="7196" w:type="dxa"/>
            <w:tcMar>
              <w:top w:w="65" w:type="dxa"/>
              <w:left w:w="80" w:type="dxa"/>
              <w:bottom w:w="65" w:type="dxa"/>
              <w:right w:w="80" w:type="dxa"/>
            </w:tcMar>
          </w:tcPr>
          <w:p w14:paraId="1A111B44" w14:textId="77777777" w:rsidR="00C94B1E" w:rsidRDefault="0043317A">
            <w:pPr>
              <w:snapToGrid w:val="0"/>
              <w:spacing w:after="0" w:line="240" w:lineRule="exact"/>
              <w:rPr>
                <w:lang w:eastAsia="zh-CN"/>
              </w:rPr>
            </w:pPr>
            <w:r>
              <w:rPr>
                <w:sz w:val="18"/>
                <w:lang w:eastAsia="zh-CN"/>
              </w:rPr>
              <w:t>记录缺失，不能报告来源完整</w:t>
            </w:r>
          </w:p>
        </w:tc>
      </w:tr>
      <w:tr w:rsidR="00C94B1E" w14:paraId="61DB18E6" w14:textId="77777777">
        <w:trPr>
          <w:cantSplit/>
        </w:trPr>
        <w:tc>
          <w:tcPr>
            <w:tcW w:w="2798" w:type="dxa"/>
            <w:tcMar>
              <w:top w:w="65" w:type="dxa"/>
              <w:left w:w="80" w:type="dxa"/>
              <w:bottom w:w="65" w:type="dxa"/>
              <w:right w:w="80" w:type="dxa"/>
            </w:tcMar>
          </w:tcPr>
          <w:p w14:paraId="173A8AA2" w14:textId="77777777" w:rsidR="00C94B1E" w:rsidRDefault="0043317A">
            <w:pPr>
              <w:snapToGrid w:val="0"/>
              <w:spacing w:after="0" w:line="240" w:lineRule="exact"/>
              <w:rPr>
                <w:lang w:eastAsia="zh-CN"/>
              </w:rPr>
            </w:pPr>
            <w:r>
              <w:rPr>
                <w:sz w:val="18"/>
                <w:lang w:eastAsia="zh-CN"/>
              </w:rPr>
              <w:t>部分来源仍有可信内容</w:t>
            </w:r>
          </w:p>
        </w:tc>
        <w:tc>
          <w:tcPr>
            <w:tcW w:w="7196" w:type="dxa"/>
            <w:tcMar>
              <w:top w:w="65" w:type="dxa"/>
              <w:left w:w="80" w:type="dxa"/>
              <w:bottom w:w="65" w:type="dxa"/>
              <w:right w:w="80" w:type="dxa"/>
            </w:tcMar>
          </w:tcPr>
          <w:p w14:paraId="3BE52C23" w14:textId="77777777" w:rsidR="00C94B1E" w:rsidRDefault="0043317A">
            <w:pPr>
              <w:snapToGrid w:val="0"/>
              <w:spacing w:after="0" w:line="240" w:lineRule="exact"/>
              <w:rPr>
                <w:lang w:eastAsia="zh-CN"/>
              </w:rPr>
            </w:pPr>
            <w:r>
              <w:rPr>
                <w:sz w:val="18"/>
                <w:lang w:eastAsia="zh-CN"/>
              </w:rPr>
              <w:t>允许按降级规则继续组装</w:t>
            </w:r>
          </w:p>
        </w:tc>
      </w:tr>
    </w:tbl>
    <w:p w14:paraId="2D5715C2" w14:textId="77777777" w:rsidR="00C94B1E" w:rsidRDefault="0043317A">
      <w:pPr>
        <w:pStyle w:val="31"/>
        <w:rPr>
          <w:lang w:eastAsia="zh-CN"/>
        </w:rPr>
      </w:pPr>
      <w:r>
        <w:rPr>
          <w:lang w:eastAsia="zh-CN"/>
        </w:rPr>
        <w:t>异常与降级</w:t>
      </w:r>
    </w:p>
    <w:p w14:paraId="00EA8407" w14:textId="77777777" w:rsidR="00C94B1E" w:rsidRDefault="0043317A">
      <w:pPr>
        <w:rPr>
          <w:lang w:eastAsia="zh-CN"/>
        </w:rPr>
      </w:pPr>
      <w:r>
        <w:rPr>
          <w:lang w:eastAsia="zh-CN"/>
        </w:rPr>
        <w:t>查询超时、正文缺失和内容不一致需与正常空区分。无权限、已删除、到期或被替代的候选不进入默认上下文。所有来源都无法提供可信材料时，返回不可用及原因。</w:t>
      </w:r>
    </w:p>
    <w:p w14:paraId="3FD7BE22" w14:textId="77777777" w:rsidR="00C94B1E" w:rsidRDefault="0043317A">
      <w:pPr>
        <w:pStyle w:val="31"/>
        <w:rPr>
          <w:lang w:eastAsia="zh-CN"/>
        </w:rPr>
      </w:pPr>
      <w:r>
        <w:rPr>
          <w:lang w:eastAsia="zh-CN"/>
        </w:rPr>
        <w:t>验收标准</w:t>
      </w:r>
    </w:p>
    <w:p w14:paraId="52A60408" w14:textId="77777777" w:rsidR="00C94B1E" w:rsidRDefault="0043317A">
      <w:pPr>
        <w:rPr>
          <w:lang w:eastAsia="zh-CN"/>
        </w:rPr>
      </w:pPr>
      <w:r>
        <w:rPr>
          <w:lang w:eastAsia="zh-CN"/>
        </w:rPr>
        <w:t>三种来源选择均按请求执行；最终完整性与来源实际情况一致。合并来源时长期故障能够保留可信当前内容并说明降级；来源确实完成且没有合格内容时，准确返回正常空。</w:t>
      </w:r>
    </w:p>
    <w:p w14:paraId="45F57881" w14:textId="77777777" w:rsidR="00C94B1E" w:rsidRDefault="0043317A">
      <w:pPr>
        <w:pStyle w:val="21"/>
        <w:pageBreakBefore/>
        <w:rPr>
          <w:lang w:eastAsia="zh-CN"/>
        </w:rPr>
      </w:pPr>
      <w:r>
        <w:rPr>
          <w:lang w:eastAsia="zh-CN"/>
        </w:rPr>
        <w:lastRenderedPageBreak/>
        <w:t xml:space="preserve">7.10 FR09 </w:t>
      </w:r>
      <w:r>
        <w:rPr>
          <w:lang w:eastAsia="zh-CN"/>
        </w:rPr>
        <w:t>排序去重与冲突表达</w:t>
      </w:r>
    </w:p>
    <w:p w14:paraId="751CBF48" w14:textId="77777777" w:rsidR="00C94B1E" w:rsidRDefault="0043317A">
      <w:pPr>
        <w:pStyle w:val="31"/>
        <w:rPr>
          <w:lang w:eastAsia="zh-CN"/>
        </w:rPr>
      </w:pPr>
      <w:r>
        <w:rPr>
          <w:lang w:eastAsia="zh-CN"/>
        </w:rPr>
        <w:t>目标与触发</w:t>
      </w:r>
    </w:p>
    <w:p w14:paraId="6AE325DD" w14:textId="77777777" w:rsidR="00C94B1E" w:rsidRDefault="0043317A">
      <w:pPr>
        <w:rPr>
          <w:lang w:eastAsia="zh-CN"/>
        </w:rPr>
      </w:pPr>
      <w:r>
        <w:rPr>
          <w:lang w:eastAsia="zh-CN"/>
        </w:rPr>
        <w:t>在取得合格候选后，优先选择与当前问题有关的材料，减少重复，并保留理解结论所必需的分歧与限定。优先级</w:t>
      </w:r>
      <w:r>
        <w:rPr>
          <w:lang w:eastAsia="zh-CN"/>
        </w:rPr>
        <w:t>P0</w:t>
      </w:r>
      <w:r>
        <w:rPr>
          <w:lang w:eastAsia="zh-CN"/>
        </w:rPr>
        <w:t>。</w:t>
      </w:r>
    </w:p>
    <w:p w14:paraId="2730811A" w14:textId="77777777" w:rsidR="00C94B1E" w:rsidRDefault="0043317A">
      <w:pPr>
        <w:pStyle w:val="31"/>
        <w:rPr>
          <w:lang w:eastAsia="zh-CN"/>
        </w:rPr>
      </w:pPr>
      <w:r>
        <w:rPr>
          <w:lang w:eastAsia="zh-CN"/>
        </w:rPr>
        <w:t>处理规则</w:t>
      </w:r>
    </w:p>
    <w:p w14:paraId="0AD598FE" w14:textId="77777777" w:rsidR="00C94B1E" w:rsidRDefault="0043317A">
      <w:pPr>
        <w:rPr>
          <w:lang w:eastAsia="zh-CN"/>
        </w:rPr>
      </w:pPr>
      <w:r>
        <w:rPr>
          <w:lang w:eastAsia="zh-CN"/>
        </w:rPr>
        <w:t>P3</w:t>
      </w:r>
      <w:r>
        <w:rPr>
          <w:lang w:eastAsia="zh-CN"/>
        </w:rPr>
        <w:t>结合当前问题和适用排序规则组织内容。检索相关性并不等于事实真实性；排序只能在已经满足权限和有效性要求的内容中进行。</w:t>
      </w:r>
    </w:p>
    <w:p w14:paraId="3F5AF3E2" w14:textId="77777777" w:rsidR="00C94B1E" w:rsidRDefault="0043317A">
      <w:pPr>
        <w:rPr>
          <w:lang w:eastAsia="zh-CN"/>
        </w:rPr>
      </w:pPr>
      <w:r>
        <w:rPr>
          <w:lang w:eastAsia="zh-CN"/>
        </w:rPr>
        <w:t>同一信息可能同时出现在当前记忆、历史事件和压缩内容中。</w:t>
      </w:r>
      <w:r>
        <w:rPr>
          <w:lang w:eastAsia="zh-CN"/>
        </w:rPr>
        <w:t>P3</w:t>
      </w:r>
      <w:r>
        <w:rPr>
          <w:lang w:eastAsia="zh-CN"/>
        </w:rPr>
        <w:t>按照来源与对象关系去重，避免重复占用上下文长度；不同来源提供独立证据时，应保留必要出处而非机械删除。</w:t>
      </w:r>
    </w:p>
    <w:p w14:paraId="1F4AF401" w14:textId="77777777" w:rsidR="00C94B1E" w:rsidRDefault="0043317A">
      <w:pPr>
        <w:rPr>
          <w:lang w:eastAsia="zh-CN"/>
        </w:rPr>
      </w:pPr>
      <w:r>
        <w:rPr>
          <w:lang w:eastAsia="zh-CN"/>
        </w:rPr>
        <w:t>明确被替代的旧版本退出默认使用。多个当前有效来源互相矛盾时，以完整冲突组表达，包含各自内容、来源和必要说明。不能为了节省长度只留下某一结论，却移除影响理解的分歧。</w:t>
      </w:r>
    </w:p>
    <w:p w14:paraId="197F881B"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00069495" w14:textId="77777777">
        <w:trPr>
          <w:cantSplit/>
          <w:tblHeader/>
        </w:trPr>
        <w:tc>
          <w:tcPr>
            <w:tcW w:w="2798" w:type="dxa"/>
            <w:shd w:val="clear" w:color="auto" w:fill="ECEFF2"/>
            <w:tcMar>
              <w:top w:w="65" w:type="dxa"/>
              <w:left w:w="80" w:type="dxa"/>
              <w:bottom w:w="65" w:type="dxa"/>
              <w:right w:w="80" w:type="dxa"/>
            </w:tcMar>
          </w:tcPr>
          <w:p w14:paraId="4C95410F" w14:textId="77777777" w:rsidR="00C94B1E" w:rsidRDefault="0043317A">
            <w:pPr>
              <w:keepNext/>
              <w:snapToGrid w:val="0"/>
              <w:spacing w:after="0" w:line="240" w:lineRule="exact"/>
            </w:pPr>
            <w:proofErr w:type="spellStart"/>
            <w:r>
              <w:rPr>
                <w:b/>
                <w:sz w:val="18"/>
              </w:rPr>
              <w:t>结果项</w:t>
            </w:r>
            <w:proofErr w:type="spellEnd"/>
          </w:p>
        </w:tc>
        <w:tc>
          <w:tcPr>
            <w:tcW w:w="7196" w:type="dxa"/>
            <w:shd w:val="clear" w:color="auto" w:fill="ECEFF2"/>
            <w:tcMar>
              <w:top w:w="65" w:type="dxa"/>
              <w:left w:w="80" w:type="dxa"/>
              <w:bottom w:w="65" w:type="dxa"/>
              <w:right w:w="80" w:type="dxa"/>
            </w:tcMar>
          </w:tcPr>
          <w:p w14:paraId="14EDC0B5" w14:textId="77777777" w:rsidR="00C94B1E" w:rsidRDefault="0043317A">
            <w:pPr>
              <w:keepNext/>
              <w:snapToGrid w:val="0"/>
              <w:spacing w:after="0" w:line="240" w:lineRule="exact"/>
            </w:pPr>
            <w:proofErr w:type="spellStart"/>
            <w:r>
              <w:rPr>
                <w:b/>
                <w:sz w:val="18"/>
              </w:rPr>
              <w:t>对应用的价值</w:t>
            </w:r>
            <w:proofErr w:type="spellEnd"/>
          </w:p>
        </w:tc>
      </w:tr>
      <w:tr w:rsidR="00C94B1E" w14:paraId="5252E50F" w14:textId="77777777">
        <w:trPr>
          <w:cantSplit/>
        </w:trPr>
        <w:tc>
          <w:tcPr>
            <w:tcW w:w="2798" w:type="dxa"/>
            <w:tcMar>
              <w:top w:w="65" w:type="dxa"/>
              <w:left w:w="80" w:type="dxa"/>
              <w:bottom w:w="65" w:type="dxa"/>
              <w:right w:w="80" w:type="dxa"/>
            </w:tcMar>
          </w:tcPr>
          <w:p w14:paraId="177ECDC8" w14:textId="77777777" w:rsidR="00C94B1E" w:rsidRDefault="0043317A">
            <w:pPr>
              <w:snapToGrid w:val="0"/>
              <w:spacing w:after="0" w:line="240" w:lineRule="exact"/>
            </w:pPr>
            <w:proofErr w:type="spellStart"/>
            <w:r>
              <w:rPr>
                <w:sz w:val="18"/>
              </w:rPr>
              <w:t>有序材料</w:t>
            </w:r>
            <w:proofErr w:type="spellEnd"/>
          </w:p>
        </w:tc>
        <w:tc>
          <w:tcPr>
            <w:tcW w:w="7196" w:type="dxa"/>
            <w:tcMar>
              <w:top w:w="65" w:type="dxa"/>
              <w:left w:w="80" w:type="dxa"/>
              <w:bottom w:w="65" w:type="dxa"/>
              <w:right w:w="80" w:type="dxa"/>
            </w:tcMar>
          </w:tcPr>
          <w:p w14:paraId="76A9273A" w14:textId="77777777" w:rsidR="00C94B1E" w:rsidRDefault="0043317A">
            <w:pPr>
              <w:snapToGrid w:val="0"/>
              <w:spacing w:after="0" w:line="240" w:lineRule="exact"/>
              <w:rPr>
                <w:lang w:eastAsia="zh-CN"/>
              </w:rPr>
            </w:pPr>
            <w:r>
              <w:rPr>
                <w:sz w:val="18"/>
                <w:lang w:eastAsia="zh-CN"/>
              </w:rPr>
              <w:t>更相关内容优先参与本次上下文</w:t>
            </w:r>
          </w:p>
        </w:tc>
      </w:tr>
      <w:tr w:rsidR="00C94B1E" w14:paraId="78FCC428" w14:textId="77777777">
        <w:trPr>
          <w:cantSplit/>
        </w:trPr>
        <w:tc>
          <w:tcPr>
            <w:tcW w:w="2798" w:type="dxa"/>
            <w:tcMar>
              <w:top w:w="65" w:type="dxa"/>
              <w:left w:w="80" w:type="dxa"/>
              <w:bottom w:w="65" w:type="dxa"/>
              <w:right w:w="80" w:type="dxa"/>
            </w:tcMar>
          </w:tcPr>
          <w:p w14:paraId="512A43FE" w14:textId="77777777" w:rsidR="00C94B1E" w:rsidRDefault="0043317A">
            <w:pPr>
              <w:snapToGrid w:val="0"/>
              <w:spacing w:after="0" w:line="240" w:lineRule="exact"/>
            </w:pPr>
            <w:proofErr w:type="spellStart"/>
            <w:r>
              <w:rPr>
                <w:sz w:val="18"/>
              </w:rPr>
              <w:t>去重结果</w:t>
            </w:r>
            <w:proofErr w:type="spellEnd"/>
          </w:p>
        </w:tc>
        <w:tc>
          <w:tcPr>
            <w:tcW w:w="7196" w:type="dxa"/>
            <w:tcMar>
              <w:top w:w="65" w:type="dxa"/>
              <w:left w:w="80" w:type="dxa"/>
              <w:bottom w:w="65" w:type="dxa"/>
              <w:right w:w="80" w:type="dxa"/>
            </w:tcMar>
          </w:tcPr>
          <w:p w14:paraId="5D7F556B" w14:textId="77777777" w:rsidR="00C94B1E" w:rsidRDefault="0043317A">
            <w:pPr>
              <w:snapToGrid w:val="0"/>
              <w:spacing w:after="0" w:line="240" w:lineRule="exact"/>
              <w:rPr>
                <w:lang w:eastAsia="zh-CN"/>
              </w:rPr>
            </w:pPr>
            <w:r>
              <w:rPr>
                <w:sz w:val="18"/>
                <w:lang w:eastAsia="zh-CN"/>
              </w:rPr>
              <w:t>同一信息不无意义地重复出现</w:t>
            </w:r>
          </w:p>
        </w:tc>
      </w:tr>
      <w:tr w:rsidR="00C94B1E" w14:paraId="16CF1F60" w14:textId="77777777">
        <w:trPr>
          <w:cantSplit/>
        </w:trPr>
        <w:tc>
          <w:tcPr>
            <w:tcW w:w="2798" w:type="dxa"/>
            <w:tcMar>
              <w:top w:w="65" w:type="dxa"/>
              <w:left w:w="80" w:type="dxa"/>
              <w:bottom w:w="65" w:type="dxa"/>
              <w:right w:w="80" w:type="dxa"/>
            </w:tcMar>
          </w:tcPr>
          <w:p w14:paraId="13FE2E04" w14:textId="77777777" w:rsidR="00C94B1E" w:rsidRDefault="0043317A">
            <w:pPr>
              <w:snapToGrid w:val="0"/>
              <w:spacing w:after="0" w:line="240" w:lineRule="exact"/>
            </w:pPr>
            <w:proofErr w:type="spellStart"/>
            <w:r>
              <w:rPr>
                <w:sz w:val="18"/>
              </w:rPr>
              <w:t>冲突组</w:t>
            </w:r>
            <w:proofErr w:type="spellEnd"/>
          </w:p>
        </w:tc>
        <w:tc>
          <w:tcPr>
            <w:tcW w:w="7196" w:type="dxa"/>
            <w:tcMar>
              <w:top w:w="65" w:type="dxa"/>
              <w:left w:w="80" w:type="dxa"/>
              <w:bottom w:w="65" w:type="dxa"/>
              <w:right w:w="80" w:type="dxa"/>
            </w:tcMar>
          </w:tcPr>
          <w:p w14:paraId="1938101E" w14:textId="77777777" w:rsidR="00C94B1E" w:rsidRDefault="0043317A">
            <w:pPr>
              <w:snapToGrid w:val="0"/>
              <w:spacing w:after="0" w:line="240" w:lineRule="exact"/>
              <w:rPr>
                <w:lang w:eastAsia="zh-CN"/>
              </w:rPr>
            </w:pPr>
            <w:r>
              <w:rPr>
                <w:sz w:val="18"/>
                <w:lang w:eastAsia="zh-CN"/>
              </w:rPr>
              <w:t>上层能够看到尚未解决的不同说法</w:t>
            </w:r>
          </w:p>
        </w:tc>
      </w:tr>
      <w:tr w:rsidR="00C94B1E" w14:paraId="739085F1" w14:textId="77777777">
        <w:trPr>
          <w:cantSplit/>
        </w:trPr>
        <w:tc>
          <w:tcPr>
            <w:tcW w:w="2798" w:type="dxa"/>
            <w:tcMar>
              <w:top w:w="65" w:type="dxa"/>
              <w:left w:w="80" w:type="dxa"/>
              <w:bottom w:w="65" w:type="dxa"/>
              <w:right w:w="80" w:type="dxa"/>
            </w:tcMar>
          </w:tcPr>
          <w:p w14:paraId="22F35C80" w14:textId="77777777" w:rsidR="00C94B1E" w:rsidRDefault="0043317A">
            <w:pPr>
              <w:snapToGrid w:val="0"/>
              <w:spacing w:after="0" w:line="240" w:lineRule="exact"/>
            </w:pPr>
            <w:proofErr w:type="spellStart"/>
            <w:r>
              <w:rPr>
                <w:sz w:val="18"/>
              </w:rPr>
              <w:t>排除说明</w:t>
            </w:r>
            <w:proofErr w:type="spellEnd"/>
          </w:p>
        </w:tc>
        <w:tc>
          <w:tcPr>
            <w:tcW w:w="7196" w:type="dxa"/>
            <w:tcMar>
              <w:top w:w="65" w:type="dxa"/>
              <w:left w:w="80" w:type="dxa"/>
              <w:bottom w:w="65" w:type="dxa"/>
              <w:right w:w="80" w:type="dxa"/>
            </w:tcMar>
          </w:tcPr>
          <w:p w14:paraId="6D305DEF" w14:textId="77777777" w:rsidR="00C94B1E" w:rsidRDefault="0043317A">
            <w:pPr>
              <w:snapToGrid w:val="0"/>
              <w:spacing w:after="0" w:line="240" w:lineRule="exact"/>
              <w:rPr>
                <w:lang w:eastAsia="zh-CN"/>
              </w:rPr>
            </w:pPr>
            <w:r>
              <w:rPr>
                <w:sz w:val="18"/>
                <w:lang w:eastAsia="zh-CN"/>
              </w:rPr>
              <w:t>管理或诊断时能够理解内容为何未被采用</w:t>
            </w:r>
          </w:p>
        </w:tc>
      </w:tr>
    </w:tbl>
    <w:p w14:paraId="0A6F72F4" w14:textId="77777777" w:rsidR="00C94B1E" w:rsidRDefault="0043317A">
      <w:pPr>
        <w:pStyle w:val="31"/>
        <w:rPr>
          <w:lang w:eastAsia="zh-CN"/>
        </w:rPr>
      </w:pPr>
      <w:r>
        <w:rPr>
          <w:lang w:eastAsia="zh-CN"/>
        </w:rPr>
        <w:t>异常与降级</w:t>
      </w:r>
    </w:p>
    <w:p w14:paraId="7099AC9D" w14:textId="77777777" w:rsidR="00C94B1E" w:rsidRDefault="0043317A">
      <w:pPr>
        <w:rPr>
          <w:lang w:eastAsia="zh-CN"/>
        </w:rPr>
      </w:pPr>
      <w:r>
        <w:rPr>
          <w:lang w:eastAsia="zh-CN"/>
        </w:rPr>
        <w:t>必要正文或冲突信息缺失时，不能把残缺内容装成确定结论。</w:t>
      </w:r>
      <w:r>
        <w:rPr>
          <w:lang w:eastAsia="zh-CN"/>
        </w:rPr>
        <w:t>P3</w:t>
      </w:r>
      <w:r>
        <w:rPr>
          <w:lang w:eastAsia="zh-CN"/>
        </w:rPr>
        <w:t>可以使用其他完整可信内容，但需要如实反映缺失。排序本身失败时不应返回正常空误导应用。</w:t>
      </w:r>
    </w:p>
    <w:p w14:paraId="52800928" w14:textId="77777777" w:rsidR="00C94B1E" w:rsidRDefault="0043317A">
      <w:pPr>
        <w:pStyle w:val="31"/>
        <w:rPr>
          <w:lang w:eastAsia="zh-CN"/>
        </w:rPr>
      </w:pPr>
      <w:r>
        <w:rPr>
          <w:lang w:eastAsia="zh-CN"/>
        </w:rPr>
        <w:t>验收标准</w:t>
      </w:r>
    </w:p>
    <w:p w14:paraId="14EC22C5" w14:textId="77777777" w:rsidR="00C94B1E" w:rsidRDefault="0043317A">
      <w:pPr>
        <w:rPr>
          <w:lang w:eastAsia="zh-CN"/>
        </w:rPr>
      </w:pPr>
      <w:r>
        <w:rPr>
          <w:lang w:eastAsia="zh-CN"/>
        </w:rPr>
        <w:t>相同有效内容和规则下结果可重复解释；重复内容不反复占用预算。事实更正、同文多来源以及未裁决冲突得到不同且合理的处理，输出不改变原始事实的条件与含义。</w:t>
      </w:r>
    </w:p>
    <w:p w14:paraId="41FE8DDF" w14:textId="77777777" w:rsidR="00C94B1E" w:rsidRDefault="0043317A">
      <w:pPr>
        <w:pStyle w:val="21"/>
        <w:pageBreakBefore/>
        <w:rPr>
          <w:lang w:eastAsia="zh-CN"/>
        </w:rPr>
      </w:pPr>
      <w:r>
        <w:rPr>
          <w:lang w:eastAsia="zh-CN"/>
        </w:rPr>
        <w:lastRenderedPageBreak/>
        <w:t xml:space="preserve">7.11 FR10 </w:t>
      </w:r>
      <w:r>
        <w:rPr>
          <w:lang w:eastAsia="zh-CN"/>
        </w:rPr>
        <w:t>组装并交付上下文</w:t>
      </w:r>
    </w:p>
    <w:p w14:paraId="5D958797" w14:textId="77777777" w:rsidR="00C94B1E" w:rsidRDefault="0043317A">
      <w:pPr>
        <w:pStyle w:val="31"/>
        <w:rPr>
          <w:lang w:eastAsia="zh-CN"/>
        </w:rPr>
      </w:pPr>
      <w:r>
        <w:rPr>
          <w:lang w:eastAsia="zh-CN"/>
        </w:rPr>
        <w:t>目标与触发</w:t>
      </w:r>
    </w:p>
    <w:p w14:paraId="4C7F950E" w14:textId="77777777" w:rsidR="00C94B1E" w:rsidRDefault="0043317A">
      <w:pPr>
        <w:rPr>
          <w:lang w:eastAsia="zh-CN"/>
        </w:rPr>
      </w:pPr>
      <w:r>
        <w:rPr>
          <w:lang w:eastAsia="zh-CN"/>
        </w:rPr>
        <w:t>在应用给定的长度内，交付可直接用于后续回答或任务的记忆材料，并准确表达本次结果是否完整、是否可用。优先级</w:t>
      </w:r>
      <w:r>
        <w:rPr>
          <w:lang w:eastAsia="zh-CN"/>
        </w:rPr>
        <w:t>P0</w:t>
      </w:r>
      <w:r>
        <w:rPr>
          <w:lang w:eastAsia="zh-CN"/>
        </w:rPr>
        <w:t>。</w:t>
      </w:r>
    </w:p>
    <w:p w14:paraId="558614D3" w14:textId="77777777" w:rsidR="00C94B1E" w:rsidRDefault="0043317A">
      <w:pPr>
        <w:pStyle w:val="31"/>
        <w:rPr>
          <w:lang w:eastAsia="zh-CN"/>
        </w:rPr>
      </w:pPr>
      <w:r>
        <w:rPr>
          <w:lang w:eastAsia="zh-CN"/>
        </w:rPr>
        <w:t>处理规则</w:t>
      </w:r>
    </w:p>
    <w:p w14:paraId="13D9BB38" w14:textId="77777777" w:rsidR="00C94B1E" w:rsidRDefault="0043317A">
      <w:pPr>
        <w:rPr>
          <w:lang w:eastAsia="zh-CN"/>
        </w:rPr>
      </w:pPr>
      <w:r>
        <w:rPr>
          <w:lang w:eastAsia="zh-CN"/>
        </w:rPr>
        <w:t>按照候选顺序尝试装入完整条目或冲突组。长度计算包含正文、引用、冲突说明和提示；不能只统计正文而使实际返回内容超过预算。某组放不下时继续尝试后续组，不截断必要事实来强行装入。</w:t>
      </w:r>
    </w:p>
    <w:p w14:paraId="22F021A5" w14:textId="77777777" w:rsidR="00C94B1E" w:rsidRDefault="0043317A">
      <w:pPr>
        <w:rPr>
          <w:lang w:eastAsia="zh-CN"/>
        </w:rPr>
      </w:pPr>
      <w:r>
        <w:rPr>
          <w:lang w:eastAsia="zh-CN"/>
        </w:rPr>
        <w:t>交付前再次确认当前权限、内容版本、到期及删除情况。已经失效的内容必须退出本次结果。应用获得的正文与</w:t>
      </w:r>
      <w:r>
        <w:rPr>
          <w:lang w:eastAsia="zh-CN"/>
        </w:rPr>
        <w:t>P3</w:t>
      </w:r>
      <w:r>
        <w:rPr>
          <w:lang w:eastAsia="zh-CN"/>
        </w:rPr>
        <w:t>记录的交付结果应一致，便于中断后查询。</w:t>
      </w:r>
    </w:p>
    <w:p w14:paraId="714789A9"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71386C1D" w14:textId="77777777">
        <w:trPr>
          <w:cantSplit/>
          <w:tblHeader/>
        </w:trPr>
        <w:tc>
          <w:tcPr>
            <w:tcW w:w="2798" w:type="dxa"/>
            <w:shd w:val="clear" w:color="auto" w:fill="ECEFF2"/>
            <w:tcMar>
              <w:top w:w="65" w:type="dxa"/>
              <w:left w:w="80" w:type="dxa"/>
              <w:bottom w:w="65" w:type="dxa"/>
              <w:right w:w="80" w:type="dxa"/>
            </w:tcMar>
          </w:tcPr>
          <w:p w14:paraId="6079069D" w14:textId="77777777" w:rsidR="00C94B1E" w:rsidRDefault="0043317A">
            <w:pPr>
              <w:keepNext/>
              <w:snapToGrid w:val="0"/>
              <w:spacing w:after="0" w:line="240" w:lineRule="exact"/>
            </w:pPr>
            <w:proofErr w:type="spellStart"/>
            <w:r>
              <w:rPr>
                <w:b/>
                <w:sz w:val="18"/>
              </w:rPr>
              <w:t>结果</w:t>
            </w:r>
            <w:proofErr w:type="spellEnd"/>
          </w:p>
        </w:tc>
        <w:tc>
          <w:tcPr>
            <w:tcW w:w="7196" w:type="dxa"/>
            <w:shd w:val="clear" w:color="auto" w:fill="ECEFF2"/>
            <w:tcMar>
              <w:top w:w="65" w:type="dxa"/>
              <w:left w:w="80" w:type="dxa"/>
              <w:bottom w:w="65" w:type="dxa"/>
              <w:right w:w="80" w:type="dxa"/>
            </w:tcMar>
          </w:tcPr>
          <w:p w14:paraId="1DFF965F" w14:textId="77777777" w:rsidR="00C94B1E" w:rsidRDefault="0043317A">
            <w:pPr>
              <w:keepNext/>
              <w:snapToGrid w:val="0"/>
              <w:spacing w:after="0" w:line="240" w:lineRule="exact"/>
            </w:pPr>
            <w:proofErr w:type="spellStart"/>
            <w:r>
              <w:rPr>
                <w:b/>
                <w:sz w:val="18"/>
              </w:rPr>
              <w:t>判定条件</w:t>
            </w:r>
            <w:proofErr w:type="spellEnd"/>
          </w:p>
        </w:tc>
      </w:tr>
      <w:tr w:rsidR="00C94B1E" w14:paraId="534B1458" w14:textId="77777777">
        <w:trPr>
          <w:cantSplit/>
        </w:trPr>
        <w:tc>
          <w:tcPr>
            <w:tcW w:w="2798" w:type="dxa"/>
            <w:tcMar>
              <w:top w:w="65" w:type="dxa"/>
              <w:left w:w="80" w:type="dxa"/>
              <w:bottom w:w="65" w:type="dxa"/>
              <w:right w:w="80" w:type="dxa"/>
            </w:tcMar>
          </w:tcPr>
          <w:p w14:paraId="1C9877D1" w14:textId="77777777" w:rsidR="00C94B1E" w:rsidRDefault="0043317A">
            <w:pPr>
              <w:snapToGrid w:val="0"/>
              <w:spacing w:after="0" w:line="240" w:lineRule="exact"/>
            </w:pPr>
            <w:proofErr w:type="spellStart"/>
            <w:r>
              <w:rPr>
                <w:sz w:val="18"/>
              </w:rPr>
              <w:t>完整可用</w:t>
            </w:r>
            <w:proofErr w:type="spellEnd"/>
          </w:p>
        </w:tc>
        <w:tc>
          <w:tcPr>
            <w:tcW w:w="7196" w:type="dxa"/>
            <w:tcMar>
              <w:top w:w="65" w:type="dxa"/>
              <w:left w:w="80" w:type="dxa"/>
              <w:bottom w:w="65" w:type="dxa"/>
              <w:right w:w="80" w:type="dxa"/>
            </w:tcMar>
          </w:tcPr>
          <w:p w14:paraId="20395A54" w14:textId="77777777" w:rsidR="00C94B1E" w:rsidRDefault="0043317A">
            <w:pPr>
              <w:snapToGrid w:val="0"/>
              <w:spacing w:after="0" w:line="240" w:lineRule="exact"/>
              <w:rPr>
                <w:lang w:eastAsia="zh-CN"/>
              </w:rPr>
            </w:pPr>
            <w:r>
              <w:rPr>
                <w:sz w:val="18"/>
                <w:lang w:eastAsia="zh-CN"/>
              </w:rPr>
              <w:t>必需来源完成、无内容或语义缺失，至少有一组可信材料</w:t>
            </w:r>
          </w:p>
        </w:tc>
      </w:tr>
      <w:tr w:rsidR="00C94B1E" w14:paraId="55BE6976" w14:textId="77777777">
        <w:trPr>
          <w:cantSplit/>
        </w:trPr>
        <w:tc>
          <w:tcPr>
            <w:tcW w:w="2798" w:type="dxa"/>
            <w:tcMar>
              <w:top w:w="65" w:type="dxa"/>
              <w:left w:w="80" w:type="dxa"/>
              <w:bottom w:w="65" w:type="dxa"/>
              <w:right w:w="80" w:type="dxa"/>
            </w:tcMar>
          </w:tcPr>
          <w:p w14:paraId="025846EB" w14:textId="77777777" w:rsidR="00C94B1E" w:rsidRDefault="0043317A">
            <w:pPr>
              <w:snapToGrid w:val="0"/>
              <w:spacing w:after="0" w:line="240" w:lineRule="exact"/>
            </w:pPr>
            <w:proofErr w:type="spellStart"/>
            <w:r>
              <w:rPr>
                <w:sz w:val="18"/>
              </w:rPr>
              <w:t>正常为空</w:t>
            </w:r>
            <w:proofErr w:type="spellEnd"/>
          </w:p>
        </w:tc>
        <w:tc>
          <w:tcPr>
            <w:tcW w:w="7196" w:type="dxa"/>
            <w:tcMar>
              <w:top w:w="65" w:type="dxa"/>
              <w:left w:w="80" w:type="dxa"/>
              <w:bottom w:w="65" w:type="dxa"/>
              <w:right w:w="80" w:type="dxa"/>
            </w:tcMar>
          </w:tcPr>
          <w:p w14:paraId="0FA55BC6" w14:textId="77777777" w:rsidR="00C94B1E" w:rsidRDefault="0043317A">
            <w:pPr>
              <w:snapToGrid w:val="0"/>
              <w:spacing w:after="0" w:line="240" w:lineRule="exact"/>
              <w:rPr>
                <w:lang w:eastAsia="zh-CN"/>
              </w:rPr>
            </w:pPr>
            <w:r>
              <w:rPr>
                <w:sz w:val="18"/>
                <w:lang w:eastAsia="zh-CN"/>
              </w:rPr>
              <w:t>必需来源完成，无缺失，合格内容确实为零</w:t>
            </w:r>
          </w:p>
        </w:tc>
      </w:tr>
      <w:tr w:rsidR="00C94B1E" w14:paraId="0DA2F2B0" w14:textId="77777777">
        <w:trPr>
          <w:cantSplit/>
        </w:trPr>
        <w:tc>
          <w:tcPr>
            <w:tcW w:w="2798" w:type="dxa"/>
            <w:tcMar>
              <w:top w:w="65" w:type="dxa"/>
              <w:left w:w="80" w:type="dxa"/>
              <w:bottom w:w="65" w:type="dxa"/>
              <w:right w:w="80" w:type="dxa"/>
            </w:tcMar>
          </w:tcPr>
          <w:p w14:paraId="04E0BCFF" w14:textId="77777777" w:rsidR="00C94B1E" w:rsidRDefault="0043317A">
            <w:pPr>
              <w:snapToGrid w:val="0"/>
              <w:spacing w:after="0" w:line="240" w:lineRule="exact"/>
            </w:pPr>
            <w:proofErr w:type="spellStart"/>
            <w:r>
              <w:rPr>
                <w:sz w:val="18"/>
              </w:rPr>
              <w:t>降级可用</w:t>
            </w:r>
            <w:proofErr w:type="spellEnd"/>
          </w:p>
        </w:tc>
        <w:tc>
          <w:tcPr>
            <w:tcW w:w="7196" w:type="dxa"/>
            <w:tcMar>
              <w:top w:w="65" w:type="dxa"/>
              <w:left w:w="80" w:type="dxa"/>
              <w:bottom w:w="65" w:type="dxa"/>
              <w:right w:w="80" w:type="dxa"/>
            </w:tcMar>
          </w:tcPr>
          <w:p w14:paraId="3CBF300B" w14:textId="77777777" w:rsidR="00C94B1E" w:rsidRDefault="0043317A">
            <w:pPr>
              <w:snapToGrid w:val="0"/>
              <w:spacing w:after="0" w:line="240" w:lineRule="exact"/>
              <w:rPr>
                <w:lang w:eastAsia="zh-CN"/>
              </w:rPr>
            </w:pPr>
            <w:r>
              <w:rPr>
                <w:sz w:val="18"/>
                <w:lang w:eastAsia="zh-CN"/>
              </w:rPr>
              <w:t>存在来源、正文或语义缺失，但仍有可信材料可交付</w:t>
            </w:r>
          </w:p>
        </w:tc>
      </w:tr>
      <w:tr w:rsidR="00C94B1E" w14:paraId="1871027D" w14:textId="77777777">
        <w:trPr>
          <w:cantSplit/>
        </w:trPr>
        <w:tc>
          <w:tcPr>
            <w:tcW w:w="2798" w:type="dxa"/>
            <w:tcMar>
              <w:top w:w="65" w:type="dxa"/>
              <w:left w:w="80" w:type="dxa"/>
              <w:bottom w:w="65" w:type="dxa"/>
              <w:right w:w="80" w:type="dxa"/>
            </w:tcMar>
          </w:tcPr>
          <w:p w14:paraId="3F44F180" w14:textId="77777777" w:rsidR="00C94B1E" w:rsidRDefault="0043317A">
            <w:pPr>
              <w:snapToGrid w:val="0"/>
              <w:spacing w:after="0" w:line="240" w:lineRule="exact"/>
            </w:pPr>
            <w:proofErr w:type="spellStart"/>
            <w:r>
              <w:rPr>
                <w:sz w:val="18"/>
              </w:rPr>
              <w:t>不可用</w:t>
            </w:r>
            <w:proofErr w:type="spellEnd"/>
          </w:p>
        </w:tc>
        <w:tc>
          <w:tcPr>
            <w:tcW w:w="7196" w:type="dxa"/>
            <w:tcMar>
              <w:top w:w="65" w:type="dxa"/>
              <w:left w:w="80" w:type="dxa"/>
              <w:bottom w:w="65" w:type="dxa"/>
              <w:right w:w="80" w:type="dxa"/>
            </w:tcMar>
          </w:tcPr>
          <w:p w14:paraId="52F191BE" w14:textId="77777777" w:rsidR="00C94B1E" w:rsidRDefault="0043317A">
            <w:pPr>
              <w:snapToGrid w:val="0"/>
              <w:spacing w:after="0" w:line="240" w:lineRule="exact"/>
              <w:rPr>
                <w:lang w:eastAsia="zh-CN"/>
              </w:rPr>
            </w:pPr>
            <w:r>
              <w:rPr>
                <w:sz w:val="18"/>
                <w:lang w:eastAsia="zh-CN"/>
              </w:rPr>
              <w:t>安全阻断、没有可信输出、全部合格组过长或无法完成组装</w:t>
            </w:r>
          </w:p>
        </w:tc>
      </w:tr>
    </w:tbl>
    <w:p w14:paraId="42792E6E" w14:textId="77777777" w:rsidR="00C94B1E" w:rsidRDefault="0043317A">
      <w:pPr>
        <w:rPr>
          <w:lang w:eastAsia="zh-CN"/>
        </w:rPr>
      </w:pPr>
      <w:r>
        <w:rPr>
          <w:lang w:eastAsia="zh-CN"/>
        </w:rPr>
        <w:t>返回内容包含必要来源、当前版本、冲突和长度信息。正常预算选择造成部分条目未入选，不应自动解释为来源故障；因全部内容过长而失败也不能被误报为正常空。</w:t>
      </w:r>
    </w:p>
    <w:p w14:paraId="3DF71491" w14:textId="77777777" w:rsidR="00C94B1E" w:rsidRDefault="0043317A">
      <w:pPr>
        <w:pStyle w:val="31"/>
        <w:rPr>
          <w:lang w:eastAsia="zh-CN"/>
        </w:rPr>
      </w:pPr>
      <w:r>
        <w:rPr>
          <w:lang w:eastAsia="zh-CN"/>
        </w:rPr>
        <w:t>异常与降级</w:t>
      </w:r>
    </w:p>
    <w:p w14:paraId="4ADCDA03" w14:textId="77777777" w:rsidR="00C94B1E" w:rsidRDefault="0043317A">
      <w:pPr>
        <w:rPr>
          <w:lang w:eastAsia="zh-CN"/>
        </w:rPr>
      </w:pPr>
      <w:r>
        <w:rPr>
          <w:lang w:eastAsia="zh-CN"/>
        </w:rPr>
        <w:t>临近交付时发生撤权、更正或删除，重新处理受影响内容；无法安全形成结果则明确不可用。部分来源失败时，只能交付已核验部分并说明影响。</w:t>
      </w:r>
    </w:p>
    <w:p w14:paraId="15A48F0B" w14:textId="77777777" w:rsidR="00C94B1E" w:rsidRDefault="0043317A">
      <w:pPr>
        <w:pStyle w:val="31"/>
        <w:rPr>
          <w:lang w:eastAsia="zh-CN"/>
        </w:rPr>
      </w:pPr>
      <w:r>
        <w:rPr>
          <w:lang w:eastAsia="zh-CN"/>
        </w:rPr>
        <w:t>验收标准</w:t>
      </w:r>
    </w:p>
    <w:p w14:paraId="65104653" w14:textId="77777777" w:rsidR="00C94B1E" w:rsidRDefault="0043317A">
      <w:pPr>
        <w:rPr>
          <w:lang w:eastAsia="zh-CN"/>
        </w:rPr>
      </w:pPr>
      <w:r>
        <w:rPr>
          <w:lang w:eastAsia="zh-CN"/>
        </w:rPr>
        <w:t>四种结果互相区分且与实际情况一致；最终文本不超过预算。覆盖首组过长但后组可用、全部超长、冲突组、正常空和交付前失效，确保没有残缺或越权材料进入结果。</w:t>
      </w:r>
    </w:p>
    <w:p w14:paraId="3C66DA3C" w14:textId="77777777" w:rsidR="00C94B1E" w:rsidRDefault="0043317A">
      <w:pPr>
        <w:pStyle w:val="21"/>
        <w:pageBreakBefore/>
        <w:rPr>
          <w:lang w:eastAsia="zh-CN"/>
        </w:rPr>
      </w:pPr>
      <w:r>
        <w:rPr>
          <w:lang w:eastAsia="zh-CN"/>
        </w:rPr>
        <w:lastRenderedPageBreak/>
        <w:t xml:space="preserve">7.12 FR11 </w:t>
      </w:r>
      <w:r>
        <w:rPr>
          <w:lang w:eastAsia="zh-CN"/>
        </w:rPr>
        <w:t>查询处理与再次获取结果</w:t>
      </w:r>
    </w:p>
    <w:p w14:paraId="50CF01D8" w14:textId="77777777" w:rsidR="00C94B1E" w:rsidRDefault="0043317A">
      <w:pPr>
        <w:pStyle w:val="31"/>
        <w:rPr>
          <w:lang w:eastAsia="zh-CN"/>
        </w:rPr>
      </w:pPr>
      <w:r>
        <w:rPr>
          <w:lang w:eastAsia="zh-CN"/>
        </w:rPr>
        <w:t>目标与触发</w:t>
      </w:r>
    </w:p>
    <w:p w14:paraId="30869156" w14:textId="77777777" w:rsidR="00C94B1E" w:rsidRDefault="0043317A">
      <w:pPr>
        <w:rPr>
          <w:lang w:eastAsia="zh-CN"/>
        </w:rPr>
      </w:pPr>
      <w:r>
        <w:rPr>
          <w:lang w:eastAsia="zh-CN"/>
        </w:rPr>
        <w:t>应用在长任务处理中、网络中断后或需要核对历史请求时，能够找到原处理并获得准确状态。优先级</w:t>
      </w:r>
      <w:r>
        <w:rPr>
          <w:lang w:eastAsia="zh-CN"/>
        </w:rPr>
        <w:t>P0</w:t>
      </w:r>
      <w:r>
        <w:rPr>
          <w:lang w:eastAsia="zh-CN"/>
        </w:rPr>
        <w:t>。</w:t>
      </w:r>
    </w:p>
    <w:p w14:paraId="3582703A" w14:textId="77777777" w:rsidR="00C94B1E" w:rsidRDefault="0043317A">
      <w:pPr>
        <w:pStyle w:val="31"/>
        <w:rPr>
          <w:lang w:eastAsia="zh-CN"/>
        </w:rPr>
      </w:pPr>
      <w:r>
        <w:rPr>
          <w:lang w:eastAsia="zh-CN"/>
        </w:rPr>
        <w:t>处理规则</w:t>
      </w:r>
    </w:p>
    <w:p w14:paraId="68182EB2" w14:textId="77777777" w:rsidR="00C94B1E" w:rsidRDefault="0043317A">
      <w:pPr>
        <w:rPr>
          <w:lang w:eastAsia="zh-CN"/>
        </w:rPr>
      </w:pPr>
      <w:r>
        <w:rPr>
          <w:lang w:eastAsia="zh-CN"/>
        </w:rPr>
        <w:t>P3</w:t>
      </w:r>
      <w:r>
        <w:rPr>
          <w:lang w:eastAsia="zh-CN"/>
        </w:rPr>
        <w:t>为记忆处理、上下文请求和管理操作提供可追踪引用。应用可查询当前阶段、目标、已完成结果和失败原因；不同业务操作的</w:t>
      </w:r>
      <w:r>
        <w:rPr>
          <w:lang w:eastAsia="zh-CN"/>
        </w:rPr>
        <w:t>“</w:t>
      </w:r>
      <w:r>
        <w:rPr>
          <w:lang w:eastAsia="zh-CN"/>
        </w:rPr>
        <w:t>完成</w:t>
      </w:r>
      <w:r>
        <w:rPr>
          <w:lang w:eastAsia="zh-CN"/>
        </w:rPr>
        <w:t>”</w:t>
      </w:r>
      <w:r>
        <w:rPr>
          <w:lang w:eastAsia="zh-CN"/>
        </w:rPr>
        <w:t>分别对应实际业务目标。</w:t>
      </w:r>
    </w:p>
    <w:p w14:paraId="02C44367" w14:textId="77777777" w:rsidR="00C94B1E" w:rsidRDefault="0043317A">
      <w:pPr>
        <w:rPr>
          <w:lang w:eastAsia="zh-CN"/>
        </w:rPr>
      </w:pPr>
      <w:r>
        <w:rPr>
          <w:lang w:eastAsia="zh-CN"/>
        </w:rPr>
        <w:t>查询原请求不应隐含发起一次新的业务操作。对已经识别的重复请求，应返回原处理情况或明确的冲突说明，避免重复写入、重复生成或重复调整。</w:t>
      </w:r>
    </w:p>
    <w:p w14:paraId="3E5A66A3" w14:textId="77777777" w:rsidR="00C94B1E" w:rsidRDefault="0043317A">
      <w:pPr>
        <w:rPr>
          <w:lang w:eastAsia="zh-CN"/>
        </w:rPr>
      </w:pPr>
      <w:r>
        <w:rPr>
          <w:lang w:eastAsia="zh-CN"/>
        </w:rPr>
        <w:t>再次获取历史上下文时，仍核验当前权限和内容有效性。原结果中的内容已经更正、到期或删除时，不能继续直接交付。应用需要依据新事实回答时，应发起新的上下文请求。</w:t>
      </w:r>
    </w:p>
    <w:p w14:paraId="2D20591B"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2D55BC42" w14:textId="77777777">
        <w:trPr>
          <w:cantSplit/>
          <w:tblHeader/>
        </w:trPr>
        <w:tc>
          <w:tcPr>
            <w:tcW w:w="2798" w:type="dxa"/>
            <w:shd w:val="clear" w:color="auto" w:fill="ECEFF2"/>
            <w:tcMar>
              <w:top w:w="65" w:type="dxa"/>
              <w:left w:w="80" w:type="dxa"/>
              <w:bottom w:w="65" w:type="dxa"/>
              <w:right w:w="80" w:type="dxa"/>
            </w:tcMar>
          </w:tcPr>
          <w:p w14:paraId="4D071BC7" w14:textId="77777777" w:rsidR="00C94B1E" w:rsidRDefault="0043317A">
            <w:pPr>
              <w:keepNext/>
              <w:snapToGrid w:val="0"/>
              <w:spacing w:after="0" w:line="240" w:lineRule="exact"/>
            </w:pPr>
            <w:proofErr w:type="spellStart"/>
            <w:r>
              <w:rPr>
                <w:b/>
                <w:sz w:val="18"/>
              </w:rPr>
              <w:t>查询对象</w:t>
            </w:r>
            <w:proofErr w:type="spellEnd"/>
          </w:p>
        </w:tc>
        <w:tc>
          <w:tcPr>
            <w:tcW w:w="7196" w:type="dxa"/>
            <w:shd w:val="clear" w:color="auto" w:fill="ECEFF2"/>
            <w:tcMar>
              <w:top w:w="65" w:type="dxa"/>
              <w:left w:w="80" w:type="dxa"/>
              <w:bottom w:w="65" w:type="dxa"/>
              <w:right w:w="80" w:type="dxa"/>
            </w:tcMar>
          </w:tcPr>
          <w:p w14:paraId="24C17943" w14:textId="77777777" w:rsidR="00C94B1E" w:rsidRDefault="0043317A">
            <w:pPr>
              <w:keepNext/>
              <w:snapToGrid w:val="0"/>
              <w:spacing w:after="0" w:line="240" w:lineRule="exact"/>
            </w:pPr>
            <w:proofErr w:type="spellStart"/>
            <w:r>
              <w:rPr>
                <w:b/>
                <w:sz w:val="18"/>
              </w:rPr>
              <w:t>应返回的信息</w:t>
            </w:r>
            <w:proofErr w:type="spellEnd"/>
          </w:p>
        </w:tc>
      </w:tr>
      <w:tr w:rsidR="00C94B1E" w14:paraId="7A5F7B3A" w14:textId="77777777">
        <w:trPr>
          <w:cantSplit/>
        </w:trPr>
        <w:tc>
          <w:tcPr>
            <w:tcW w:w="2798" w:type="dxa"/>
            <w:tcMar>
              <w:top w:w="65" w:type="dxa"/>
              <w:left w:w="80" w:type="dxa"/>
              <w:bottom w:w="65" w:type="dxa"/>
              <w:right w:w="80" w:type="dxa"/>
            </w:tcMar>
          </w:tcPr>
          <w:p w14:paraId="4D23FD4D" w14:textId="77777777" w:rsidR="00C94B1E" w:rsidRDefault="0043317A">
            <w:pPr>
              <w:snapToGrid w:val="0"/>
              <w:spacing w:after="0" w:line="240" w:lineRule="exact"/>
            </w:pPr>
            <w:proofErr w:type="spellStart"/>
            <w:r>
              <w:rPr>
                <w:sz w:val="18"/>
              </w:rPr>
              <w:t>记忆处理</w:t>
            </w:r>
            <w:proofErr w:type="spellEnd"/>
          </w:p>
        </w:tc>
        <w:tc>
          <w:tcPr>
            <w:tcW w:w="7196" w:type="dxa"/>
            <w:tcMar>
              <w:top w:w="65" w:type="dxa"/>
              <w:left w:w="80" w:type="dxa"/>
              <w:bottom w:w="65" w:type="dxa"/>
              <w:right w:w="80" w:type="dxa"/>
            </w:tcMar>
          </w:tcPr>
          <w:p w14:paraId="78B95E31" w14:textId="77777777" w:rsidR="00C94B1E" w:rsidRDefault="0043317A">
            <w:pPr>
              <w:snapToGrid w:val="0"/>
              <w:spacing w:after="0" w:line="240" w:lineRule="exact"/>
              <w:rPr>
                <w:lang w:eastAsia="zh-CN"/>
              </w:rPr>
            </w:pPr>
            <w:r>
              <w:rPr>
                <w:sz w:val="18"/>
                <w:lang w:eastAsia="zh-CN"/>
              </w:rPr>
              <w:t>保存情况、加工阶段、结果和失败说明</w:t>
            </w:r>
          </w:p>
        </w:tc>
      </w:tr>
      <w:tr w:rsidR="00C94B1E" w14:paraId="1DD695C6" w14:textId="77777777">
        <w:trPr>
          <w:cantSplit/>
        </w:trPr>
        <w:tc>
          <w:tcPr>
            <w:tcW w:w="2798" w:type="dxa"/>
            <w:tcMar>
              <w:top w:w="65" w:type="dxa"/>
              <w:left w:w="80" w:type="dxa"/>
              <w:bottom w:w="65" w:type="dxa"/>
              <w:right w:w="80" w:type="dxa"/>
            </w:tcMar>
          </w:tcPr>
          <w:p w14:paraId="3C0762F8" w14:textId="77777777" w:rsidR="00C94B1E" w:rsidRDefault="0043317A">
            <w:pPr>
              <w:snapToGrid w:val="0"/>
              <w:spacing w:after="0" w:line="240" w:lineRule="exact"/>
            </w:pPr>
            <w:proofErr w:type="spellStart"/>
            <w:r>
              <w:rPr>
                <w:sz w:val="18"/>
              </w:rPr>
              <w:t>上下文请求</w:t>
            </w:r>
            <w:proofErr w:type="spellEnd"/>
          </w:p>
        </w:tc>
        <w:tc>
          <w:tcPr>
            <w:tcW w:w="7196" w:type="dxa"/>
            <w:tcMar>
              <w:top w:w="65" w:type="dxa"/>
              <w:left w:w="80" w:type="dxa"/>
              <w:bottom w:w="65" w:type="dxa"/>
              <w:right w:w="80" w:type="dxa"/>
            </w:tcMar>
          </w:tcPr>
          <w:p w14:paraId="026CAA86" w14:textId="77777777" w:rsidR="00C94B1E" w:rsidRDefault="0043317A">
            <w:pPr>
              <w:snapToGrid w:val="0"/>
              <w:spacing w:after="0" w:line="240" w:lineRule="exact"/>
              <w:rPr>
                <w:lang w:eastAsia="zh-CN"/>
              </w:rPr>
            </w:pPr>
            <w:r>
              <w:rPr>
                <w:sz w:val="18"/>
                <w:lang w:eastAsia="zh-CN"/>
              </w:rPr>
              <w:t>是否已经形成结果、完整性和适用正文</w:t>
            </w:r>
          </w:p>
        </w:tc>
      </w:tr>
      <w:tr w:rsidR="00C94B1E" w14:paraId="48EC361B" w14:textId="77777777">
        <w:trPr>
          <w:cantSplit/>
        </w:trPr>
        <w:tc>
          <w:tcPr>
            <w:tcW w:w="2798" w:type="dxa"/>
            <w:tcMar>
              <w:top w:w="65" w:type="dxa"/>
              <w:left w:w="80" w:type="dxa"/>
              <w:bottom w:w="65" w:type="dxa"/>
              <w:right w:w="80" w:type="dxa"/>
            </w:tcMar>
          </w:tcPr>
          <w:p w14:paraId="4C3C7E29" w14:textId="77777777" w:rsidR="00C94B1E" w:rsidRDefault="0043317A">
            <w:pPr>
              <w:snapToGrid w:val="0"/>
              <w:spacing w:after="0" w:line="240" w:lineRule="exact"/>
            </w:pPr>
            <w:proofErr w:type="spellStart"/>
            <w:r>
              <w:rPr>
                <w:sz w:val="18"/>
              </w:rPr>
              <w:t>调度或控制操作</w:t>
            </w:r>
            <w:proofErr w:type="spellEnd"/>
          </w:p>
        </w:tc>
        <w:tc>
          <w:tcPr>
            <w:tcW w:w="7196" w:type="dxa"/>
            <w:tcMar>
              <w:top w:w="65" w:type="dxa"/>
              <w:left w:w="80" w:type="dxa"/>
              <w:bottom w:w="65" w:type="dxa"/>
              <w:right w:w="80" w:type="dxa"/>
            </w:tcMar>
          </w:tcPr>
          <w:p w14:paraId="47C0C256" w14:textId="77777777" w:rsidR="00C94B1E" w:rsidRDefault="0043317A">
            <w:pPr>
              <w:snapToGrid w:val="0"/>
              <w:spacing w:after="0" w:line="240" w:lineRule="exact"/>
              <w:rPr>
                <w:lang w:eastAsia="zh-CN"/>
              </w:rPr>
            </w:pPr>
            <w:r>
              <w:rPr>
                <w:sz w:val="18"/>
                <w:lang w:eastAsia="zh-CN"/>
              </w:rPr>
              <w:t>受理、执行或生效情况及影响范围</w:t>
            </w:r>
          </w:p>
        </w:tc>
      </w:tr>
      <w:tr w:rsidR="00C94B1E" w14:paraId="0541A461" w14:textId="77777777">
        <w:trPr>
          <w:cantSplit/>
        </w:trPr>
        <w:tc>
          <w:tcPr>
            <w:tcW w:w="2798" w:type="dxa"/>
            <w:tcMar>
              <w:top w:w="65" w:type="dxa"/>
              <w:left w:w="80" w:type="dxa"/>
              <w:bottom w:w="65" w:type="dxa"/>
              <w:right w:w="80" w:type="dxa"/>
            </w:tcMar>
          </w:tcPr>
          <w:p w14:paraId="28E493FC" w14:textId="77777777" w:rsidR="00C94B1E" w:rsidRDefault="0043317A">
            <w:pPr>
              <w:snapToGrid w:val="0"/>
              <w:spacing w:after="0" w:line="240" w:lineRule="exact"/>
            </w:pPr>
            <w:proofErr w:type="spellStart"/>
            <w:r>
              <w:rPr>
                <w:sz w:val="18"/>
              </w:rPr>
              <w:t>历史结果已失效</w:t>
            </w:r>
            <w:proofErr w:type="spellEnd"/>
          </w:p>
        </w:tc>
        <w:tc>
          <w:tcPr>
            <w:tcW w:w="7196" w:type="dxa"/>
            <w:tcMar>
              <w:top w:w="65" w:type="dxa"/>
              <w:left w:w="80" w:type="dxa"/>
              <w:bottom w:w="65" w:type="dxa"/>
              <w:right w:w="80" w:type="dxa"/>
            </w:tcMar>
          </w:tcPr>
          <w:p w14:paraId="640DECC8" w14:textId="77777777" w:rsidR="00C94B1E" w:rsidRDefault="0043317A">
            <w:pPr>
              <w:snapToGrid w:val="0"/>
              <w:spacing w:after="0" w:line="240" w:lineRule="exact"/>
              <w:rPr>
                <w:lang w:eastAsia="zh-CN"/>
              </w:rPr>
            </w:pPr>
            <w:r>
              <w:rPr>
                <w:sz w:val="18"/>
                <w:lang w:eastAsia="zh-CN"/>
              </w:rPr>
              <w:t>明确无法直接再次使用及需要的新动作</w:t>
            </w:r>
          </w:p>
        </w:tc>
      </w:tr>
    </w:tbl>
    <w:p w14:paraId="424BCA0C" w14:textId="77777777" w:rsidR="00C94B1E" w:rsidRDefault="0043317A">
      <w:pPr>
        <w:pStyle w:val="31"/>
        <w:rPr>
          <w:lang w:eastAsia="zh-CN"/>
        </w:rPr>
      </w:pPr>
      <w:r>
        <w:rPr>
          <w:lang w:eastAsia="zh-CN"/>
        </w:rPr>
        <w:t>异常与降级</w:t>
      </w:r>
    </w:p>
    <w:p w14:paraId="7092F9A9" w14:textId="77777777" w:rsidR="00C94B1E" w:rsidRDefault="0043317A">
      <w:pPr>
        <w:rPr>
          <w:lang w:eastAsia="zh-CN"/>
        </w:rPr>
      </w:pPr>
      <w:r>
        <w:rPr>
          <w:lang w:eastAsia="zh-CN"/>
        </w:rPr>
        <w:t>无权查询的对象不泄露内容或敏感存在信息。应用既没有原操作引用也没有可识别重复请求的信息时，</w:t>
      </w:r>
      <w:r>
        <w:rPr>
          <w:lang w:eastAsia="zh-CN"/>
        </w:rPr>
        <w:t>P3</w:t>
      </w:r>
      <w:r>
        <w:rPr>
          <w:lang w:eastAsia="zh-CN"/>
        </w:rPr>
        <w:t>不能承诺一定找回响应丢失的结果，应明确可查询范围和限制。</w:t>
      </w:r>
    </w:p>
    <w:p w14:paraId="5180B74A" w14:textId="77777777" w:rsidR="00C94B1E" w:rsidRDefault="0043317A">
      <w:pPr>
        <w:pStyle w:val="31"/>
        <w:rPr>
          <w:lang w:eastAsia="zh-CN"/>
        </w:rPr>
      </w:pPr>
      <w:r>
        <w:rPr>
          <w:lang w:eastAsia="zh-CN"/>
        </w:rPr>
        <w:t>验收标准</w:t>
      </w:r>
    </w:p>
    <w:p w14:paraId="52046521" w14:textId="77777777" w:rsidR="00C94B1E" w:rsidRDefault="0043317A">
      <w:pPr>
        <w:rPr>
          <w:lang w:eastAsia="zh-CN"/>
        </w:rPr>
      </w:pPr>
      <w:r>
        <w:rPr>
          <w:lang w:eastAsia="zh-CN"/>
        </w:rPr>
        <w:t>受理后的处理可被查到，查询状态与业务实际一致。响应丢失后的再次查询不产生额外效果；失效的旧上下文不会被重新交付；合法的新请求能够使用当前内容重新构建结果。</w:t>
      </w:r>
    </w:p>
    <w:p w14:paraId="0DA87543" w14:textId="77777777" w:rsidR="00C94B1E" w:rsidRDefault="0043317A">
      <w:pPr>
        <w:pStyle w:val="21"/>
        <w:pageBreakBefore/>
        <w:rPr>
          <w:lang w:eastAsia="zh-CN"/>
        </w:rPr>
      </w:pPr>
      <w:r>
        <w:rPr>
          <w:lang w:eastAsia="zh-CN"/>
        </w:rPr>
        <w:lastRenderedPageBreak/>
        <w:t xml:space="preserve">7.13 FR12 </w:t>
      </w:r>
      <w:r>
        <w:rPr>
          <w:lang w:eastAsia="zh-CN"/>
        </w:rPr>
        <w:t>记录访问与使用反馈</w:t>
      </w:r>
    </w:p>
    <w:p w14:paraId="12A74FC1" w14:textId="77777777" w:rsidR="00C94B1E" w:rsidRDefault="0043317A">
      <w:pPr>
        <w:pStyle w:val="31"/>
        <w:rPr>
          <w:lang w:eastAsia="zh-CN"/>
        </w:rPr>
      </w:pPr>
      <w:r>
        <w:rPr>
          <w:lang w:eastAsia="zh-CN"/>
        </w:rPr>
        <w:t>目标与触发</w:t>
      </w:r>
    </w:p>
    <w:p w14:paraId="37AB4C5F" w14:textId="77777777" w:rsidR="00C94B1E" w:rsidRDefault="0043317A">
      <w:pPr>
        <w:rPr>
          <w:lang w:eastAsia="zh-CN"/>
        </w:rPr>
      </w:pPr>
      <w:r>
        <w:rPr>
          <w:lang w:eastAsia="zh-CN"/>
        </w:rPr>
        <w:t>在内容被查询、读取和交付时记录真实使用情况，为效果解释与后续调度提供可靠依据。优先级</w:t>
      </w:r>
      <w:r>
        <w:rPr>
          <w:lang w:eastAsia="zh-CN"/>
        </w:rPr>
        <w:t>P0</w:t>
      </w:r>
      <w:r>
        <w:rPr>
          <w:lang w:eastAsia="zh-CN"/>
        </w:rPr>
        <w:t>。</w:t>
      </w:r>
    </w:p>
    <w:p w14:paraId="419DA743" w14:textId="77777777" w:rsidR="00C94B1E" w:rsidRDefault="0043317A">
      <w:pPr>
        <w:pStyle w:val="31"/>
        <w:rPr>
          <w:lang w:eastAsia="zh-CN"/>
        </w:rPr>
      </w:pPr>
      <w:r>
        <w:rPr>
          <w:lang w:eastAsia="zh-CN"/>
        </w:rPr>
        <w:t>处理规则</w:t>
      </w:r>
    </w:p>
    <w:p w14:paraId="58268B82" w14:textId="77777777" w:rsidR="00C94B1E" w:rsidRDefault="0043317A">
      <w:pPr>
        <w:rPr>
          <w:lang w:eastAsia="zh-CN"/>
        </w:rPr>
      </w:pPr>
      <w:r>
        <w:rPr>
          <w:lang w:eastAsia="zh-CN"/>
        </w:rPr>
        <w:t>区分找到候选、核验通过、实际读取、选入结果以及进入已交付上下文。它们反映不同阶段，不能全部相加当成多次业务使用。</w:t>
      </w:r>
    </w:p>
    <w:p w14:paraId="59C2CFB8" w14:textId="77777777" w:rsidR="00C94B1E" w:rsidRDefault="0043317A">
      <w:pPr>
        <w:rPr>
          <w:lang w:eastAsia="zh-CN"/>
        </w:rPr>
      </w:pPr>
      <w:r>
        <w:rPr>
          <w:lang w:eastAsia="zh-CN"/>
        </w:rPr>
        <w:t>内容已进入上下文，表示</w:t>
      </w:r>
      <w:r>
        <w:rPr>
          <w:lang w:eastAsia="zh-CN"/>
        </w:rPr>
        <w:t>P3</w:t>
      </w:r>
      <w:r>
        <w:rPr>
          <w:lang w:eastAsia="zh-CN"/>
        </w:rPr>
        <w:t>已经提供给上层应用。上层模型是否实际采用，还需要应用提供相应回执；没有回执时不能推定每条记忆都被使用。</w:t>
      </w:r>
    </w:p>
    <w:p w14:paraId="21A7A95A" w14:textId="77777777" w:rsidR="00C94B1E" w:rsidRDefault="0043317A">
      <w:pPr>
        <w:rPr>
          <w:lang w:eastAsia="zh-CN"/>
        </w:rPr>
      </w:pPr>
      <w:r>
        <w:rPr>
          <w:lang w:eastAsia="zh-CN"/>
        </w:rPr>
        <w:t>同一次访问在重试、结果再次获取和后台补记中保持可识别关系，避免反复计数导致热度虚高。使用记录应绑定当时有效的内容和范围，使后续效果分析能够排除已失效版本。</w:t>
      </w:r>
    </w:p>
    <w:p w14:paraId="38189D90"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17D99C2C" w14:textId="77777777">
        <w:trPr>
          <w:cantSplit/>
          <w:tblHeader/>
        </w:trPr>
        <w:tc>
          <w:tcPr>
            <w:tcW w:w="2798" w:type="dxa"/>
            <w:shd w:val="clear" w:color="auto" w:fill="ECEFF2"/>
            <w:tcMar>
              <w:top w:w="65" w:type="dxa"/>
              <w:left w:w="80" w:type="dxa"/>
              <w:bottom w:w="65" w:type="dxa"/>
              <w:right w:w="80" w:type="dxa"/>
            </w:tcMar>
          </w:tcPr>
          <w:p w14:paraId="23617C2C" w14:textId="77777777" w:rsidR="00C94B1E" w:rsidRDefault="0043317A">
            <w:pPr>
              <w:keepNext/>
              <w:snapToGrid w:val="0"/>
              <w:spacing w:after="0" w:line="240" w:lineRule="exact"/>
            </w:pPr>
            <w:proofErr w:type="spellStart"/>
            <w:r>
              <w:rPr>
                <w:b/>
                <w:sz w:val="18"/>
              </w:rPr>
              <w:t>使用阶段</w:t>
            </w:r>
            <w:proofErr w:type="spellEnd"/>
          </w:p>
        </w:tc>
        <w:tc>
          <w:tcPr>
            <w:tcW w:w="7196" w:type="dxa"/>
            <w:shd w:val="clear" w:color="auto" w:fill="ECEFF2"/>
            <w:tcMar>
              <w:top w:w="65" w:type="dxa"/>
              <w:left w:w="80" w:type="dxa"/>
              <w:bottom w:w="65" w:type="dxa"/>
              <w:right w:w="80" w:type="dxa"/>
            </w:tcMar>
          </w:tcPr>
          <w:p w14:paraId="6DE57C2C" w14:textId="77777777" w:rsidR="00C94B1E" w:rsidRDefault="0043317A">
            <w:pPr>
              <w:keepNext/>
              <w:snapToGrid w:val="0"/>
              <w:spacing w:after="0" w:line="240" w:lineRule="exact"/>
            </w:pPr>
            <w:proofErr w:type="spellStart"/>
            <w:r>
              <w:rPr>
                <w:b/>
                <w:sz w:val="18"/>
              </w:rPr>
              <w:t>可以支持的判断</w:t>
            </w:r>
            <w:proofErr w:type="spellEnd"/>
          </w:p>
        </w:tc>
      </w:tr>
      <w:tr w:rsidR="00C94B1E" w14:paraId="085D6AD8" w14:textId="77777777">
        <w:trPr>
          <w:cantSplit/>
        </w:trPr>
        <w:tc>
          <w:tcPr>
            <w:tcW w:w="2798" w:type="dxa"/>
            <w:tcMar>
              <w:top w:w="65" w:type="dxa"/>
              <w:left w:w="80" w:type="dxa"/>
              <w:bottom w:w="65" w:type="dxa"/>
              <w:right w:w="80" w:type="dxa"/>
            </w:tcMar>
          </w:tcPr>
          <w:p w14:paraId="124904F3" w14:textId="77777777" w:rsidR="00C94B1E" w:rsidRDefault="0043317A">
            <w:pPr>
              <w:snapToGrid w:val="0"/>
              <w:spacing w:after="0" w:line="240" w:lineRule="exact"/>
            </w:pPr>
            <w:proofErr w:type="spellStart"/>
            <w:r>
              <w:rPr>
                <w:sz w:val="18"/>
              </w:rPr>
              <w:t>找到候选</w:t>
            </w:r>
            <w:proofErr w:type="spellEnd"/>
          </w:p>
        </w:tc>
        <w:tc>
          <w:tcPr>
            <w:tcW w:w="7196" w:type="dxa"/>
            <w:tcMar>
              <w:top w:w="65" w:type="dxa"/>
              <w:left w:w="80" w:type="dxa"/>
              <w:bottom w:w="65" w:type="dxa"/>
              <w:right w:w="80" w:type="dxa"/>
            </w:tcMar>
          </w:tcPr>
          <w:p w14:paraId="164FA443" w14:textId="77777777" w:rsidR="00C94B1E" w:rsidRDefault="0043317A">
            <w:pPr>
              <w:snapToGrid w:val="0"/>
              <w:spacing w:after="0" w:line="240" w:lineRule="exact"/>
              <w:rPr>
                <w:lang w:eastAsia="zh-CN"/>
              </w:rPr>
            </w:pPr>
            <w:r>
              <w:rPr>
                <w:sz w:val="18"/>
                <w:lang w:eastAsia="zh-CN"/>
              </w:rPr>
              <w:t>本次查询发现可能相关的记忆</w:t>
            </w:r>
          </w:p>
        </w:tc>
      </w:tr>
      <w:tr w:rsidR="00C94B1E" w14:paraId="70BEC068" w14:textId="77777777">
        <w:trPr>
          <w:cantSplit/>
        </w:trPr>
        <w:tc>
          <w:tcPr>
            <w:tcW w:w="2798" w:type="dxa"/>
            <w:tcMar>
              <w:top w:w="65" w:type="dxa"/>
              <w:left w:w="80" w:type="dxa"/>
              <w:bottom w:w="65" w:type="dxa"/>
              <w:right w:w="80" w:type="dxa"/>
            </w:tcMar>
          </w:tcPr>
          <w:p w14:paraId="02D8A568" w14:textId="77777777" w:rsidR="00C94B1E" w:rsidRDefault="0043317A">
            <w:pPr>
              <w:snapToGrid w:val="0"/>
              <w:spacing w:after="0" w:line="240" w:lineRule="exact"/>
            </w:pPr>
            <w:proofErr w:type="spellStart"/>
            <w:r>
              <w:rPr>
                <w:sz w:val="18"/>
              </w:rPr>
              <w:t>实际读取</w:t>
            </w:r>
            <w:proofErr w:type="spellEnd"/>
          </w:p>
        </w:tc>
        <w:tc>
          <w:tcPr>
            <w:tcW w:w="7196" w:type="dxa"/>
            <w:tcMar>
              <w:top w:w="65" w:type="dxa"/>
              <w:left w:w="80" w:type="dxa"/>
              <w:bottom w:w="65" w:type="dxa"/>
              <w:right w:w="80" w:type="dxa"/>
            </w:tcMar>
          </w:tcPr>
          <w:p w14:paraId="4C4E3E74" w14:textId="77777777" w:rsidR="00C94B1E" w:rsidRDefault="0043317A">
            <w:pPr>
              <w:snapToGrid w:val="0"/>
              <w:spacing w:after="0" w:line="240" w:lineRule="exact"/>
              <w:rPr>
                <w:lang w:eastAsia="zh-CN"/>
              </w:rPr>
            </w:pPr>
            <w:r>
              <w:rPr>
                <w:sz w:val="18"/>
                <w:lang w:eastAsia="zh-CN"/>
              </w:rPr>
              <w:t>合格正文已被成功获取</w:t>
            </w:r>
          </w:p>
        </w:tc>
      </w:tr>
      <w:tr w:rsidR="00C94B1E" w14:paraId="308285AE" w14:textId="77777777">
        <w:trPr>
          <w:cantSplit/>
        </w:trPr>
        <w:tc>
          <w:tcPr>
            <w:tcW w:w="2798" w:type="dxa"/>
            <w:tcMar>
              <w:top w:w="65" w:type="dxa"/>
              <w:left w:w="80" w:type="dxa"/>
              <w:bottom w:w="65" w:type="dxa"/>
              <w:right w:w="80" w:type="dxa"/>
            </w:tcMar>
          </w:tcPr>
          <w:p w14:paraId="60E84593" w14:textId="77777777" w:rsidR="00C94B1E" w:rsidRDefault="0043317A">
            <w:pPr>
              <w:snapToGrid w:val="0"/>
              <w:spacing w:after="0" w:line="240" w:lineRule="exact"/>
            </w:pPr>
            <w:proofErr w:type="spellStart"/>
            <w:r>
              <w:rPr>
                <w:sz w:val="18"/>
              </w:rPr>
              <w:t>进入上下文</w:t>
            </w:r>
            <w:proofErr w:type="spellEnd"/>
          </w:p>
        </w:tc>
        <w:tc>
          <w:tcPr>
            <w:tcW w:w="7196" w:type="dxa"/>
            <w:tcMar>
              <w:top w:w="65" w:type="dxa"/>
              <w:left w:w="80" w:type="dxa"/>
              <w:bottom w:w="65" w:type="dxa"/>
              <w:right w:w="80" w:type="dxa"/>
            </w:tcMar>
          </w:tcPr>
          <w:p w14:paraId="49C1F28A" w14:textId="77777777" w:rsidR="00C94B1E" w:rsidRDefault="0043317A">
            <w:pPr>
              <w:snapToGrid w:val="0"/>
              <w:spacing w:after="0" w:line="240" w:lineRule="exact"/>
              <w:rPr>
                <w:lang w:eastAsia="zh-CN"/>
              </w:rPr>
            </w:pPr>
            <w:r>
              <w:rPr>
                <w:sz w:val="18"/>
                <w:lang w:eastAsia="zh-CN"/>
              </w:rPr>
              <w:t>内容已成为正式交付材料的一部分</w:t>
            </w:r>
          </w:p>
        </w:tc>
      </w:tr>
      <w:tr w:rsidR="00C94B1E" w14:paraId="316562CB" w14:textId="77777777">
        <w:trPr>
          <w:cantSplit/>
        </w:trPr>
        <w:tc>
          <w:tcPr>
            <w:tcW w:w="2798" w:type="dxa"/>
            <w:tcMar>
              <w:top w:w="65" w:type="dxa"/>
              <w:left w:w="80" w:type="dxa"/>
              <w:bottom w:w="65" w:type="dxa"/>
              <w:right w:w="80" w:type="dxa"/>
            </w:tcMar>
          </w:tcPr>
          <w:p w14:paraId="1A4F2D1E" w14:textId="77777777" w:rsidR="00C94B1E" w:rsidRDefault="0043317A">
            <w:pPr>
              <w:snapToGrid w:val="0"/>
              <w:spacing w:after="0" w:line="240" w:lineRule="exact"/>
            </w:pPr>
            <w:proofErr w:type="spellStart"/>
            <w:r>
              <w:rPr>
                <w:sz w:val="18"/>
              </w:rPr>
              <w:t>应用采用回执</w:t>
            </w:r>
            <w:proofErr w:type="spellEnd"/>
          </w:p>
        </w:tc>
        <w:tc>
          <w:tcPr>
            <w:tcW w:w="7196" w:type="dxa"/>
            <w:tcMar>
              <w:top w:w="65" w:type="dxa"/>
              <w:left w:w="80" w:type="dxa"/>
              <w:bottom w:w="65" w:type="dxa"/>
              <w:right w:w="80" w:type="dxa"/>
            </w:tcMar>
          </w:tcPr>
          <w:p w14:paraId="6A82A79F" w14:textId="77777777" w:rsidR="00C94B1E" w:rsidRDefault="0043317A">
            <w:pPr>
              <w:snapToGrid w:val="0"/>
              <w:spacing w:after="0" w:line="240" w:lineRule="exact"/>
              <w:rPr>
                <w:lang w:eastAsia="zh-CN"/>
              </w:rPr>
            </w:pPr>
            <w:r>
              <w:rPr>
                <w:sz w:val="18"/>
                <w:lang w:eastAsia="zh-CN"/>
              </w:rPr>
              <w:t>上层明确报告了进一步使用结果</w:t>
            </w:r>
          </w:p>
        </w:tc>
      </w:tr>
    </w:tbl>
    <w:p w14:paraId="198BCC08" w14:textId="77777777" w:rsidR="00C94B1E" w:rsidRDefault="0043317A">
      <w:pPr>
        <w:rPr>
          <w:lang w:eastAsia="zh-CN"/>
        </w:rPr>
      </w:pPr>
      <w:r>
        <w:rPr>
          <w:lang w:eastAsia="zh-CN"/>
        </w:rPr>
        <w:t>调度使用适用的真实访问记录评估需求。记录方式不得让调度消费或非关键统计处理成为上下文返回的等待条件。</w:t>
      </w:r>
    </w:p>
    <w:p w14:paraId="231F10EC" w14:textId="77777777" w:rsidR="00C94B1E" w:rsidRDefault="0043317A">
      <w:pPr>
        <w:pStyle w:val="31"/>
        <w:rPr>
          <w:lang w:eastAsia="zh-CN"/>
        </w:rPr>
      </w:pPr>
      <w:r>
        <w:rPr>
          <w:lang w:eastAsia="zh-CN"/>
        </w:rPr>
        <w:t>异常与降级</w:t>
      </w:r>
    </w:p>
    <w:p w14:paraId="79D8E22E" w14:textId="77777777" w:rsidR="00C94B1E" w:rsidRDefault="0043317A">
      <w:pPr>
        <w:rPr>
          <w:lang w:eastAsia="zh-CN"/>
        </w:rPr>
      </w:pPr>
      <w:r>
        <w:rPr>
          <w:lang w:eastAsia="zh-CN"/>
        </w:rPr>
        <w:t>非关键统计暂时不可用时，保留必要结果并跟进缺失，不补造从未发生的使用。缺少模型采用回执时只报告已知阶段；采集不完整时说明覆盖范围，不能显示为全部未使用。</w:t>
      </w:r>
    </w:p>
    <w:p w14:paraId="106A049C" w14:textId="77777777" w:rsidR="00C94B1E" w:rsidRDefault="0043317A">
      <w:pPr>
        <w:pStyle w:val="31"/>
        <w:rPr>
          <w:lang w:eastAsia="zh-CN"/>
        </w:rPr>
      </w:pPr>
      <w:r>
        <w:rPr>
          <w:lang w:eastAsia="zh-CN"/>
        </w:rPr>
        <w:t>验收标准</w:t>
      </w:r>
    </w:p>
    <w:p w14:paraId="4E3F9EED" w14:textId="77777777" w:rsidR="00C94B1E" w:rsidRDefault="0043317A">
      <w:pPr>
        <w:rPr>
          <w:lang w:eastAsia="zh-CN"/>
        </w:rPr>
      </w:pPr>
      <w:r>
        <w:rPr>
          <w:lang w:eastAsia="zh-CN"/>
        </w:rPr>
        <w:t>同一逻辑访问不会因为内部多阶段或重复投递被累计多次。能够分别解释读取、交付和应用采用；后台使用统计故障不无条件阻断已可信形成的上下文。调度可追溯到真实访问依据。</w:t>
      </w:r>
    </w:p>
    <w:p w14:paraId="79C0C429" w14:textId="77777777" w:rsidR="00C94B1E" w:rsidRDefault="0043317A">
      <w:pPr>
        <w:pStyle w:val="21"/>
        <w:pageBreakBefore/>
        <w:rPr>
          <w:lang w:eastAsia="zh-CN"/>
        </w:rPr>
      </w:pPr>
      <w:r>
        <w:rPr>
          <w:lang w:eastAsia="zh-CN"/>
        </w:rPr>
        <w:lastRenderedPageBreak/>
        <w:t xml:space="preserve">7.14 FR13 </w:t>
      </w:r>
      <w:r>
        <w:rPr>
          <w:lang w:eastAsia="zh-CN"/>
        </w:rPr>
        <w:t>自动调度判断</w:t>
      </w:r>
    </w:p>
    <w:p w14:paraId="73323F78" w14:textId="77777777" w:rsidR="00C94B1E" w:rsidRDefault="0043317A">
      <w:pPr>
        <w:pStyle w:val="31"/>
        <w:rPr>
          <w:lang w:eastAsia="zh-CN"/>
        </w:rPr>
      </w:pPr>
      <w:r>
        <w:rPr>
          <w:lang w:eastAsia="zh-CN"/>
        </w:rPr>
        <w:t>目标与触发</w:t>
      </w:r>
    </w:p>
    <w:p w14:paraId="69B9D20E" w14:textId="77777777" w:rsidR="00C94B1E" w:rsidRDefault="0043317A">
      <w:pPr>
        <w:rPr>
          <w:lang w:eastAsia="zh-CN"/>
        </w:rPr>
      </w:pPr>
      <w:r>
        <w:rPr>
          <w:lang w:eastAsia="zh-CN"/>
        </w:rPr>
        <w:t>当记忆变化、访问需求变化或周期评估发生时，判断哪些内容需要优先准备、保持现状或降低资源占用。优先级</w:t>
      </w:r>
      <w:r>
        <w:rPr>
          <w:lang w:eastAsia="zh-CN"/>
        </w:rPr>
        <w:t>P0</w:t>
      </w:r>
      <w:r>
        <w:rPr>
          <w:lang w:eastAsia="zh-CN"/>
        </w:rPr>
        <w:t>。</w:t>
      </w:r>
    </w:p>
    <w:p w14:paraId="18BC5FD8" w14:textId="77777777" w:rsidR="00C94B1E" w:rsidRDefault="0043317A">
      <w:pPr>
        <w:pStyle w:val="31"/>
        <w:rPr>
          <w:lang w:eastAsia="zh-CN"/>
        </w:rPr>
      </w:pPr>
      <w:r>
        <w:rPr>
          <w:lang w:eastAsia="zh-CN"/>
        </w:rPr>
        <w:t>处理规则</w:t>
      </w:r>
    </w:p>
    <w:p w14:paraId="0DB5A582" w14:textId="77777777" w:rsidR="00C94B1E" w:rsidRDefault="0043317A">
      <w:pPr>
        <w:rPr>
          <w:lang w:eastAsia="zh-CN"/>
        </w:rPr>
      </w:pPr>
      <w:r>
        <w:rPr>
          <w:lang w:eastAsia="zh-CN"/>
        </w:rPr>
        <w:t>基础调度综合实际访问、业务重要性、近期需求和资源情况，依据明确规则提出建议。决策应考虑内容是否有效、当前准备情况以及管理员设置的限制。</w:t>
      </w:r>
    </w:p>
    <w:p w14:paraId="0C9B1D02" w14:textId="77777777" w:rsidR="00C94B1E" w:rsidRDefault="0043317A">
      <w:pPr>
        <w:rPr>
          <w:lang w:eastAsia="zh-CN"/>
        </w:rPr>
      </w:pPr>
      <w:r>
        <w:rPr>
          <w:lang w:eastAsia="zh-CN"/>
        </w:rPr>
        <w:t>调度面向具体可读取内容及其适用表示。升层将内容放到更适合及时读取的热度层，降层减少低频内容占用；普通升降层沿相邻层级执行。层级调整不改变记忆类型或事实，降层也不意味着删除内容。</w:t>
      </w:r>
    </w:p>
    <w:p w14:paraId="35B492B8" w14:textId="77777777" w:rsidR="00C94B1E" w:rsidRDefault="0043317A">
      <w:pPr>
        <w:rPr>
          <w:lang w:eastAsia="zh-CN"/>
        </w:rPr>
      </w:pPr>
      <w:r>
        <w:rPr>
          <w:lang w:eastAsia="zh-CN"/>
        </w:rPr>
        <w:t>建议与执行分开。保持现状只需要给出理由，不制造没有实际作用的操作。调整前检查权限、目标有效性、资源容量、正在执行的操作与人工保护，防止反复调整和相互冲突。</w:t>
      </w:r>
    </w:p>
    <w:p w14:paraId="6B6D7123"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06371604" w14:textId="77777777">
        <w:trPr>
          <w:cantSplit/>
          <w:tblHeader/>
        </w:trPr>
        <w:tc>
          <w:tcPr>
            <w:tcW w:w="2798" w:type="dxa"/>
            <w:shd w:val="clear" w:color="auto" w:fill="ECEFF2"/>
            <w:tcMar>
              <w:top w:w="65" w:type="dxa"/>
              <w:left w:w="80" w:type="dxa"/>
              <w:bottom w:w="65" w:type="dxa"/>
              <w:right w:w="80" w:type="dxa"/>
            </w:tcMar>
          </w:tcPr>
          <w:p w14:paraId="609A32D1" w14:textId="77777777" w:rsidR="00C94B1E" w:rsidRDefault="0043317A">
            <w:pPr>
              <w:keepNext/>
              <w:snapToGrid w:val="0"/>
              <w:spacing w:after="0" w:line="240" w:lineRule="exact"/>
            </w:pPr>
            <w:proofErr w:type="spellStart"/>
            <w:r>
              <w:rPr>
                <w:b/>
                <w:sz w:val="18"/>
              </w:rPr>
              <w:t>建议</w:t>
            </w:r>
            <w:proofErr w:type="spellEnd"/>
          </w:p>
        </w:tc>
        <w:tc>
          <w:tcPr>
            <w:tcW w:w="7196" w:type="dxa"/>
            <w:shd w:val="clear" w:color="auto" w:fill="ECEFF2"/>
            <w:tcMar>
              <w:top w:w="65" w:type="dxa"/>
              <w:left w:w="80" w:type="dxa"/>
              <w:bottom w:w="65" w:type="dxa"/>
              <w:right w:w="80" w:type="dxa"/>
            </w:tcMar>
          </w:tcPr>
          <w:p w14:paraId="169C535F" w14:textId="77777777" w:rsidR="00C94B1E" w:rsidRDefault="0043317A">
            <w:pPr>
              <w:keepNext/>
              <w:snapToGrid w:val="0"/>
              <w:spacing w:after="0" w:line="240" w:lineRule="exact"/>
            </w:pPr>
            <w:proofErr w:type="spellStart"/>
            <w:r>
              <w:rPr>
                <w:b/>
                <w:sz w:val="18"/>
              </w:rPr>
              <w:t>产品含义</w:t>
            </w:r>
            <w:proofErr w:type="spellEnd"/>
          </w:p>
        </w:tc>
      </w:tr>
      <w:tr w:rsidR="00C94B1E" w14:paraId="22DD43E8" w14:textId="77777777">
        <w:trPr>
          <w:cantSplit/>
        </w:trPr>
        <w:tc>
          <w:tcPr>
            <w:tcW w:w="2798" w:type="dxa"/>
            <w:tcMar>
              <w:top w:w="65" w:type="dxa"/>
              <w:left w:w="80" w:type="dxa"/>
              <w:bottom w:w="65" w:type="dxa"/>
              <w:right w:w="80" w:type="dxa"/>
            </w:tcMar>
          </w:tcPr>
          <w:p w14:paraId="0A545B44" w14:textId="77777777" w:rsidR="00C94B1E" w:rsidRDefault="0043317A">
            <w:pPr>
              <w:snapToGrid w:val="0"/>
              <w:spacing w:after="0" w:line="240" w:lineRule="exact"/>
            </w:pPr>
            <w:proofErr w:type="spellStart"/>
            <w:r>
              <w:rPr>
                <w:sz w:val="18"/>
              </w:rPr>
              <w:t>升层</w:t>
            </w:r>
            <w:proofErr w:type="spellEnd"/>
          </w:p>
        </w:tc>
        <w:tc>
          <w:tcPr>
            <w:tcW w:w="7196" w:type="dxa"/>
            <w:tcMar>
              <w:top w:w="65" w:type="dxa"/>
              <w:left w:w="80" w:type="dxa"/>
              <w:bottom w:w="65" w:type="dxa"/>
              <w:right w:w="80" w:type="dxa"/>
            </w:tcMar>
          </w:tcPr>
          <w:p w14:paraId="613E01F0" w14:textId="77777777" w:rsidR="00C94B1E" w:rsidRDefault="0043317A">
            <w:pPr>
              <w:snapToGrid w:val="0"/>
              <w:spacing w:after="0" w:line="240" w:lineRule="exact"/>
              <w:rPr>
                <w:lang w:eastAsia="zh-CN"/>
              </w:rPr>
            </w:pPr>
            <w:r>
              <w:rPr>
                <w:sz w:val="18"/>
                <w:lang w:eastAsia="zh-CN"/>
              </w:rPr>
              <w:t>预计更需要该内容，提高访问准备，便于及时读取</w:t>
            </w:r>
          </w:p>
        </w:tc>
      </w:tr>
      <w:tr w:rsidR="00C94B1E" w14:paraId="574514F2" w14:textId="77777777">
        <w:trPr>
          <w:cantSplit/>
        </w:trPr>
        <w:tc>
          <w:tcPr>
            <w:tcW w:w="2798" w:type="dxa"/>
            <w:tcMar>
              <w:top w:w="65" w:type="dxa"/>
              <w:left w:w="80" w:type="dxa"/>
              <w:bottom w:w="65" w:type="dxa"/>
              <w:right w:w="80" w:type="dxa"/>
            </w:tcMar>
          </w:tcPr>
          <w:p w14:paraId="1D82EE74" w14:textId="77777777" w:rsidR="00C94B1E" w:rsidRDefault="0043317A">
            <w:pPr>
              <w:snapToGrid w:val="0"/>
              <w:spacing w:after="0" w:line="240" w:lineRule="exact"/>
            </w:pPr>
            <w:proofErr w:type="spellStart"/>
            <w:r>
              <w:rPr>
                <w:sz w:val="18"/>
              </w:rPr>
              <w:t>保持现状</w:t>
            </w:r>
            <w:proofErr w:type="spellEnd"/>
          </w:p>
        </w:tc>
        <w:tc>
          <w:tcPr>
            <w:tcW w:w="7196" w:type="dxa"/>
            <w:tcMar>
              <w:top w:w="65" w:type="dxa"/>
              <w:left w:w="80" w:type="dxa"/>
              <w:bottom w:w="65" w:type="dxa"/>
              <w:right w:w="80" w:type="dxa"/>
            </w:tcMar>
          </w:tcPr>
          <w:p w14:paraId="4302A372" w14:textId="77777777" w:rsidR="00C94B1E" w:rsidRDefault="0043317A">
            <w:pPr>
              <w:snapToGrid w:val="0"/>
              <w:spacing w:after="0" w:line="240" w:lineRule="exact"/>
              <w:rPr>
                <w:lang w:eastAsia="zh-CN"/>
              </w:rPr>
            </w:pPr>
            <w:r>
              <w:rPr>
                <w:sz w:val="18"/>
                <w:lang w:eastAsia="zh-CN"/>
              </w:rPr>
              <w:t>当前安排已适合，或暂不满足调整条件</w:t>
            </w:r>
          </w:p>
        </w:tc>
      </w:tr>
      <w:tr w:rsidR="00C94B1E" w14:paraId="2A206408" w14:textId="77777777">
        <w:trPr>
          <w:cantSplit/>
        </w:trPr>
        <w:tc>
          <w:tcPr>
            <w:tcW w:w="2798" w:type="dxa"/>
            <w:tcMar>
              <w:top w:w="65" w:type="dxa"/>
              <w:left w:w="80" w:type="dxa"/>
              <w:bottom w:w="65" w:type="dxa"/>
              <w:right w:w="80" w:type="dxa"/>
            </w:tcMar>
          </w:tcPr>
          <w:p w14:paraId="10415B2A" w14:textId="77777777" w:rsidR="00C94B1E" w:rsidRDefault="0043317A">
            <w:pPr>
              <w:snapToGrid w:val="0"/>
              <w:spacing w:after="0" w:line="240" w:lineRule="exact"/>
            </w:pPr>
            <w:proofErr w:type="spellStart"/>
            <w:r>
              <w:rPr>
                <w:sz w:val="18"/>
              </w:rPr>
              <w:t>降层</w:t>
            </w:r>
            <w:proofErr w:type="spellEnd"/>
          </w:p>
        </w:tc>
        <w:tc>
          <w:tcPr>
            <w:tcW w:w="7196" w:type="dxa"/>
            <w:tcMar>
              <w:top w:w="65" w:type="dxa"/>
              <w:left w:w="80" w:type="dxa"/>
              <w:bottom w:w="65" w:type="dxa"/>
              <w:right w:w="80" w:type="dxa"/>
            </w:tcMar>
          </w:tcPr>
          <w:p w14:paraId="3653062B" w14:textId="77777777" w:rsidR="00C94B1E" w:rsidRDefault="0043317A">
            <w:pPr>
              <w:snapToGrid w:val="0"/>
              <w:spacing w:after="0" w:line="240" w:lineRule="exact"/>
              <w:rPr>
                <w:lang w:eastAsia="zh-CN"/>
              </w:rPr>
            </w:pPr>
            <w:r>
              <w:rPr>
                <w:sz w:val="18"/>
                <w:lang w:eastAsia="zh-CN"/>
              </w:rPr>
              <w:t>需求持续降低，且业务保护允许降低资源占用</w:t>
            </w:r>
          </w:p>
        </w:tc>
      </w:tr>
      <w:tr w:rsidR="00C94B1E" w14:paraId="7CB430E9" w14:textId="77777777">
        <w:trPr>
          <w:cantSplit/>
        </w:trPr>
        <w:tc>
          <w:tcPr>
            <w:tcW w:w="2798" w:type="dxa"/>
            <w:tcMar>
              <w:top w:w="65" w:type="dxa"/>
              <w:left w:w="80" w:type="dxa"/>
              <w:bottom w:w="65" w:type="dxa"/>
              <w:right w:w="80" w:type="dxa"/>
            </w:tcMar>
          </w:tcPr>
          <w:p w14:paraId="37AA5A87" w14:textId="77777777" w:rsidR="00C94B1E" w:rsidRDefault="0043317A">
            <w:pPr>
              <w:snapToGrid w:val="0"/>
              <w:spacing w:after="0" w:line="240" w:lineRule="exact"/>
            </w:pPr>
            <w:proofErr w:type="spellStart"/>
            <w:r>
              <w:rPr>
                <w:sz w:val="18"/>
              </w:rPr>
              <w:t>暂不调整</w:t>
            </w:r>
            <w:proofErr w:type="spellEnd"/>
          </w:p>
        </w:tc>
        <w:tc>
          <w:tcPr>
            <w:tcW w:w="7196" w:type="dxa"/>
            <w:tcMar>
              <w:top w:w="65" w:type="dxa"/>
              <w:left w:w="80" w:type="dxa"/>
              <w:bottom w:w="65" w:type="dxa"/>
              <w:right w:w="80" w:type="dxa"/>
            </w:tcMar>
          </w:tcPr>
          <w:p w14:paraId="1D5FBBCC" w14:textId="77777777" w:rsidR="00C94B1E" w:rsidRDefault="0043317A">
            <w:pPr>
              <w:snapToGrid w:val="0"/>
              <w:spacing w:after="0" w:line="240" w:lineRule="exact"/>
              <w:rPr>
                <w:lang w:eastAsia="zh-CN"/>
              </w:rPr>
            </w:pPr>
            <w:r>
              <w:rPr>
                <w:sz w:val="18"/>
                <w:lang w:eastAsia="zh-CN"/>
              </w:rPr>
              <w:t>当前状态、资源或控制条件不足，需等待或核对</w:t>
            </w:r>
          </w:p>
        </w:tc>
      </w:tr>
    </w:tbl>
    <w:p w14:paraId="27C55681" w14:textId="77777777" w:rsidR="00C94B1E" w:rsidRDefault="0043317A">
      <w:pPr>
        <w:pStyle w:val="31"/>
        <w:rPr>
          <w:lang w:eastAsia="zh-CN"/>
        </w:rPr>
      </w:pPr>
      <w:r>
        <w:rPr>
          <w:lang w:eastAsia="zh-CN"/>
        </w:rPr>
        <w:t>异常与降级</w:t>
      </w:r>
    </w:p>
    <w:p w14:paraId="58945014" w14:textId="77777777" w:rsidR="00C94B1E" w:rsidRDefault="0043317A">
      <w:pPr>
        <w:rPr>
          <w:lang w:eastAsia="zh-CN"/>
        </w:rPr>
      </w:pPr>
      <w:r>
        <w:rPr>
          <w:lang w:eastAsia="zh-CN"/>
        </w:rPr>
        <w:t>当前内容或实际准备状态不明时，不根据过期信息盲目操作。资源紧张时优先保护当前业务；人工暂停或排除范围内停止相应新自动调整。规则变化应能识别新旧版本并支持回退。</w:t>
      </w:r>
    </w:p>
    <w:p w14:paraId="4CD0F877" w14:textId="77777777" w:rsidR="00C94B1E" w:rsidRDefault="0043317A">
      <w:pPr>
        <w:pStyle w:val="31"/>
        <w:rPr>
          <w:lang w:eastAsia="zh-CN"/>
        </w:rPr>
      </w:pPr>
      <w:r>
        <w:rPr>
          <w:lang w:eastAsia="zh-CN"/>
        </w:rPr>
        <w:t>验收标准</w:t>
      </w:r>
    </w:p>
    <w:p w14:paraId="07D8C7F9" w14:textId="77777777" w:rsidR="00C94B1E" w:rsidRDefault="0043317A">
      <w:pPr>
        <w:rPr>
          <w:lang w:eastAsia="zh-CN"/>
        </w:rPr>
      </w:pPr>
      <w:r>
        <w:rPr>
          <w:lang w:eastAsia="zh-CN"/>
        </w:rPr>
        <w:t>已确定规则条件下判断一致且可解释，基础规则正确率</w:t>
      </w:r>
      <w:r>
        <w:rPr>
          <w:lang w:eastAsia="zh-CN"/>
        </w:rPr>
        <w:t>100%</w:t>
      </w:r>
      <w:r>
        <w:rPr>
          <w:lang w:eastAsia="zh-CN"/>
        </w:rPr>
        <w:t>，不发生错误降层。保持现状不产生实际调整；权限、资源、人工保护和冲突情况能够阻止不适用的建议进入执行。</w:t>
      </w:r>
    </w:p>
    <w:p w14:paraId="227C4DA9" w14:textId="77777777" w:rsidR="00C94B1E" w:rsidRDefault="0043317A">
      <w:pPr>
        <w:pStyle w:val="21"/>
        <w:pageBreakBefore/>
        <w:rPr>
          <w:lang w:eastAsia="zh-CN"/>
        </w:rPr>
      </w:pPr>
      <w:r>
        <w:rPr>
          <w:lang w:eastAsia="zh-CN"/>
        </w:rPr>
        <w:lastRenderedPageBreak/>
        <w:t xml:space="preserve">7.15 FR14 </w:t>
      </w:r>
      <w:r>
        <w:rPr>
          <w:lang w:eastAsia="zh-CN"/>
        </w:rPr>
        <w:t>执行调整与结果确认</w:t>
      </w:r>
    </w:p>
    <w:p w14:paraId="15BC1AB3" w14:textId="77777777" w:rsidR="00C94B1E" w:rsidRDefault="0043317A">
      <w:pPr>
        <w:pStyle w:val="31"/>
        <w:rPr>
          <w:lang w:eastAsia="zh-CN"/>
        </w:rPr>
      </w:pPr>
      <w:r>
        <w:rPr>
          <w:lang w:eastAsia="zh-CN"/>
        </w:rPr>
        <w:t>目标与触发</w:t>
      </w:r>
    </w:p>
    <w:p w14:paraId="6C58F162" w14:textId="77777777" w:rsidR="00C94B1E" w:rsidRDefault="0043317A">
      <w:pPr>
        <w:rPr>
          <w:lang w:eastAsia="zh-CN"/>
        </w:rPr>
      </w:pPr>
      <w:r>
        <w:rPr>
          <w:lang w:eastAsia="zh-CN"/>
        </w:rPr>
        <w:t>当调度建议通过约束检查或管理员提交合法调整时，将目标落实为实际可用结果，并持续向用户显示真实进度。优先级</w:t>
      </w:r>
      <w:r>
        <w:rPr>
          <w:lang w:eastAsia="zh-CN"/>
        </w:rPr>
        <w:t>P0</w:t>
      </w:r>
      <w:r>
        <w:rPr>
          <w:lang w:eastAsia="zh-CN"/>
        </w:rPr>
        <w:t>。</w:t>
      </w:r>
    </w:p>
    <w:p w14:paraId="2B312AD3" w14:textId="77777777" w:rsidR="00C94B1E" w:rsidRDefault="0043317A">
      <w:pPr>
        <w:pStyle w:val="31"/>
        <w:rPr>
          <w:lang w:eastAsia="zh-CN"/>
        </w:rPr>
      </w:pPr>
      <w:r>
        <w:rPr>
          <w:lang w:eastAsia="zh-CN"/>
        </w:rPr>
        <w:t>处理规则</w:t>
      </w:r>
    </w:p>
    <w:p w14:paraId="18449BA0" w14:textId="77777777" w:rsidR="00C94B1E" w:rsidRDefault="0043317A">
      <w:pPr>
        <w:rPr>
          <w:lang w:eastAsia="zh-CN"/>
        </w:rPr>
      </w:pPr>
      <w:r>
        <w:rPr>
          <w:lang w:eastAsia="zh-CN"/>
        </w:rPr>
        <w:t>每次调整具有可追踪操作，明确目标内容、当前状态、预期结果和原因。底层接收请求只能说明操作进入处理，不能直接展示为已经生效。</w:t>
      </w:r>
    </w:p>
    <w:p w14:paraId="1B12FABB" w14:textId="77777777" w:rsidR="00C94B1E" w:rsidRDefault="0043317A">
      <w:pPr>
        <w:rPr>
          <w:lang w:eastAsia="zh-CN"/>
        </w:rPr>
      </w:pPr>
      <w:r>
        <w:rPr>
          <w:lang w:eastAsia="zh-CN"/>
        </w:rPr>
        <w:t>只有确认目标状态已达到、对应内容正确且能够实际读取时，才报告调整完成。准备改变过程中应保留已有有效读取能力，避免为了优化访问反而造成内容不可用。</w:t>
      </w:r>
    </w:p>
    <w:p w14:paraId="422994DA" w14:textId="77777777" w:rsidR="00C94B1E" w:rsidRDefault="0043317A">
      <w:pPr>
        <w:rPr>
          <w:lang w:eastAsia="zh-CN"/>
        </w:rPr>
      </w:pPr>
      <w:r>
        <w:rPr>
          <w:lang w:eastAsia="zh-CN"/>
        </w:rPr>
        <w:t>执行结果暂不明确时，继续核对原操作及实际状态，不发起相互冲突的重复调整。目标已经可用而旧副本清理尚未完成时，分别显示目标生效与清理待办。</w:t>
      </w:r>
    </w:p>
    <w:p w14:paraId="50403C85"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18205EEB" w14:textId="77777777">
        <w:trPr>
          <w:cantSplit/>
          <w:tblHeader/>
        </w:trPr>
        <w:tc>
          <w:tcPr>
            <w:tcW w:w="2798" w:type="dxa"/>
            <w:shd w:val="clear" w:color="auto" w:fill="ECEFF2"/>
            <w:tcMar>
              <w:top w:w="65" w:type="dxa"/>
              <w:left w:w="80" w:type="dxa"/>
              <w:bottom w:w="65" w:type="dxa"/>
              <w:right w:w="80" w:type="dxa"/>
            </w:tcMar>
          </w:tcPr>
          <w:p w14:paraId="4B5EA58A" w14:textId="77777777" w:rsidR="00C94B1E" w:rsidRDefault="0043317A">
            <w:pPr>
              <w:keepNext/>
              <w:snapToGrid w:val="0"/>
              <w:spacing w:after="0" w:line="240" w:lineRule="exact"/>
            </w:pPr>
            <w:proofErr w:type="spellStart"/>
            <w:r>
              <w:rPr>
                <w:b/>
                <w:sz w:val="18"/>
              </w:rPr>
              <w:t>操作阶段</w:t>
            </w:r>
            <w:proofErr w:type="spellEnd"/>
          </w:p>
        </w:tc>
        <w:tc>
          <w:tcPr>
            <w:tcW w:w="7196" w:type="dxa"/>
            <w:shd w:val="clear" w:color="auto" w:fill="ECEFF2"/>
            <w:tcMar>
              <w:top w:w="65" w:type="dxa"/>
              <w:left w:w="80" w:type="dxa"/>
              <w:bottom w:w="65" w:type="dxa"/>
              <w:right w:w="80" w:type="dxa"/>
            </w:tcMar>
          </w:tcPr>
          <w:p w14:paraId="09017634" w14:textId="77777777" w:rsidR="00C94B1E" w:rsidRDefault="0043317A">
            <w:pPr>
              <w:keepNext/>
              <w:snapToGrid w:val="0"/>
              <w:spacing w:after="0" w:line="240" w:lineRule="exact"/>
            </w:pPr>
            <w:proofErr w:type="spellStart"/>
            <w:r>
              <w:rPr>
                <w:b/>
                <w:sz w:val="18"/>
              </w:rPr>
              <w:t>应展示的信息</w:t>
            </w:r>
            <w:proofErr w:type="spellEnd"/>
          </w:p>
        </w:tc>
      </w:tr>
      <w:tr w:rsidR="00C94B1E" w14:paraId="10952055" w14:textId="77777777">
        <w:trPr>
          <w:cantSplit/>
        </w:trPr>
        <w:tc>
          <w:tcPr>
            <w:tcW w:w="2798" w:type="dxa"/>
            <w:tcMar>
              <w:top w:w="65" w:type="dxa"/>
              <w:left w:w="80" w:type="dxa"/>
              <w:bottom w:w="65" w:type="dxa"/>
              <w:right w:w="80" w:type="dxa"/>
            </w:tcMar>
          </w:tcPr>
          <w:p w14:paraId="2CE60F6D" w14:textId="77777777" w:rsidR="00C94B1E" w:rsidRDefault="0043317A">
            <w:pPr>
              <w:snapToGrid w:val="0"/>
              <w:spacing w:after="0" w:line="240" w:lineRule="exact"/>
            </w:pPr>
            <w:proofErr w:type="spellStart"/>
            <w:r>
              <w:rPr>
                <w:sz w:val="18"/>
              </w:rPr>
              <w:t>已受理或执行中</w:t>
            </w:r>
            <w:proofErr w:type="spellEnd"/>
          </w:p>
        </w:tc>
        <w:tc>
          <w:tcPr>
            <w:tcW w:w="7196" w:type="dxa"/>
            <w:tcMar>
              <w:top w:w="65" w:type="dxa"/>
              <w:left w:w="80" w:type="dxa"/>
              <w:bottom w:w="65" w:type="dxa"/>
              <w:right w:w="80" w:type="dxa"/>
            </w:tcMar>
          </w:tcPr>
          <w:p w14:paraId="10EA88F7" w14:textId="77777777" w:rsidR="00C94B1E" w:rsidRDefault="0043317A">
            <w:pPr>
              <w:snapToGrid w:val="0"/>
              <w:spacing w:after="0" w:line="240" w:lineRule="exact"/>
              <w:rPr>
                <w:lang w:eastAsia="zh-CN"/>
              </w:rPr>
            </w:pPr>
            <w:r>
              <w:rPr>
                <w:sz w:val="18"/>
                <w:lang w:eastAsia="zh-CN"/>
              </w:rPr>
              <w:t>操作对象、目标、当前进度及查询入口</w:t>
            </w:r>
          </w:p>
        </w:tc>
      </w:tr>
      <w:tr w:rsidR="00C94B1E" w14:paraId="0F9FF2AE" w14:textId="77777777">
        <w:trPr>
          <w:cantSplit/>
        </w:trPr>
        <w:tc>
          <w:tcPr>
            <w:tcW w:w="2798" w:type="dxa"/>
            <w:tcMar>
              <w:top w:w="65" w:type="dxa"/>
              <w:left w:w="80" w:type="dxa"/>
              <w:bottom w:w="65" w:type="dxa"/>
              <w:right w:w="80" w:type="dxa"/>
            </w:tcMar>
          </w:tcPr>
          <w:p w14:paraId="440623FC" w14:textId="77777777" w:rsidR="00C94B1E" w:rsidRDefault="0043317A">
            <w:pPr>
              <w:snapToGrid w:val="0"/>
              <w:spacing w:after="0" w:line="240" w:lineRule="exact"/>
            </w:pPr>
            <w:proofErr w:type="spellStart"/>
            <w:r>
              <w:rPr>
                <w:sz w:val="18"/>
              </w:rPr>
              <w:t>已完成</w:t>
            </w:r>
            <w:proofErr w:type="spellEnd"/>
          </w:p>
        </w:tc>
        <w:tc>
          <w:tcPr>
            <w:tcW w:w="7196" w:type="dxa"/>
            <w:tcMar>
              <w:top w:w="65" w:type="dxa"/>
              <w:left w:w="80" w:type="dxa"/>
              <w:bottom w:w="65" w:type="dxa"/>
              <w:right w:w="80" w:type="dxa"/>
            </w:tcMar>
          </w:tcPr>
          <w:p w14:paraId="3A9F62D9" w14:textId="77777777" w:rsidR="00C94B1E" w:rsidRDefault="0043317A">
            <w:pPr>
              <w:snapToGrid w:val="0"/>
              <w:spacing w:after="0" w:line="240" w:lineRule="exact"/>
              <w:rPr>
                <w:lang w:eastAsia="zh-CN"/>
              </w:rPr>
            </w:pPr>
            <w:r>
              <w:rPr>
                <w:sz w:val="18"/>
                <w:lang w:eastAsia="zh-CN"/>
              </w:rPr>
              <w:t>实际结果、完成时间和可用性</w:t>
            </w:r>
          </w:p>
        </w:tc>
      </w:tr>
      <w:tr w:rsidR="00C94B1E" w14:paraId="1C7E66BE" w14:textId="77777777">
        <w:trPr>
          <w:cantSplit/>
        </w:trPr>
        <w:tc>
          <w:tcPr>
            <w:tcW w:w="2798" w:type="dxa"/>
            <w:tcMar>
              <w:top w:w="65" w:type="dxa"/>
              <w:left w:w="80" w:type="dxa"/>
              <w:bottom w:w="65" w:type="dxa"/>
              <w:right w:w="80" w:type="dxa"/>
            </w:tcMar>
          </w:tcPr>
          <w:p w14:paraId="062DBA82" w14:textId="77777777" w:rsidR="00C94B1E" w:rsidRDefault="0043317A">
            <w:pPr>
              <w:snapToGrid w:val="0"/>
              <w:spacing w:after="0" w:line="240" w:lineRule="exact"/>
            </w:pPr>
            <w:proofErr w:type="spellStart"/>
            <w:r>
              <w:rPr>
                <w:sz w:val="18"/>
              </w:rPr>
              <w:t>失败</w:t>
            </w:r>
            <w:proofErr w:type="spellEnd"/>
          </w:p>
        </w:tc>
        <w:tc>
          <w:tcPr>
            <w:tcW w:w="7196" w:type="dxa"/>
            <w:tcMar>
              <w:top w:w="65" w:type="dxa"/>
              <w:left w:w="80" w:type="dxa"/>
              <w:bottom w:w="65" w:type="dxa"/>
              <w:right w:w="80" w:type="dxa"/>
            </w:tcMar>
          </w:tcPr>
          <w:p w14:paraId="2358B0AB" w14:textId="77777777" w:rsidR="00C94B1E" w:rsidRDefault="0043317A">
            <w:pPr>
              <w:snapToGrid w:val="0"/>
              <w:spacing w:after="0" w:line="240" w:lineRule="exact"/>
              <w:rPr>
                <w:lang w:eastAsia="zh-CN"/>
              </w:rPr>
            </w:pPr>
            <w:r>
              <w:rPr>
                <w:sz w:val="18"/>
                <w:lang w:eastAsia="zh-CN"/>
              </w:rPr>
              <w:t>失败原因、是否已有部分效果和后续动作</w:t>
            </w:r>
          </w:p>
        </w:tc>
      </w:tr>
      <w:tr w:rsidR="00C94B1E" w14:paraId="775E04AF" w14:textId="77777777">
        <w:trPr>
          <w:cantSplit/>
        </w:trPr>
        <w:tc>
          <w:tcPr>
            <w:tcW w:w="2798" w:type="dxa"/>
            <w:tcMar>
              <w:top w:w="65" w:type="dxa"/>
              <w:left w:w="80" w:type="dxa"/>
              <w:bottom w:w="65" w:type="dxa"/>
              <w:right w:w="80" w:type="dxa"/>
            </w:tcMar>
          </w:tcPr>
          <w:p w14:paraId="3838399A" w14:textId="77777777" w:rsidR="00C94B1E" w:rsidRDefault="0043317A">
            <w:pPr>
              <w:snapToGrid w:val="0"/>
              <w:spacing w:after="0" w:line="240" w:lineRule="exact"/>
            </w:pPr>
            <w:proofErr w:type="spellStart"/>
            <w:r>
              <w:rPr>
                <w:sz w:val="18"/>
              </w:rPr>
              <w:t>正在核对</w:t>
            </w:r>
            <w:proofErr w:type="spellEnd"/>
          </w:p>
        </w:tc>
        <w:tc>
          <w:tcPr>
            <w:tcW w:w="7196" w:type="dxa"/>
            <w:tcMar>
              <w:top w:w="65" w:type="dxa"/>
              <w:left w:w="80" w:type="dxa"/>
              <w:bottom w:w="65" w:type="dxa"/>
              <w:right w:w="80" w:type="dxa"/>
            </w:tcMar>
          </w:tcPr>
          <w:p w14:paraId="600693B9" w14:textId="77777777" w:rsidR="00C94B1E" w:rsidRDefault="0043317A">
            <w:pPr>
              <w:snapToGrid w:val="0"/>
              <w:spacing w:after="0" w:line="240" w:lineRule="exact"/>
              <w:rPr>
                <w:lang w:eastAsia="zh-CN"/>
              </w:rPr>
            </w:pPr>
            <w:r>
              <w:rPr>
                <w:sz w:val="18"/>
                <w:lang w:eastAsia="zh-CN"/>
              </w:rPr>
              <w:t>尚不能确定结果，继续跟进原操作</w:t>
            </w:r>
          </w:p>
        </w:tc>
      </w:tr>
    </w:tbl>
    <w:p w14:paraId="6CE69DAA" w14:textId="77777777" w:rsidR="00C94B1E" w:rsidRDefault="0043317A">
      <w:pPr>
        <w:pStyle w:val="31"/>
        <w:rPr>
          <w:lang w:eastAsia="zh-CN"/>
        </w:rPr>
      </w:pPr>
      <w:r>
        <w:rPr>
          <w:lang w:eastAsia="zh-CN"/>
        </w:rPr>
        <w:t>异常与降级</w:t>
      </w:r>
    </w:p>
    <w:p w14:paraId="663B78C5" w14:textId="77777777" w:rsidR="00C94B1E" w:rsidRDefault="0043317A">
      <w:pPr>
        <w:rPr>
          <w:lang w:eastAsia="zh-CN"/>
        </w:rPr>
      </w:pPr>
      <w:r>
        <w:rPr>
          <w:lang w:eastAsia="zh-CN"/>
        </w:rPr>
        <w:t>执行侧暂时故障时保留已有可用内容。收到延迟结果后重新确认对象是否仍有效，避免将旧调整应用于已更正或删除的内容。清理失败单独恢复，不无故回退已经确认可用的目标。</w:t>
      </w:r>
    </w:p>
    <w:p w14:paraId="1294FAB5" w14:textId="77777777" w:rsidR="00C94B1E" w:rsidRDefault="0043317A">
      <w:pPr>
        <w:pStyle w:val="31"/>
        <w:rPr>
          <w:lang w:eastAsia="zh-CN"/>
        </w:rPr>
      </w:pPr>
      <w:r>
        <w:rPr>
          <w:lang w:eastAsia="zh-CN"/>
        </w:rPr>
        <w:t>验收标准</w:t>
      </w:r>
    </w:p>
    <w:p w14:paraId="78629CC2" w14:textId="77777777" w:rsidR="00C94B1E" w:rsidRDefault="0043317A">
      <w:pPr>
        <w:rPr>
          <w:lang w:eastAsia="zh-CN"/>
        </w:rPr>
      </w:pPr>
      <w:r>
        <w:rPr>
          <w:lang w:eastAsia="zh-CN"/>
        </w:rPr>
        <w:t>操作显示的完成结果与实际读取一致；仅受理时不报完成。响应丢失、重复请求和部分失败不会引发重复冲突操作。目标尚未确认前原内容仍可读，完成后下一次访问能够使用真实新状态。</w:t>
      </w:r>
    </w:p>
    <w:p w14:paraId="7A24C8B7" w14:textId="77777777" w:rsidR="00C94B1E" w:rsidRDefault="0043317A">
      <w:pPr>
        <w:pStyle w:val="21"/>
        <w:pageBreakBefore/>
        <w:rPr>
          <w:lang w:eastAsia="zh-CN"/>
        </w:rPr>
      </w:pPr>
      <w:r>
        <w:rPr>
          <w:lang w:eastAsia="zh-CN"/>
        </w:rPr>
        <w:lastRenderedPageBreak/>
        <w:t xml:space="preserve">7.16 FR15 </w:t>
      </w:r>
      <w:r>
        <w:rPr>
          <w:lang w:eastAsia="zh-CN"/>
        </w:rPr>
        <w:t>人工控制与运行模式</w:t>
      </w:r>
    </w:p>
    <w:p w14:paraId="703519A0" w14:textId="77777777" w:rsidR="00C94B1E" w:rsidRDefault="0043317A">
      <w:pPr>
        <w:pStyle w:val="31"/>
        <w:rPr>
          <w:lang w:eastAsia="zh-CN"/>
        </w:rPr>
      </w:pPr>
      <w:r>
        <w:rPr>
          <w:lang w:eastAsia="zh-CN"/>
        </w:rPr>
        <w:t>目标与触发</w:t>
      </w:r>
    </w:p>
    <w:p w14:paraId="402506C9" w14:textId="77777777" w:rsidR="00C94B1E" w:rsidRDefault="0043317A">
      <w:pPr>
        <w:rPr>
          <w:lang w:eastAsia="zh-CN"/>
        </w:rPr>
      </w:pPr>
      <w:r>
        <w:rPr>
          <w:lang w:eastAsia="zh-CN"/>
        </w:rPr>
        <w:t>当管理员需要临时干预、保护特定内容或调整自动化程度时，提供清晰、可授权且可追踪的管理行为。优先级</w:t>
      </w:r>
      <w:r>
        <w:rPr>
          <w:lang w:eastAsia="zh-CN"/>
        </w:rPr>
        <w:t>P0</w:t>
      </w:r>
      <w:r>
        <w:rPr>
          <w:lang w:eastAsia="zh-CN"/>
        </w:rPr>
        <w:t>。</w:t>
      </w:r>
    </w:p>
    <w:p w14:paraId="67822A01" w14:textId="77777777" w:rsidR="00C94B1E" w:rsidRDefault="0043317A">
      <w:pPr>
        <w:pStyle w:val="31"/>
        <w:rPr>
          <w:lang w:eastAsia="zh-CN"/>
        </w:rPr>
      </w:pPr>
      <w:r>
        <w:rPr>
          <w:lang w:eastAsia="zh-CN"/>
        </w:rPr>
        <w:t>处理规则</w:t>
      </w:r>
    </w:p>
    <w:p w14:paraId="0792522A" w14:textId="77777777" w:rsidR="00C94B1E" w:rsidRDefault="0043317A">
      <w:pPr>
        <w:rPr>
          <w:lang w:eastAsia="zh-CN"/>
        </w:rPr>
      </w:pPr>
      <w:r>
        <w:rPr>
          <w:lang w:eastAsia="zh-CN"/>
        </w:rPr>
        <w:t>管理员可在授权范围发起提高或降低访问准备的操作，以及适用的暂停、恢复、取消、固定或保持控制。人工动作同样受容量、状态、权限与冲突限制，不能绕过内容可用性保护。</w:t>
      </w:r>
    </w:p>
    <w:p w14:paraId="1366DB05" w14:textId="77777777" w:rsidR="00C94B1E" w:rsidRDefault="0043317A">
      <w:pPr>
        <w:rPr>
          <w:lang w:eastAsia="zh-CN"/>
        </w:rPr>
      </w:pPr>
      <w:r>
        <w:rPr>
          <w:lang w:eastAsia="zh-CN"/>
        </w:rPr>
        <w:t>自动模式正常提出并执行适用建议；建议模式只生成建议，不自动提交执行；暂停模式停止新的自动调整。已经执行中或结果待核对的操作继续获得反馈，不能因模式切换失去跟进。</w:t>
      </w:r>
    </w:p>
    <w:p w14:paraId="6BED0669" w14:textId="77777777" w:rsidR="00C94B1E" w:rsidRDefault="0043317A">
      <w:pPr>
        <w:rPr>
          <w:lang w:eastAsia="zh-CN"/>
        </w:rPr>
      </w:pPr>
      <w:r>
        <w:rPr>
          <w:lang w:eastAsia="zh-CN"/>
        </w:rPr>
        <w:t>可按范围或标签设置临时排除，并说明原因和有效期。有效期间相应对象不接受新的自动调整；解除或到期后重新评估。固定和保持行为的持续时间及冲突优先级需明确后提供给用户。</w:t>
      </w:r>
    </w:p>
    <w:p w14:paraId="7F1BE1CD"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6A76EA0F" w14:textId="77777777">
        <w:trPr>
          <w:cantSplit/>
          <w:tblHeader/>
        </w:trPr>
        <w:tc>
          <w:tcPr>
            <w:tcW w:w="2798" w:type="dxa"/>
            <w:shd w:val="clear" w:color="auto" w:fill="ECEFF2"/>
            <w:tcMar>
              <w:top w:w="65" w:type="dxa"/>
              <w:left w:w="80" w:type="dxa"/>
              <w:bottom w:w="65" w:type="dxa"/>
              <w:right w:w="80" w:type="dxa"/>
            </w:tcMar>
          </w:tcPr>
          <w:p w14:paraId="6BB278D2" w14:textId="77777777" w:rsidR="00C94B1E" w:rsidRDefault="0043317A">
            <w:pPr>
              <w:keepNext/>
              <w:snapToGrid w:val="0"/>
              <w:spacing w:after="0" w:line="240" w:lineRule="exact"/>
            </w:pPr>
            <w:proofErr w:type="spellStart"/>
            <w:r>
              <w:rPr>
                <w:b/>
                <w:sz w:val="18"/>
              </w:rPr>
              <w:t>用户动作</w:t>
            </w:r>
            <w:proofErr w:type="spellEnd"/>
          </w:p>
        </w:tc>
        <w:tc>
          <w:tcPr>
            <w:tcW w:w="7196" w:type="dxa"/>
            <w:shd w:val="clear" w:color="auto" w:fill="ECEFF2"/>
            <w:tcMar>
              <w:top w:w="65" w:type="dxa"/>
              <w:left w:w="80" w:type="dxa"/>
              <w:bottom w:w="65" w:type="dxa"/>
              <w:right w:w="80" w:type="dxa"/>
            </w:tcMar>
          </w:tcPr>
          <w:p w14:paraId="38D1FA2A" w14:textId="77777777" w:rsidR="00C94B1E" w:rsidRDefault="0043317A">
            <w:pPr>
              <w:keepNext/>
              <w:snapToGrid w:val="0"/>
              <w:spacing w:after="0" w:line="240" w:lineRule="exact"/>
            </w:pPr>
            <w:proofErr w:type="spellStart"/>
            <w:r>
              <w:rPr>
                <w:b/>
                <w:sz w:val="18"/>
              </w:rPr>
              <w:t>可见结果</w:t>
            </w:r>
            <w:proofErr w:type="spellEnd"/>
          </w:p>
        </w:tc>
      </w:tr>
      <w:tr w:rsidR="00C94B1E" w14:paraId="734813E1" w14:textId="77777777">
        <w:trPr>
          <w:cantSplit/>
        </w:trPr>
        <w:tc>
          <w:tcPr>
            <w:tcW w:w="2798" w:type="dxa"/>
            <w:tcMar>
              <w:top w:w="65" w:type="dxa"/>
              <w:left w:w="80" w:type="dxa"/>
              <w:bottom w:w="65" w:type="dxa"/>
              <w:right w:w="80" w:type="dxa"/>
            </w:tcMar>
          </w:tcPr>
          <w:p w14:paraId="6EFE2241" w14:textId="77777777" w:rsidR="00C94B1E" w:rsidRDefault="0043317A">
            <w:pPr>
              <w:snapToGrid w:val="0"/>
              <w:spacing w:after="0" w:line="240" w:lineRule="exact"/>
            </w:pPr>
            <w:proofErr w:type="spellStart"/>
            <w:r>
              <w:rPr>
                <w:sz w:val="18"/>
              </w:rPr>
              <w:t>改变运行模式</w:t>
            </w:r>
            <w:proofErr w:type="spellEnd"/>
          </w:p>
        </w:tc>
        <w:tc>
          <w:tcPr>
            <w:tcW w:w="7196" w:type="dxa"/>
            <w:tcMar>
              <w:top w:w="65" w:type="dxa"/>
              <w:left w:w="80" w:type="dxa"/>
              <w:bottom w:w="65" w:type="dxa"/>
              <w:right w:w="80" w:type="dxa"/>
            </w:tcMar>
          </w:tcPr>
          <w:p w14:paraId="26750B87" w14:textId="77777777" w:rsidR="00C94B1E" w:rsidRDefault="0043317A">
            <w:pPr>
              <w:snapToGrid w:val="0"/>
              <w:spacing w:after="0" w:line="240" w:lineRule="exact"/>
              <w:rPr>
                <w:lang w:eastAsia="zh-CN"/>
              </w:rPr>
            </w:pPr>
            <w:r>
              <w:rPr>
                <w:sz w:val="18"/>
                <w:lang w:eastAsia="zh-CN"/>
              </w:rPr>
              <w:t>当前模式及实际生效范围</w:t>
            </w:r>
          </w:p>
        </w:tc>
      </w:tr>
      <w:tr w:rsidR="00C94B1E" w14:paraId="6169EEC1" w14:textId="77777777">
        <w:trPr>
          <w:cantSplit/>
        </w:trPr>
        <w:tc>
          <w:tcPr>
            <w:tcW w:w="2798" w:type="dxa"/>
            <w:tcMar>
              <w:top w:w="65" w:type="dxa"/>
              <w:left w:w="80" w:type="dxa"/>
              <w:bottom w:w="65" w:type="dxa"/>
              <w:right w:w="80" w:type="dxa"/>
            </w:tcMar>
          </w:tcPr>
          <w:p w14:paraId="2F2F96C6" w14:textId="77777777" w:rsidR="00C94B1E" w:rsidRDefault="0043317A">
            <w:pPr>
              <w:snapToGrid w:val="0"/>
              <w:spacing w:after="0" w:line="240" w:lineRule="exact"/>
            </w:pPr>
            <w:proofErr w:type="spellStart"/>
            <w:r>
              <w:rPr>
                <w:sz w:val="18"/>
              </w:rPr>
              <w:t>人工调整</w:t>
            </w:r>
            <w:proofErr w:type="spellEnd"/>
          </w:p>
        </w:tc>
        <w:tc>
          <w:tcPr>
            <w:tcW w:w="7196" w:type="dxa"/>
            <w:tcMar>
              <w:top w:w="65" w:type="dxa"/>
              <w:left w:w="80" w:type="dxa"/>
              <w:bottom w:w="65" w:type="dxa"/>
              <w:right w:w="80" w:type="dxa"/>
            </w:tcMar>
          </w:tcPr>
          <w:p w14:paraId="4FB80378" w14:textId="77777777" w:rsidR="00C94B1E" w:rsidRDefault="0043317A">
            <w:pPr>
              <w:snapToGrid w:val="0"/>
              <w:spacing w:after="0" w:line="240" w:lineRule="exact"/>
              <w:rPr>
                <w:lang w:eastAsia="zh-CN"/>
              </w:rPr>
            </w:pPr>
            <w:r>
              <w:rPr>
                <w:sz w:val="18"/>
                <w:lang w:eastAsia="zh-CN"/>
              </w:rPr>
              <w:t>操作进度、目标状态和最终效果</w:t>
            </w:r>
          </w:p>
        </w:tc>
      </w:tr>
      <w:tr w:rsidR="00C94B1E" w14:paraId="77B0480D" w14:textId="77777777">
        <w:trPr>
          <w:cantSplit/>
        </w:trPr>
        <w:tc>
          <w:tcPr>
            <w:tcW w:w="2798" w:type="dxa"/>
            <w:tcMar>
              <w:top w:w="65" w:type="dxa"/>
              <w:left w:w="80" w:type="dxa"/>
              <w:bottom w:w="65" w:type="dxa"/>
              <w:right w:w="80" w:type="dxa"/>
            </w:tcMar>
          </w:tcPr>
          <w:p w14:paraId="37F94BFD" w14:textId="77777777" w:rsidR="00C94B1E" w:rsidRDefault="0043317A">
            <w:pPr>
              <w:snapToGrid w:val="0"/>
              <w:spacing w:after="0" w:line="240" w:lineRule="exact"/>
            </w:pPr>
            <w:proofErr w:type="spellStart"/>
            <w:r>
              <w:rPr>
                <w:sz w:val="18"/>
              </w:rPr>
              <w:t>临时排除或固定</w:t>
            </w:r>
            <w:proofErr w:type="spellEnd"/>
          </w:p>
        </w:tc>
        <w:tc>
          <w:tcPr>
            <w:tcW w:w="7196" w:type="dxa"/>
            <w:tcMar>
              <w:top w:w="65" w:type="dxa"/>
              <w:left w:w="80" w:type="dxa"/>
              <w:bottom w:w="65" w:type="dxa"/>
              <w:right w:w="80" w:type="dxa"/>
            </w:tcMar>
          </w:tcPr>
          <w:p w14:paraId="71E4F5A2" w14:textId="77777777" w:rsidR="00C94B1E" w:rsidRDefault="0043317A">
            <w:pPr>
              <w:snapToGrid w:val="0"/>
              <w:spacing w:after="0" w:line="240" w:lineRule="exact"/>
              <w:rPr>
                <w:lang w:eastAsia="zh-CN"/>
              </w:rPr>
            </w:pPr>
            <w:r>
              <w:rPr>
                <w:sz w:val="18"/>
                <w:lang w:eastAsia="zh-CN"/>
              </w:rPr>
              <w:t>保护对象、原因、期限和解除情况</w:t>
            </w:r>
          </w:p>
        </w:tc>
      </w:tr>
      <w:tr w:rsidR="00C94B1E" w14:paraId="5EBCDDA2" w14:textId="77777777">
        <w:trPr>
          <w:cantSplit/>
        </w:trPr>
        <w:tc>
          <w:tcPr>
            <w:tcW w:w="2798" w:type="dxa"/>
            <w:tcMar>
              <w:top w:w="65" w:type="dxa"/>
              <w:left w:w="80" w:type="dxa"/>
              <w:bottom w:w="65" w:type="dxa"/>
              <w:right w:w="80" w:type="dxa"/>
            </w:tcMar>
          </w:tcPr>
          <w:p w14:paraId="40C912D5" w14:textId="77777777" w:rsidR="00C94B1E" w:rsidRDefault="0043317A">
            <w:pPr>
              <w:snapToGrid w:val="0"/>
              <w:spacing w:after="0" w:line="240" w:lineRule="exact"/>
            </w:pPr>
            <w:proofErr w:type="spellStart"/>
            <w:r>
              <w:rPr>
                <w:sz w:val="18"/>
              </w:rPr>
              <w:t>取消操作</w:t>
            </w:r>
            <w:proofErr w:type="spellEnd"/>
          </w:p>
        </w:tc>
        <w:tc>
          <w:tcPr>
            <w:tcW w:w="7196" w:type="dxa"/>
            <w:tcMar>
              <w:top w:w="65" w:type="dxa"/>
              <w:left w:w="80" w:type="dxa"/>
              <w:bottom w:w="65" w:type="dxa"/>
              <w:right w:w="80" w:type="dxa"/>
            </w:tcMar>
          </w:tcPr>
          <w:p w14:paraId="7CE455CF" w14:textId="77777777" w:rsidR="00C94B1E" w:rsidRDefault="0043317A">
            <w:pPr>
              <w:snapToGrid w:val="0"/>
              <w:spacing w:after="0" w:line="240" w:lineRule="exact"/>
              <w:rPr>
                <w:lang w:eastAsia="zh-CN"/>
              </w:rPr>
            </w:pPr>
            <w:r>
              <w:rPr>
                <w:sz w:val="18"/>
                <w:lang w:eastAsia="zh-CN"/>
              </w:rPr>
              <w:t>已停止部分、已发生效果或不能取消的原因</w:t>
            </w:r>
          </w:p>
        </w:tc>
      </w:tr>
    </w:tbl>
    <w:p w14:paraId="0E8F7E60" w14:textId="77777777" w:rsidR="00C94B1E" w:rsidRDefault="0043317A">
      <w:pPr>
        <w:pStyle w:val="31"/>
        <w:rPr>
          <w:lang w:eastAsia="zh-CN"/>
        </w:rPr>
      </w:pPr>
      <w:r>
        <w:rPr>
          <w:lang w:eastAsia="zh-CN"/>
        </w:rPr>
        <w:t>异常与降级</w:t>
      </w:r>
    </w:p>
    <w:p w14:paraId="31EFD948" w14:textId="77777777" w:rsidR="00C94B1E" w:rsidRDefault="0043317A">
      <w:pPr>
        <w:rPr>
          <w:lang w:eastAsia="zh-CN"/>
        </w:rPr>
      </w:pPr>
      <w:r>
        <w:rPr>
          <w:lang w:eastAsia="zh-CN"/>
        </w:rPr>
        <w:t>控制只对部分对象生效时，应展示失败范围，不能报告全部完成。恢复服务后仍有效的控制应继续生效。相互冲突的控制需要按明确规则处理，并记录操作者和前后变化。</w:t>
      </w:r>
    </w:p>
    <w:p w14:paraId="596F5FAB" w14:textId="77777777" w:rsidR="00C94B1E" w:rsidRDefault="0043317A">
      <w:pPr>
        <w:pStyle w:val="31"/>
        <w:rPr>
          <w:lang w:eastAsia="zh-CN"/>
        </w:rPr>
      </w:pPr>
      <w:r>
        <w:rPr>
          <w:lang w:eastAsia="zh-CN"/>
        </w:rPr>
        <w:t>验收标准</w:t>
      </w:r>
    </w:p>
    <w:p w14:paraId="20B60C06" w14:textId="77777777" w:rsidR="00C94B1E" w:rsidRDefault="0043317A">
      <w:pPr>
        <w:rPr>
          <w:lang w:eastAsia="zh-CN"/>
        </w:rPr>
      </w:pPr>
      <w:r>
        <w:rPr>
          <w:lang w:eastAsia="zh-CN"/>
        </w:rPr>
        <w:t>有权用户能完成适用操作，无权用户被拒绝。三种模式行为不同且可验证；排除规则解除和到期后重新参与评估。运行中的反馈不会被暂停丢弃，所有重要变更可追踪到主体、原因和实际结果。</w:t>
      </w:r>
    </w:p>
    <w:p w14:paraId="02F8010C" w14:textId="77777777" w:rsidR="00C94B1E" w:rsidRDefault="0043317A">
      <w:pPr>
        <w:pStyle w:val="21"/>
        <w:pageBreakBefore/>
        <w:rPr>
          <w:lang w:eastAsia="zh-CN"/>
        </w:rPr>
      </w:pPr>
      <w:r>
        <w:rPr>
          <w:lang w:eastAsia="zh-CN"/>
        </w:rPr>
        <w:lastRenderedPageBreak/>
        <w:t xml:space="preserve">7.17 FR16 </w:t>
      </w:r>
      <w:r>
        <w:rPr>
          <w:lang w:eastAsia="zh-CN"/>
        </w:rPr>
        <w:t>预测访问与预热</w:t>
      </w:r>
    </w:p>
    <w:p w14:paraId="7F4CEC0B" w14:textId="77777777" w:rsidR="00C94B1E" w:rsidRDefault="0043317A">
      <w:pPr>
        <w:pStyle w:val="31"/>
        <w:rPr>
          <w:lang w:eastAsia="zh-CN"/>
        </w:rPr>
      </w:pPr>
      <w:r>
        <w:rPr>
          <w:lang w:eastAsia="zh-CN"/>
        </w:rPr>
        <w:t>目标与触发</w:t>
      </w:r>
    </w:p>
    <w:p w14:paraId="4508552A" w14:textId="77777777" w:rsidR="00C94B1E" w:rsidRDefault="0043317A">
      <w:pPr>
        <w:rPr>
          <w:lang w:eastAsia="zh-CN"/>
        </w:rPr>
      </w:pPr>
      <w:r>
        <w:rPr>
          <w:lang w:eastAsia="zh-CN"/>
        </w:rPr>
        <w:t>在后续阶段，根据历史访问和任务线索提前判断可能需要的内容，使其在真实访问前具备适用准备。优先级</w:t>
      </w:r>
      <w:r>
        <w:rPr>
          <w:lang w:eastAsia="zh-CN"/>
        </w:rPr>
        <w:t>P1</w:t>
      </w:r>
      <w:r>
        <w:rPr>
          <w:lang w:eastAsia="zh-CN"/>
        </w:rPr>
        <w:t>。</w:t>
      </w:r>
    </w:p>
    <w:p w14:paraId="6BB7FDB4" w14:textId="77777777" w:rsidR="00C94B1E" w:rsidRDefault="0043317A">
      <w:pPr>
        <w:pStyle w:val="31"/>
        <w:rPr>
          <w:lang w:eastAsia="zh-CN"/>
        </w:rPr>
      </w:pPr>
      <w:r>
        <w:rPr>
          <w:lang w:eastAsia="zh-CN"/>
        </w:rPr>
        <w:t>处理规则</w:t>
      </w:r>
    </w:p>
    <w:p w14:paraId="0C8CCD3E" w14:textId="77777777" w:rsidR="00C94B1E" w:rsidRDefault="0043317A">
      <w:pPr>
        <w:rPr>
          <w:lang w:eastAsia="zh-CN"/>
        </w:rPr>
      </w:pPr>
      <w:r>
        <w:rPr>
          <w:lang w:eastAsia="zh-CN"/>
        </w:rPr>
        <w:t>预测提出可能的访问需求，但不能替代当前权限、内容有效性和资源限制。预测建议进入与普通调整相同的检查与执行过程；得出预测不等于预热已完成。</w:t>
      </w:r>
    </w:p>
    <w:p w14:paraId="10AA77E7" w14:textId="77777777" w:rsidR="00C94B1E" w:rsidRDefault="0043317A">
      <w:pPr>
        <w:rPr>
          <w:lang w:eastAsia="zh-CN"/>
        </w:rPr>
      </w:pPr>
      <w:r>
        <w:rPr>
          <w:lang w:eastAsia="zh-CN"/>
        </w:rPr>
        <w:t>预热应先于实际访问完成，且实际访问发生在有效时间范围内。访问已经发生后才准备的内容，可以改善后续请求，但不能被计入本次提前预测的收益。</w:t>
      </w:r>
    </w:p>
    <w:p w14:paraId="76C68B1E" w14:textId="77777777" w:rsidR="00C94B1E" w:rsidRDefault="0043317A">
      <w:pPr>
        <w:rPr>
          <w:lang w:eastAsia="zh-CN"/>
        </w:rPr>
      </w:pPr>
      <w:r>
        <w:rPr>
          <w:lang w:eastAsia="zh-CN"/>
        </w:rPr>
        <w:t>预热有独立资源约束，不能挤占当前任务记忆所需的资源。在线服务受到明显影响时暂停新增适用后台准备，恢复稳定后逐步恢复。预测不可用时保留基础调度和正常记忆服务。</w:t>
      </w:r>
    </w:p>
    <w:p w14:paraId="39D3F290"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2FA1ACC6" w14:textId="77777777">
        <w:trPr>
          <w:cantSplit/>
          <w:tblHeader/>
        </w:trPr>
        <w:tc>
          <w:tcPr>
            <w:tcW w:w="2798" w:type="dxa"/>
            <w:shd w:val="clear" w:color="auto" w:fill="ECEFF2"/>
            <w:tcMar>
              <w:top w:w="65" w:type="dxa"/>
              <w:left w:w="80" w:type="dxa"/>
              <w:bottom w:w="65" w:type="dxa"/>
              <w:right w:w="80" w:type="dxa"/>
            </w:tcMar>
          </w:tcPr>
          <w:p w14:paraId="130D511D" w14:textId="77777777" w:rsidR="00C94B1E" w:rsidRDefault="0043317A">
            <w:pPr>
              <w:keepNext/>
              <w:snapToGrid w:val="0"/>
              <w:spacing w:after="0" w:line="240" w:lineRule="exact"/>
            </w:pPr>
            <w:proofErr w:type="spellStart"/>
            <w:r>
              <w:rPr>
                <w:b/>
                <w:sz w:val="18"/>
              </w:rPr>
              <w:t>结果项</w:t>
            </w:r>
            <w:proofErr w:type="spellEnd"/>
          </w:p>
        </w:tc>
        <w:tc>
          <w:tcPr>
            <w:tcW w:w="7196" w:type="dxa"/>
            <w:shd w:val="clear" w:color="auto" w:fill="ECEFF2"/>
            <w:tcMar>
              <w:top w:w="65" w:type="dxa"/>
              <w:left w:w="80" w:type="dxa"/>
              <w:bottom w:w="65" w:type="dxa"/>
              <w:right w:w="80" w:type="dxa"/>
            </w:tcMar>
          </w:tcPr>
          <w:p w14:paraId="00ED6E00" w14:textId="77777777" w:rsidR="00C94B1E" w:rsidRDefault="0043317A">
            <w:pPr>
              <w:keepNext/>
              <w:snapToGrid w:val="0"/>
              <w:spacing w:after="0" w:line="240" w:lineRule="exact"/>
            </w:pPr>
            <w:proofErr w:type="spellStart"/>
            <w:r>
              <w:rPr>
                <w:b/>
                <w:sz w:val="18"/>
              </w:rPr>
              <w:t>应说明的事实</w:t>
            </w:r>
            <w:proofErr w:type="spellEnd"/>
          </w:p>
        </w:tc>
      </w:tr>
      <w:tr w:rsidR="00C94B1E" w14:paraId="0B21E018" w14:textId="77777777">
        <w:trPr>
          <w:cantSplit/>
        </w:trPr>
        <w:tc>
          <w:tcPr>
            <w:tcW w:w="2798" w:type="dxa"/>
            <w:tcMar>
              <w:top w:w="65" w:type="dxa"/>
              <w:left w:w="80" w:type="dxa"/>
              <w:bottom w:w="65" w:type="dxa"/>
              <w:right w:w="80" w:type="dxa"/>
            </w:tcMar>
          </w:tcPr>
          <w:p w14:paraId="686DF94D" w14:textId="77777777" w:rsidR="00C94B1E" w:rsidRDefault="0043317A">
            <w:pPr>
              <w:snapToGrid w:val="0"/>
              <w:spacing w:after="0" w:line="240" w:lineRule="exact"/>
            </w:pPr>
            <w:proofErr w:type="spellStart"/>
            <w:r>
              <w:rPr>
                <w:sz w:val="18"/>
              </w:rPr>
              <w:t>预测建议</w:t>
            </w:r>
            <w:proofErr w:type="spellEnd"/>
          </w:p>
        </w:tc>
        <w:tc>
          <w:tcPr>
            <w:tcW w:w="7196" w:type="dxa"/>
            <w:tcMar>
              <w:top w:w="65" w:type="dxa"/>
              <w:left w:w="80" w:type="dxa"/>
              <w:bottom w:w="65" w:type="dxa"/>
              <w:right w:w="80" w:type="dxa"/>
            </w:tcMar>
          </w:tcPr>
          <w:p w14:paraId="5E01EE5A" w14:textId="77777777" w:rsidR="00C94B1E" w:rsidRDefault="0043317A">
            <w:pPr>
              <w:snapToGrid w:val="0"/>
              <w:spacing w:after="0" w:line="240" w:lineRule="exact"/>
              <w:rPr>
                <w:lang w:eastAsia="zh-CN"/>
              </w:rPr>
            </w:pPr>
            <w:r>
              <w:rPr>
                <w:sz w:val="18"/>
                <w:lang w:eastAsia="zh-CN"/>
              </w:rPr>
              <w:t>预计需要什么内容以及适用时间</w:t>
            </w:r>
          </w:p>
        </w:tc>
      </w:tr>
      <w:tr w:rsidR="00C94B1E" w14:paraId="535A0732" w14:textId="77777777">
        <w:trPr>
          <w:cantSplit/>
        </w:trPr>
        <w:tc>
          <w:tcPr>
            <w:tcW w:w="2798" w:type="dxa"/>
            <w:tcMar>
              <w:top w:w="65" w:type="dxa"/>
              <w:left w:w="80" w:type="dxa"/>
              <w:bottom w:w="65" w:type="dxa"/>
              <w:right w:w="80" w:type="dxa"/>
            </w:tcMar>
          </w:tcPr>
          <w:p w14:paraId="2D9EB3B0" w14:textId="77777777" w:rsidR="00C94B1E" w:rsidRDefault="0043317A">
            <w:pPr>
              <w:snapToGrid w:val="0"/>
              <w:spacing w:after="0" w:line="240" w:lineRule="exact"/>
            </w:pPr>
            <w:proofErr w:type="spellStart"/>
            <w:r>
              <w:rPr>
                <w:sz w:val="18"/>
              </w:rPr>
              <w:t>预热进度</w:t>
            </w:r>
            <w:proofErr w:type="spellEnd"/>
          </w:p>
        </w:tc>
        <w:tc>
          <w:tcPr>
            <w:tcW w:w="7196" w:type="dxa"/>
            <w:tcMar>
              <w:top w:w="65" w:type="dxa"/>
              <w:left w:w="80" w:type="dxa"/>
              <w:bottom w:w="65" w:type="dxa"/>
              <w:right w:w="80" w:type="dxa"/>
            </w:tcMar>
          </w:tcPr>
          <w:p w14:paraId="3C603EE7" w14:textId="77777777" w:rsidR="00C94B1E" w:rsidRDefault="0043317A">
            <w:pPr>
              <w:snapToGrid w:val="0"/>
              <w:spacing w:after="0" w:line="240" w:lineRule="exact"/>
              <w:rPr>
                <w:lang w:eastAsia="zh-CN"/>
              </w:rPr>
            </w:pPr>
            <w:r>
              <w:rPr>
                <w:sz w:val="18"/>
                <w:lang w:eastAsia="zh-CN"/>
              </w:rPr>
              <w:t>是否受理、执行及真正准备完成</w:t>
            </w:r>
          </w:p>
        </w:tc>
      </w:tr>
      <w:tr w:rsidR="00C94B1E" w14:paraId="23A439F1" w14:textId="77777777">
        <w:trPr>
          <w:cantSplit/>
        </w:trPr>
        <w:tc>
          <w:tcPr>
            <w:tcW w:w="2798" w:type="dxa"/>
            <w:tcMar>
              <w:top w:w="65" w:type="dxa"/>
              <w:left w:w="80" w:type="dxa"/>
              <w:bottom w:w="65" w:type="dxa"/>
              <w:right w:w="80" w:type="dxa"/>
            </w:tcMar>
          </w:tcPr>
          <w:p w14:paraId="3FD2FCDB" w14:textId="77777777" w:rsidR="00C94B1E" w:rsidRDefault="0043317A">
            <w:pPr>
              <w:snapToGrid w:val="0"/>
              <w:spacing w:after="0" w:line="240" w:lineRule="exact"/>
            </w:pPr>
            <w:proofErr w:type="spellStart"/>
            <w:r>
              <w:rPr>
                <w:sz w:val="18"/>
              </w:rPr>
              <w:t>实际收益</w:t>
            </w:r>
            <w:proofErr w:type="spellEnd"/>
          </w:p>
        </w:tc>
        <w:tc>
          <w:tcPr>
            <w:tcW w:w="7196" w:type="dxa"/>
            <w:tcMar>
              <w:top w:w="65" w:type="dxa"/>
              <w:left w:w="80" w:type="dxa"/>
              <w:bottom w:w="65" w:type="dxa"/>
              <w:right w:w="80" w:type="dxa"/>
            </w:tcMar>
          </w:tcPr>
          <w:p w14:paraId="1C3B226C" w14:textId="77777777" w:rsidR="00C94B1E" w:rsidRDefault="0043317A">
            <w:pPr>
              <w:snapToGrid w:val="0"/>
              <w:spacing w:after="0" w:line="240" w:lineRule="exact"/>
              <w:rPr>
                <w:lang w:eastAsia="zh-CN"/>
              </w:rPr>
            </w:pPr>
            <w:r>
              <w:rPr>
                <w:sz w:val="18"/>
                <w:lang w:eastAsia="zh-CN"/>
              </w:rPr>
              <w:t>是否提前准备且随后真实被访问</w:t>
            </w:r>
          </w:p>
        </w:tc>
      </w:tr>
      <w:tr w:rsidR="00C94B1E" w14:paraId="6FCB03A6" w14:textId="77777777">
        <w:trPr>
          <w:cantSplit/>
        </w:trPr>
        <w:tc>
          <w:tcPr>
            <w:tcW w:w="2798" w:type="dxa"/>
            <w:tcMar>
              <w:top w:w="65" w:type="dxa"/>
              <w:left w:w="80" w:type="dxa"/>
              <w:bottom w:w="65" w:type="dxa"/>
              <w:right w:w="80" w:type="dxa"/>
            </w:tcMar>
          </w:tcPr>
          <w:p w14:paraId="6E4F8892" w14:textId="77777777" w:rsidR="00C94B1E" w:rsidRDefault="0043317A">
            <w:pPr>
              <w:snapToGrid w:val="0"/>
              <w:spacing w:after="0" w:line="240" w:lineRule="exact"/>
            </w:pPr>
            <w:proofErr w:type="spellStart"/>
            <w:r>
              <w:rPr>
                <w:sz w:val="18"/>
              </w:rPr>
              <w:t>资源代价</w:t>
            </w:r>
            <w:proofErr w:type="spellEnd"/>
          </w:p>
        </w:tc>
        <w:tc>
          <w:tcPr>
            <w:tcW w:w="7196" w:type="dxa"/>
            <w:tcMar>
              <w:top w:w="65" w:type="dxa"/>
              <w:left w:w="80" w:type="dxa"/>
              <w:bottom w:w="65" w:type="dxa"/>
              <w:right w:w="80" w:type="dxa"/>
            </w:tcMar>
          </w:tcPr>
          <w:p w14:paraId="7C3747D0" w14:textId="77777777" w:rsidR="00C94B1E" w:rsidRDefault="0043317A">
            <w:pPr>
              <w:snapToGrid w:val="0"/>
              <w:spacing w:after="0" w:line="240" w:lineRule="exact"/>
              <w:rPr>
                <w:lang w:eastAsia="zh-CN"/>
              </w:rPr>
            </w:pPr>
            <w:r>
              <w:rPr>
                <w:sz w:val="18"/>
                <w:lang w:eastAsia="zh-CN"/>
              </w:rPr>
              <w:t>未被使用的预热及在线服务影响</w:t>
            </w:r>
          </w:p>
        </w:tc>
      </w:tr>
      <w:tr w:rsidR="00C94B1E" w14:paraId="4F085A11" w14:textId="77777777">
        <w:trPr>
          <w:cantSplit/>
        </w:trPr>
        <w:tc>
          <w:tcPr>
            <w:tcW w:w="2798" w:type="dxa"/>
            <w:tcMar>
              <w:top w:w="65" w:type="dxa"/>
              <w:left w:w="80" w:type="dxa"/>
              <w:bottom w:w="65" w:type="dxa"/>
              <w:right w:w="80" w:type="dxa"/>
            </w:tcMar>
          </w:tcPr>
          <w:p w14:paraId="5A57F8B4" w14:textId="77777777" w:rsidR="00C94B1E" w:rsidRDefault="0043317A">
            <w:pPr>
              <w:snapToGrid w:val="0"/>
              <w:spacing w:after="0" w:line="240" w:lineRule="exact"/>
            </w:pPr>
            <w:proofErr w:type="spellStart"/>
            <w:r>
              <w:rPr>
                <w:sz w:val="18"/>
              </w:rPr>
              <w:t>回退情况</w:t>
            </w:r>
            <w:proofErr w:type="spellEnd"/>
          </w:p>
        </w:tc>
        <w:tc>
          <w:tcPr>
            <w:tcW w:w="7196" w:type="dxa"/>
            <w:tcMar>
              <w:top w:w="65" w:type="dxa"/>
              <w:left w:w="80" w:type="dxa"/>
              <w:bottom w:w="65" w:type="dxa"/>
              <w:right w:w="80" w:type="dxa"/>
            </w:tcMar>
          </w:tcPr>
          <w:p w14:paraId="7BED05E7" w14:textId="77777777" w:rsidR="00C94B1E" w:rsidRDefault="0043317A">
            <w:pPr>
              <w:snapToGrid w:val="0"/>
              <w:spacing w:after="0" w:line="240" w:lineRule="exact"/>
              <w:rPr>
                <w:lang w:eastAsia="zh-CN"/>
              </w:rPr>
            </w:pPr>
            <w:r>
              <w:rPr>
                <w:sz w:val="18"/>
                <w:lang w:eastAsia="zh-CN"/>
              </w:rPr>
              <w:t>当前是否已回到基础策略</w:t>
            </w:r>
          </w:p>
        </w:tc>
      </w:tr>
    </w:tbl>
    <w:p w14:paraId="0E740E6D" w14:textId="77777777" w:rsidR="00C94B1E" w:rsidRDefault="0043317A">
      <w:pPr>
        <w:pStyle w:val="31"/>
        <w:rPr>
          <w:lang w:eastAsia="zh-CN"/>
        </w:rPr>
      </w:pPr>
      <w:r>
        <w:rPr>
          <w:lang w:eastAsia="zh-CN"/>
        </w:rPr>
        <w:t>异常与降级</w:t>
      </w:r>
    </w:p>
    <w:p w14:paraId="155A33AE" w14:textId="77777777" w:rsidR="00C94B1E" w:rsidRDefault="0043317A">
      <w:pPr>
        <w:rPr>
          <w:lang w:eastAsia="zh-CN"/>
        </w:rPr>
      </w:pPr>
      <w:r>
        <w:rPr>
          <w:lang w:eastAsia="zh-CN"/>
        </w:rPr>
        <w:t>预测失效、收益不足或资源保护触发时，停止不适用的新预热并回到稳定判断方式；继续跟进已经执行的操作。预热内容被更正、删除或到期后，不因准备已完成而继续对外使用。</w:t>
      </w:r>
    </w:p>
    <w:p w14:paraId="407D6A03" w14:textId="77777777" w:rsidR="00C94B1E" w:rsidRDefault="0043317A">
      <w:pPr>
        <w:pStyle w:val="31"/>
        <w:rPr>
          <w:lang w:eastAsia="zh-CN"/>
        </w:rPr>
      </w:pPr>
      <w:r>
        <w:rPr>
          <w:lang w:eastAsia="zh-CN"/>
        </w:rPr>
        <w:t>验收标准</w:t>
      </w:r>
    </w:p>
    <w:p w14:paraId="2658B9BA" w14:textId="77777777" w:rsidR="00C94B1E" w:rsidRDefault="0043317A">
      <w:pPr>
        <w:rPr>
          <w:lang w:eastAsia="zh-CN"/>
        </w:rPr>
      </w:pPr>
      <w:r>
        <w:rPr>
          <w:lang w:eastAsia="zh-CN"/>
        </w:rPr>
        <w:t>相同访问需求、容量和预算下，命中率相对基础策略提升不少于</w:t>
      </w:r>
      <w:r>
        <w:rPr>
          <w:lang w:eastAsia="zh-CN"/>
        </w:rPr>
        <w:t>10%</w:t>
      </w:r>
      <w:r>
        <w:rPr>
          <w:lang w:eastAsia="zh-CN"/>
        </w:rPr>
        <w:t>，同时报告实际百分点差和资源成本。纳入收益的访问具有先预测、再完成准备、后真实使用的顺序。基线命中率为</w:t>
      </w:r>
      <w:r>
        <w:rPr>
          <w:lang w:eastAsia="zh-CN"/>
        </w:rPr>
        <w:t>0</w:t>
      </w:r>
      <w:r>
        <w:rPr>
          <w:lang w:eastAsia="zh-CN"/>
        </w:rPr>
        <w:t>时不伪造相对提升结论。</w:t>
      </w:r>
    </w:p>
    <w:p w14:paraId="34D9D6BC" w14:textId="77777777" w:rsidR="00C94B1E" w:rsidRDefault="0043317A">
      <w:pPr>
        <w:pStyle w:val="21"/>
        <w:pageBreakBefore/>
        <w:rPr>
          <w:lang w:eastAsia="zh-CN"/>
        </w:rPr>
      </w:pPr>
      <w:r>
        <w:rPr>
          <w:lang w:eastAsia="zh-CN"/>
        </w:rPr>
        <w:lastRenderedPageBreak/>
        <w:t xml:space="preserve">7.18 FR17 </w:t>
      </w:r>
      <w:r>
        <w:rPr>
          <w:lang w:eastAsia="zh-CN"/>
        </w:rPr>
        <w:t>删除与使用阻断</w:t>
      </w:r>
    </w:p>
    <w:p w14:paraId="240FACAF" w14:textId="77777777" w:rsidR="00C94B1E" w:rsidRDefault="0043317A">
      <w:pPr>
        <w:pStyle w:val="31"/>
        <w:rPr>
          <w:lang w:eastAsia="zh-CN"/>
        </w:rPr>
      </w:pPr>
      <w:r>
        <w:rPr>
          <w:lang w:eastAsia="zh-CN"/>
        </w:rPr>
        <w:t>目标与触发</w:t>
      </w:r>
    </w:p>
    <w:p w14:paraId="08608CDF" w14:textId="77777777" w:rsidR="00C94B1E" w:rsidRDefault="0043317A">
      <w:pPr>
        <w:rPr>
          <w:lang w:eastAsia="zh-CN"/>
        </w:rPr>
      </w:pPr>
      <w:r>
        <w:rPr>
          <w:lang w:eastAsia="zh-CN"/>
        </w:rPr>
        <w:t>用户或管理员删除合法范围内的记忆后，阻止其继续进入新的读取和上下文，并能够跟进相关内容清理。优先级</w:t>
      </w:r>
      <w:r>
        <w:rPr>
          <w:lang w:eastAsia="zh-CN"/>
        </w:rPr>
        <w:t>P0</w:t>
      </w:r>
      <w:r>
        <w:rPr>
          <w:lang w:eastAsia="zh-CN"/>
        </w:rPr>
        <w:t>。</w:t>
      </w:r>
    </w:p>
    <w:p w14:paraId="7B08EB93" w14:textId="77777777" w:rsidR="00C94B1E" w:rsidRDefault="0043317A">
      <w:pPr>
        <w:pStyle w:val="31"/>
        <w:rPr>
          <w:lang w:eastAsia="zh-CN"/>
        </w:rPr>
      </w:pPr>
      <w:r>
        <w:rPr>
          <w:lang w:eastAsia="zh-CN"/>
        </w:rPr>
        <w:t>处理规则</w:t>
      </w:r>
    </w:p>
    <w:p w14:paraId="204258D2" w14:textId="77777777" w:rsidR="00C94B1E" w:rsidRDefault="0043317A">
      <w:pPr>
        <w:rPr>
          <w:lang w:eastAsia="zh-CN"/>
        </w:rPr>
      </w:pPr>
      <w:r>
        <w:rPr>
          <w:lang w:eastAsia="zh-CN"/>
        </w:rPr>
        <w:t>删除先确认身份、对象和范围，再使内容退出后续使用。清理当前副本、长期检索结果、压缩内容等可以后台完成，但不能等待全部清理结束才停止业务交付。</w:t>
      </w:r>
    </w:p>
    <w:p w14:paraId="2C5631DA" w14:textId="77777777" w:rsidR="00C94B1E" w:rsidRDefault="0043317A">
      <w:pPr>
        <w:rPr>
          <w:lang w:eastAsia="zh-CN"/>
        </w:rPr>
      </w:pPr>
      <w:r>
        <w:rPr>
          <w:lang w:eastAsia="zh-CN"/>
        </w:rPr>
        <w:t>P3</w:t>
      </w:r>
      <w:r>
        <w:rPr>
          <w:lang w:eastAsia="zh-CN"/>
        </w:rPr>
        <w:t>识别记忆与派生产物之间的关系。已删除来源的相关内容不能因为保存在不同形态中继续默认使用；依赖被删除证据的事实需要重新判断资格。</w:t>
      </w:r>
    </w:p>
    <w:p w14:paraId="01C34F91" w14:textId="77777777" w:rsidR="00C94B1E" w:rsidRDefault="0043317A">
      <w:pPr>
        <w:rPr>
          <w:lang w:eastAsia="zh-CN"/>
        </w:rPr>
      </w:pPr>
      <w:r>
        <w:rPr>
          <w:lang w:eastAsia="zh-CN"/>
        </w:rPr>
        <w:t>历史上下文的再次获取同样复核删除结果。已经在处理中的长文或检索请求，在发布或交付前重新确认当前状态，防止删除后又产生新的可用副本。</w:t>
      </w:r>
    </w:p>
    <w:p w14:paraId="3CD01936"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6D229C2A" w14:textId="77777777">
        <w:trPr>
          <w:cantSplit/>
          <w:tblHeader/>
        </w:trPr>
        <w:tc>
          <w:tcPr>
            <w:tcW w:w="2798" w:type="dxa"/>
            <w:shd w:val="clear" w:color="auto" w:fill="ECEFF2"/>
            <w:tcMar>
              <w:top w:w="65" w:type="dxa"/>
              <w:left w:w="80" w:type="dxa"/>
              <w:bottom w:w="65" w:type="dxa"/>
              <w:right w:w="80" w:type="dxa"/>
            </w:tcMar>
          </w:tcPr>
          <w:p w14:paraId="1663F48E" w14:textId="77777777" w:rsidR="00C94B1E" w:rsidRDefault="0043317A">
            <w:pPr>
              <w:keepNext/>
              <w:snapToGrid w:val="0"/>
              <w:spacing w:after="0" w:line="240" w:lineRule="exact"/>
            </w:pPr>
            <w:proofErr w:type="spellStart"/>
            <w:r>
              <w:rPr>
                <w:b/>
                <w:sz w:val="18"/>
              </w:rPr>
              <w:t>阶段</w:t>
            </w:r>
            <w:proofErr w:type="spellEnd"/>
          </w:p>
        </w:tc>
        <w:tc>
          <w:tcPr>
            <w:tcW w:w="7196" w:type="dxa"/>
            <w:shd w:val="clear" w:color="auto" w:fill="ECEFF2"/>
            <w:tcMar>
              <w:top w:w="65" w:type="dxa"/>
              <w:left w:w="80" w:type="dxa"/>
              <w:bottom w:w="65" w:type="dxa"/>
              <w:right w:w="80" w:type="dxa"/>
            </w:tcMar>
          </w:tcPr>
          <w:p w14:paraId="13A99E17" w14:textId="77777777" w:rsidR="00C94B1E" w:rsidRDefault="0043317A">
            <w:pPr>
              <w:keepNext/>
              <w:snapToGrid w:val="0"/>
              <w:spacing w:after="0" w:line="240" w:lineRule="exact"/>
            </w:pPr>
            <w:proofErr w:type="spellStart"/>
            <w:r>
              <w:rPr>
                <w:b/>
                <w:sz w:val="18"/>
              </w:rPr>
              <w:t>用户看到什么</w:t>
            </w:r>
            <w:proofErr w:type="spellEnd"/>
          </w:p>
        </w:tc>
      </w:tr>
      <w:tr w:rsidR="00C94B1E" w14:paraId="00A3AAF8" w14:textId="77777777">
        <w:trPr>
          <w:cantSplit/>
        </w:trPr>
        <w:tc>
          <w:tcPr>
            <w:tcW w:w="2798" w:type="dxa"/>
            <w:tcMar>
              <w:top w:w="65" w:type="dxa"/>
              <w:left w:w="80" w:type="dxa"/>
              <w:bottom w:w="65" w:type="dxa"/>
              <w:right w:w="80" w:type="dxa"/>
            </w:tcMar>
          </w:tcPr>
          <w:p w14:paraId="63CDDFDB" w14:textId="77777777" w:rsidR="00C94B1E" w:rsidRDefault="0043317A">
            <w:pPr>
              <w:snapToGrid w:val="0"/>
              <w:spacing w:after="0" w:line="240" w:lineRule="exact"/>
            </w:pPr>
            <w:proofErr w:type="spellStart"/>
            <w:r>
              <w:rPr>
                <w:sz w:val="18"/>
              </w:rPr>
              <w:t>删除被拒绝</w:t>
            </w:r>
            <w:proofErr w:type="spellEnd"/>
          </w:p>
        </w:tc>
        <w:tc>
          <w:tcPr>
            <w:tcW w:w="7196" w:type="dxa"/>
            <w:tcMar>
              <w:top w:w="65" w:type="dxa"/>
              <w:left w:w="80" w:type="dxa"/>
              <w:bottom w:w="65" w:type="dxa"/>
              <w:right w:w="80" w:type="dxa"/>
            </w:tcMar>
          </w:tcPr>
          <w:p w14:paraId="6C11C446" w14:textId="77777777" w:rsidR="00C94B1E" w:rsidRDefault="0043317A">
            <w:pPr>
              <w:snapToGrid w:val="0"/>
              <w:spacing w:after="0" w:line="240" w:lineRule="exact"/>
              <w:rPr>
                <w:lang w:eastAsia="zh-CN"/>
              </w:rPr>
            </w:pPr>
            <w:r>
              <w:rPr>
                <w:sz w:val="18"/>
                <w:lang w:eastAsia="zh-CN"/>
              </w:rPr>
              <w:t>无权限、对象范围或其他明确原因</w:t>
            </w:r>
          </w:p>
        </w:tc>
      </w:tr>
      <w:tr w:rsidR="00C94B1E" w14:paraId="73B140FF" w14:textId="77777777">
        <w:trPr>
          <w:cantSplit/>
        </w:trPr>
        <w:tc>
          <w:tcPr>
            <w:tcW w:w="2798" w:type="dxa"/>
            <w:tcMar>
              <w:top w:w="65" w:type="dxa"/>
              <w:left w:w="80" w:type="dxa"/>
              <w:bottom w:w="65" w:type="dxa"/>
              <w:right w:w="80" w:type="dxa"/>
            </w:tcMar>
          </w:tcPr>
          <w:p w14:paraId="21E2912F" w14:textId="77777777" w:rsidR="00C94B1E" w:rsidRDefault="0043317A">
            <w:pPr>
              <w:snapToGrid w:val="0"/>
              <w:spacing w:after="0" w:line="240" w:lineRule="exact"/>
            </w:pPr>
            <w:proofErr w:type="spellStart"/>
            <w:r>
              <w:rPr>
                <w:sz w:val="18"/>
              </w:rPr>
              <w:t>已限制使用</w:t>
            </w:r>
            <w:proofErr w:type="spellEnd"/>
          </w:p>
        </w:tc>
        <w:tc>
          <w:tcPr>
            <w:tcW w:w="7196" w:type="dxa"/>
            <w:tcMar>
              <w:top w:w="65" w:type="dxa"/>
              <w:left w:w="80" w:type="dxa"/>
              <w:bottom w:w="65" w:type="dxa"/>
              <w:right w:w="80" w:type="dxa"/>
            </w:tcMar>
          </w:tcPr>
          <w:p w14:paraId="0BE88E8C" w14:textId="77777777" w:rsidR="00C94B1E" w:rsidRDefault="0043317A">
            <w:pPr>
              <w:snapToGrid w:val="0"/>
              <w:spacing w:after="0" w:line="240" w:lineRule="exact"/>
              <w:rPr>
                <w:lang w:eastAsia="zh-CN"/>
              </w:rPr>
            </w:pPr>
            <w:r>
              <w:rPr>
                <w:sz w:val="18"/>
                <w:lang w:eastAsia="zh-CN"/>
              </w:rPr>
              <w:t>后续读取和上下文已停止采用相关内容</w:t>
            </w:r>
          </w:p>
        </w:tc>
      </w:tr>
      <w:tr w:rsidR="00C94B1E" w14:paraId="1E264045" w14:textId="77777777">
        <w:trPr>
          <w:cantSplit/>
        </w:trPr>
        <w:tc>
          <w:tcPr>
            <w:tcW w:w="2798" w:type="dxa"/>
            <w:tcMar>
              <w:top w:w="65" w:type="dxa"/>
              <w:left w:w="80" w:type="dxa"/>
              <w:bottom w:w="65" w:type="dxa"/>
              <w:right w:w="80" w:type="dxa"/>
            </w:tcMar>
          </w:tcPr>
          <w:p w14:paraId="72177EAB" w14:textId="77777777" w:rsidR="00C94B1E" w:rsidRDefault="0043317A">
            <w:pPr>
              <w:snapToGrid w:val="0"/>
              <w:spacing w:after="0" w:line="240" w:lineRule="exact"/>
            </w:pPr>
            <w:proofErr w:type="spellStart"/>
            <w:r>
              <w:rPr>
                <w:sz w:val="18"/>
              </w:rPr>
              <w:t>清理中</w:t>
            </w:r>
            <w:proofErr w:type="spellEnd"/>
          </w:p>
        </w:tc>
        <w:tc>
          <w:tcPr>
            <w:tcW w:w="7196" w:type="dxa"/>
            <w:tcMar>
              <w:top w:w="65" w:type="dxa"/>
              <w:left w:w="80" w:type="dxa"/>
              <w:bottom w:w="65" w:type="dxa"/>
              <w:right w:w="80" w:type="dxa"/>
            </w:tcMar>
          </w:tcPr>
          <w:p w14:paraId="0A634A4E" w14:textId="77777777" w:rsidR="00C94B1E" w:rsidRDefault="0043317A">
            <w:pPr>
              <w:snapToGrid w:val="0"/>
              <w:spacing w:after="0" w:line="240" w:lineRule="exact"/>
              <w:rPr>
                <w:lang w:eastAsia="zh-CN"/>
              </w:rPr>
            </w:pPr>
            <w:r>
              <w:rPr>
                <w:sz w:val="18"/>
                <w:lang w:eastAsia="zh-CN"/>
              </w:rPr>
              <w:t>已完成与尚未完成的适用范围</w:t>
            </w:r>
          </w:p>
        </w:tc>
      </w:tr>
      <w:tr w:rsidR="00C94B1E" w14:paraId="29D7E9A9" w14:textId="77777777">
        <w:trPr>
          <w:cantSplit/>
        </w:trPr>
        <w:tc>
          <w:tcPr>
            <w:tcW w:w="2798" w:type="dxa"/>
            <w:tcMar>
              <w:top w:w="65" w:type="dxa"/>
              <w:left w:w="80" w:type="dxa"/>
              <w:bottom w:w="65" w:type="dxa"/>
              <w:right w:w="80" w:type="dxa"/>
            </w:tcMar>
          </w:tcPr>
          <w:p w14:paraId="3C7C57CE" w14:textId="77777777" w:rsidR="00C94B1E" w:rsidRDefault="0043317A">
            <w:pPr>
              <w:snapToGrid w:val="0"/>
              <w:spacing w:after="0" w:line="240" w:lineRule="exact"/>
            </w:pPr>
            <w:proofErr w:type="spellStart"/>
            <w:r>
              <w:rPr>
                <w:sz w:val="18"/>
              </w:rPr>
              <w:t>清理完成或部分失败</w:t>
            </w:r>
            <w:proofErr w:type="spellEnd"/>
          </w:p>
        </w:tc>
        <w:tc>
          <w:tcPr>
            <w:tcW w:w="7196" w:type="dxa"/>
            <w:tcMar>
              <w:top w:w="65" w:type="dxa"/>
              <w:left w:w="80" w:type="dxa"/>
              <w:bottom w:w="65" w:type="dxa"/>
              <w:right w:w="80" w:type="dxa"/>
            </w:tcMar>
          </w:tcPr>
          <w:p w14:paraId="09415148" w14:textId="77777777" w:rsidR="00C94B1E" w:rsidRDefault="0043317A">
            <w:pPr>
              <w:snapToGrid w:val="0"/>
              <w:spacing w:after="0" w:line="240" w:lineRule="exact"/>
              <w:rPr>
                <w:lang w:eastAsia="zh-CN"/>
              </w:rPr>
            </w:pPr>
            <w:r>
              <w:rPr>
                <w:sz w:val="18"/>
                <w:lang w:eastAsia="zh-CN"/>
              </w:rPr>
              <w:t>实际结果、剩余问题和跟进入口</w:t>
            </w:r>
          </w:p>
        </w:tc>
      </w:tr>
    </w:tbl>
    <w:p w14:paraId="5B2BBC34" w14:textId="77777777" w:rsidR="00C94B1E" w:rsidRDefault="0043317A">
      <w:pPr>
        <w:pStyle w:val="31"/>
        <w:rPr>
          <w:lang w:eastAsia="zh-CN"/>
        </w:rPr>
      </w:pPr>
      <w:r>
        <w:rPr>
          <w:lang w:eastAsia="zh-CN"/>
        </w:rPr>
        <w:t>异常与降级</w:t>
      </w:r>
    </w:p>
    <w:p w14:paraId="37DFFF7E" w14:textId="77777777" w:rsidR="00C94B1E" w:rsidRDefault="0043317A">
      <w:pPr>
        <w:rPr>
          <w:lang w:eastAsia="zh-CN"/>
        </w:rPr>
      </w:pPr>
      <w:r>
        <w:rPr>
          <w:lang w:eastAsia="zh-CN"/>
        </w:rPr>
        <w:t>部分系统暂时不可用时保留使用阻断，继续清理并如实显示。重复删除不得恢复内容。审计及其他需依法或按公司政策保留的信息，与业务正文清理分别处理，范围应让管理者能够理解。</w:t>
      </w:r>
    </w:p>
    <w:p w14:paraId="27594E21" w14:textId="77777777" w:rsidR="00C94B1E" w:rsidRDefault="0043317A">
      <w:pPr>
        <w:pStyle w:val="31"/>
        <w:rPr>
          <w:lang w:eastAsia="zh-CN"/>
        </w:rPr>
      </w:pPr>
      <w:r>
        <w:rPr>
          <w:lang w:eastAsia="zh-CN"/>
        </w:rPr>
        <w:t>验收标准</w:t>
      </w:r>
    </w:p>
    <w:p w14:paraId="28171B29" w14:textId="77777777" w:rsidR="00C94B1E" w:rsidRDefault="0043317A">
      <w:pPr>
        <w:rPr>
          <w:lang w:eastAsia="zh-CN"/>
        </w:rPr>
      </w:pPr>
      <w:r>
        <w:rPr>
          <w:lang w:eastAsia="zh-CN"/>
        </w:rPr>
        <w:t>删除限制生效后，新上下文不含被删除正文，旧结果也不能绕过检查重新返回。覆盖删除与长文完成、上下文生成同时发生的情形。清理未完成可以查询并恢复，无权主体不能删除或读取相关任务信息。</w:t>
      </w:r>
    </w:p>
    <w:p w14:paraId="1979BF33" w14:textId="77777777" w:rsidR="00C94B1E" w:rsidRDefault="0043317A">
      <w:pPr>
        <w:pStyle w:val="21"/>
        <w:pageBreakBefore/>
        <w:rPr>
          <w:lang w:eastAsia="zh-CN"/>
        </w:rPr>
      </w:pPr>
      <w:r>
        <w:rPr>
          <w:lang w:eastAsia="zh-CN"/>
        </w:rPr>
        <w:lastRenderedPageBreak/>
        <w:t xml:space="preserve">7.19 FR18 </w:t>
      </w:r>
      <w:r>
        <w:rPr>
          <w:lang w:eastAsia="zh-CN"/>
        </w:rPr>
        <w:t>运行查询与异常恢复</w:t>
      </w:r>
    </w:p>
    <w:p w14:paraId="6EA8D00E" w14:textId="77777777" w:rsidR="00C94B1E" w:rsidRDefault="0043317A">
      <w:pPr>
        <w:pStyle w:val="31"/>
        <w:rPr>
          <w:lang w:eastAsia="zh-CN"/>
        </w:rPr>
      </w:pPr>
      <w:r>
        <w:rPr>
          <w:lang w:eastAsia="zh-CN"/>
        </w:rPr>
        <w:t>目标与触发</w:t>
      </w:r>
    </w:p>
    <w:p w14:paraId="5D42A2B1" w14:textId="77777777" w:rsidR="00C94B1E" w:rsidRDefault="0043317A">
      <w:pPr>
        <w:rPr>
          <w:lang w:eastAsia="zh-CN"/>
        </w:rPr>
      </w:pPr>
      <w:r>
        <w:rPr>
          <w:lang w:eastAsia="zh-CN"/>
        </w:rPr>
        <w:t>当用户需要判断服务是否可用，或某个请求、任务和操作发生异常时，提供明确影响范围与可跟进的恢复结果。优先级</w:t>
      </w:r>
      <w:r>
        <w:rPr>
          <w:lang w:eastAsia="zh-CN"/>
        </w:rPr>
        <w:t>P0</w:t>
      </w:r>
      <w:r>
        <w:rPr>
          <w:lang w:eastAsia="zh-CN"/>
        </w:rPr>
        <w:t>。</w:t>
      </w:r>
    </w:p>
    <w:p w14:paraId="60685902" w14:textId="77777777" w:rsidR="00C94B1E" w:rsidRDefault="0043317A">
      <w:pPr>
        <w:pStyle w:val="31"/>
        <w:rPr>
          <w:lang w:eastAsia="zh-CN"/>
        </w:rPr>
      </w:pPr>
      <w:r>
        <w:rPr>
          <w:lang w:eastAsia="zh-CN"/>
        </w:rPr>
        <w:t>处理规则</w:t>
      </w:r>
    </w:p>
    <w:p w14:paraId="1E2B9378" w14:textId="77777777" w:rsidR="00C94B1E" w:rsidRDefault="0043317A">
      <w:pPr>
        <w:rPr>
          <w:lang w:eastAsia="zh-CN"/>
        </w:rPr>
      </w:pPr>
      <w:r>
        <w:rPr>
          <w:lang w:eastAsia="zh-CN"/>
        </w:rPr>
        <w:t>分别展示记忆保存、当前读取、长期检索、上下文构建和调度等能力是否可用。单一能力失败不应无条件关闭所有独立功能；界面或查询响应也不能只显示</w:t>
      </w:r>
      <w:r>
        <w:rPr>
          <w:lang w:eastAsia="zh-CN"/>
        </w:rPr>
        <w:t>“</w:t>
      </w:r>
      <w:r>
        <w:rPr>
          <w:lang w:eastAsia="zh-CN"/>
        </w:rPr>
        <w:t>服务正常</w:t>
      </w:r>
      <w:r>
        <w:rPr>
          <w:lang w:eastAsia="zh-CN"/>
        </w:rPr>
        <w:t>”</w:t>
      </w:r>
      <w:r>
        <w:rPr>
          <w:lang w:eastAsia="zh-CN"/>
        </w:rPr>
        <w:t>而隐藏关键能力缺失。</w:t>
      </w:r>
    </w:p>
    <w:p w14:paraId="08C53219" w14:textId="77777777" w:rsidR="00C94B1E" w:rsidRDefault="0043317A">
      <w:pPr>
        <w:rPr>
          <w:lang w:eastAsia="zh-CN"/>
        </w:rPr>
      </w:pPr>
      <w:r>
        <w:rPr>
          <w:lang w:eastAsia="zh-CN"/>
        </w:rPr>
        <w:t>用户可按记忆、任务、上下文或调度操作查看处理阶段、结果和原因。运行记录贯通原业务，使恢复时能够找到正在处理的对象；内容正文和敏感信息按权限保护。</w:t>
      </w:r>
    </w:p>
    <w:p w14:paraId="101F91D9" w14:textId="77777777" w:rsidR="00C94B1E" w:rsidRDefault="0043317A">
      <w:pPr>
        <w:rPr>
          <w:lang w:eastAsia="zh-CN"/>
        </w:rPr>
      </w:pPr>
      <w:r>
        <w:rPr>
          <w:lang w:eastAsia="zh-CN"/>
        </w:rPr>
        <w:t>恢复先确认相应能力实际可用，再继续已受理的工作。继续处理时仍遵守最新权限、内容版本、删除及人工控制，不能把服务启动当成所有历史任务都已完成。</w:t>
      </w:r>
    </w:p>
    <w:p w14:paraId="262ADE1E" w14:textId="77777777" w:rsidR="00C94B1E" w:rsidRDefault="0043317A">
      <w:pPr>
        <w:pStyle w:val="31"/>
      </w:pPr>
      <w:proofErr w:type="spellStart"/>
      <w:r>
        <w:t>输出结果</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0FA85AAE" w14:textId="77777777">
        <w:trPr>
          <w:cantSplit/>
          <w:tblHeader/>
        </w:trPr>
        <w:tc>
          <w:tcPr>
            <w:tcW w:w="2798" w:type="dxa"/>
            <w:shd w:val="clear" w:color="auto" w:fill="ECEFF2"/>
            <w:tcMar>
              <w:top w:w="65" w:type="dxa"/>
              <w:left w:w="80" w:type="dxa"/>
              <w:bottom w:w="65" w:type="dxa"/>
              <w:right w:w="80" w:type="dxa"/>
            </w:tcMar>
          </w:tcPr>
          <w:p w14:paraId="5597E5C9" w14:textId="77777777" w:rsidR="00C94B1E" w:rsidRDefault="0043317A">
            <w:pPr>
              <w:keepNext/>
              <w:snapToGrid w:val="0"/>
              <w:spacing w:after="0" w:line="240" w:lineRule="exact"/>
            </w:pPr>
            <w:proofErr w:type="spellStart"/>
            <w:r>
              <w:rPr>
                <w:b/>
                <w:sz w:val="18"/>
              </w:rPr>
              <w:t>查询内容</w:t>
            </w:r>
            <w:proofErr w:type="spellEnd"/>
          </w:p>
        </w:tc>
        <w:tc>
          <w:tcPr>
            <w:tcW w:w="7196" w:type="dxa"/>
            <w:shd w:val="clear" w:color="auto" w:fill="ECEFF2"/>
            <w:tcMar>
              <w:top w:w="65" w:type="dxa"/>
              <w:left w:w="80" w:type="dxa"/>
              <w:bottom w:w="65" w:type="dxa"/>
              <w:right w:w="80" w:type="dxa"/>
            </w:tcMar>
          </w:tcPr>
          <w:p w14:paraId="3F573566" w14:textId="77777777" w:rsidR="00C94B1E" w:rsidRDefault="0043317A">
            <w:pPr>
              <w:keepNext/>
              <w:snapToGrid w:val="0"/>
              <w:spacing w:after="0" w:line="240" w:lineRule="exact"/>
            </w:pPr>
            <w:proofErr w:type="spellStart"/>
            <w:r>
              <w:rPr>
                <w:b/>
                <w:sz w:val="18"/>
              </w:rPr>
              <w:t>用户得到的判断</w:t>
            </w:r>
            <w:proofErr w:type="spellEnd"/>
          </w:p>
        </w:tc>
      </w:tr>
      <w:tr w:rsidR="00C94B1E" w14:paraId="2E968E22" w14:textId="77777777">
        <w:trPr>
          <w:cantSplit/>
        </w:trPr>
        <w:tc>
          <w:tcPr>
            <w:tcW w:w="2798" w:type="dxa"/>
            <w:tcMar>
              <w:top w:w="65" w:type="dxa"/>
              <w:left w:w="80" w:type="dxa"/>
              <w:bottom w:w="65" w:type="dxa"/>
              <w:right w:w="80" w:type="dxa"/>
            </w:tcMar>
          </w:tcPr>
          <w:p w14:paraId="48AB89C5" w14:textId="77777777" w:rsidR="00C94B1E" w:rsidRDefault="0043317A">
            <w:pPr>
              <w:snapToGrid w:val="0"/>
              <w:spacing w:after="0" w:line="240" w:lineRule="exact"/>
            </w:pPr>
            <w:proofErr w:type="spellStart"/>
            <w:r>
              <w:rPr>
                <w:sz w:val="18"/>
              </w:rPr>
              <w:t>能力状态</w:t>
            </w:r>
            <w:proofErr w:type="spellEnd"/>
          </w:p>
        </w:tc>
        <w:tc>
          <w:tcPr>
            <w:tcW w:w="7196" w:type="dxa"/>
            <w:tcMar>
              <w:top w:w="65" w:type="dxa"/>
              <w:left w:w="80" w:type="dxa"/>
              <w:bottom w:w="65" w:type="dxa"/>
              <w:right w:w="80" w:type="dxa"/>
            </w:tcMar>
          </w:tcPr>
          <w:p w14:paraId="77D12C1F" w14:textId="77777777" w:rsidR="00C94B1E" w:rsidRDefault="0043317A">
            <w:pPr>
              <w:snapToGrid w:val="0"/>
              <w:spacing w:after="0" w:line="240" w:lineRule="exact"/>
              <w:rPr>
                <w:lang w:eastAsia="zh-CN"/>
              </w:rPr>
            </w:pPr>
            <w:r>
              <w:rPr>
                <w:sz w:val="18"/>
                <w:lang w:eastAsia="zh-CN"/>
              </w:rPr>
              <w:t>哪些功能可用、降级或不可用</w:t>
            </w:r>
          </w:p>
        </w:tc>
      </w:tr>
      <w:tr w:rsidR="00C94B1E" w14:paraId="31B5F081" w14:textId="77777777">
        <w:trPr>
          <w:cantSplit/>
        </w:trPr>
        <w:tc>
          <w:tcPr>
            <w:tcW w:w="2798" w:type="dxa"/>
            <w:tcMar>
              <w:top w:w="65" w:type="dxa"/>
              <w:left w:w="80" w:type="dxa"/>
              <w:bottom w:w="65" w:type="dxa"/>
              <w:right w:w="80" w:type="dxa"/>
            </w:tcMar>
          </w:tcPr>
          <w:p w14:paraId="60D78557" w14:textId="77777777" w:rsidR="00C94B1E" w:rsidRDefault="0043317A">
            <w:pPr>
              <w:snapToGrid w:val="0"/>
              <w:spacing w:after="0" w:line="240" w:lineRule="exact"/>
            </w:pPr>
            <w:proofErr w:type="spellStart"/>
            <w:r>
              <w:rPr>
                <w:sz w:val="18"/>
              </w:rPr>
              <w:t>未完成处理</w:t>
            </w:r>
            <w:proofErr w:type="spellEnd"/>
          </w:p>
        </w:tc>
        <w:tc>
          <w:tcPr>
            <w:tcW w:w="7196" w:type="dxa"/>
            <w:tcMar>
              <w:top w:w="65" w:type="dxa"/>
              <w:left w:w="80" w:type="dxa"/>
              <w:bottom w:w="65" w:type="dxa"/>
              <w:right w:w="80" w:type="dxa"/>
            </w:tcMar>
          </w:tcPr>
          <w:p w14:paraId="47235663" w14:textId="77777777" w:rsidR="00C94B1E" w:rsidRDefault="0043317A">
            <w:pPr>
              <w:snapToGrid w:val="0"/>
              <w:spacing w:after="0" w:line="240" w:lineRule="exact"/>
              <w:rPr>
                <w:lang w:eastAsia="zh-CN"/>
              </w:rPr>
            </w:pPr>
            <w:r>
              <w:rPr>
                <w:sz w:val="18"/>
                <w:lang w:eastAsia="zh-CN"/>
              </w:rPr>
              <w:t>哪些记忆或操作仍在等待和恢复</w:t>
            </w:r>
          </w:p>
        </w:tc>
      </w:tr>
      <w:tr w:rsidR="00C94B1E" w14:paraId="100917ED" w14:textId="77777777">
        <w:trPr>
          <w:cantSplit/>
        </w:trPr>
        <w:tc>
          <w:tcPr>
            <w:tcW w:w="2798" w:type="dxa"/>
            <w:tcMar>
              <w:top w:w="65" w:type="dxa"/>
              <w:left w:w="80" w:type="dxa"/>
              <w:bottom w:w="65" w:type="dxa"/>
              <w:right w:w="80" w:type="dxa"/>
            </w:tcMar>
          </w:tcPr>
          <w:p w14:paraId="2BD844DB" w14:textId="77777777" w:rsidR="00C94B1E" w:rsidRDefault="0043317A">
            <w:pPr>
              <w:snapToGrid w:val="0"/>
              <w:spacing w:after="0" w:line="240" w:lineRule="exact"/>
            </w:pPr>
            <w:proofErr w:type="spellStart"/>
            <w:r>
              <w:rPr>
                <w:sz w:val="18"/>
              </w:rPr>
              <w:t>故障影响</w:t>
            </w:r>
            <w:proofErr w:type="spellEnd"/>
          </w:p>
        </w:tc>
        <w:tc>
          <w:tcPr>
            <w:tcW w:w="7196" w:type="dxa"/>
            <w:tcMar>
              <w:top w:w="65" w:type="dxa"/>
              <w:left w:w="80" w:type="dxa"/>
              <w:bottom w:w="65" w:type="dxa"/>
              <w:right w:w="80" w:type="dxa"/>
            </w:tcMar>
          </w:tcPr>
          <w:p w14:paraId="22D63DAF" w14:textId="77777777" w:rsidR="00C94B1E" w:rsidRDefault="0043317A">
            <w:pPr>
              <w:snapToGrid w:val="0"/>
              <w:spacing w:after="0" w:line="240" w:lineRule="exact"/>
              <w:rPr>
                <w:lang w:eastAsia="zh-CN"/>
              </w:rPr>
            </w:pPr>
            <w:r>
              <w:rPr>
                <w:sz w:val="18"/>
                <w:lang w:eastAsia="zh-CN"/>
              </w:rPr>
              <w:t>涉及范围、开始时间、原因和后续处理</w:t>
            </w:r>
          </w:p>
        </w:tc>
      </w:tr>
      <w:tr w:rsidR="00C94B1E" w14:paraId="5ABFA6EC" w14:textId="77777777">
        <w:trPr>
          <w:cantSplit/>
        </w:trPr>
        <w:tc>
          <w:tcPr>
            <w:tcW w:w="2798" w:type="dxa"/>
            <w:tcMar>
              <w:top w:w="65" w:type="dxa"/>
              <w:left w:w="80" w:type="dxa"/>
              <w:bottom w:w="65" w:type="dxa"/>
              <w:right w:w="80" w:type="dxa"/>
            </w:tcMar>
          </w:tcPr>
          <w:p w14:paraId="47E79F29" w14:textId="77777777" w:rsidR="00C94B1E" w:rsidRDefault="0043317A">
            <w:pPr>
              <w:snapToGrid w:val="0"/>
              <w:spacing w:after="0" w:line="240" w:lineRule="exact"/>
            </w:pPr>
            <w:proofErr w:type="spellStart"/>
            <w:r>
              <w:rPr>
                <w:sz w:val="18"/>
              </w:rPr>
              <w:t>恢复结果</w:t>
            </w:r>
            <w:proofErr w:type="spellEnd"/>
          </w:p>
        </w:tc>
        <w:tc>
          <w:tcPr>
            <w:tcW w:w="7196" w:type="dxa"/>
            <w:tcMar>
              <w:top w:w="65" w:type="dxa"/>
              <w:left w:w="80" w:type="dxa"/>
              <w:bottom w:w="65" w:type="dxa"/>
              <w:right w:w="80" w:type="dxa"/>
            </w:tcMar>
          </w:tcPr>
          <w:p w14:paraId="1BD1CD5A" w14:textId="77777777" w:rsidR="00C94B1E" w:rsidRDefault="0043317A">
            <w:pPr>
              <w:snapToGrid w:val="0"/>
              <w:spacing w:after="0" w:line="240" w:lineRule="exact"/>
              <w:rPr>
                <w:lang w:eastAsia="zh-CN"/>
              </w:rPr>
            </w:pPr>
            <w:r>
              <w:rPr>
                <w:sz w:val="18"/>
                <w:lang w:eastAsia="zh-CN"/>
              </w:rPr>
              <w:t>已恢复能力、仍存在的问题及需人工处理事项</w:t>
            </w:r>
          </w:p>
        </w:tc>
      </w:tr>
    </w:tbl>
    <w:p w14:paraId="0573928A" w14:textId="77777777" w:rsidR="00C94B1E" w:rsidRDefault="0043317A">
      <w:pPr>
        <w:pStyle w:val="31"/>
        <w:rPr>
          <w:lang w:eastAsia="zh-CN"/>
        </w:rPr>
      </w:pPr>
      <w:r>
        <w:rPr>
          <w:lang w:eastAsia="zh-CN"/>
        </w:rPr>
        <w:t>异常与降级</w:t>
      </w:r>
    </w:p>
    <w:p w14:paraId="3DC973B4" w14:textId="77777777" w:rsidR="00C94B1E" w:rsidRDefault="0043317A">
      <w:pPr>
        <w:rPr>
          <w:lang w:eastAsia="zh-CN"/>
        </w:rPr>
      </w:pPr>
      <w:r>
        <w:rPr>
          <w:lang w:eastAsia="zh-CN"/>
        </w:rPr>
        <w:t>自动恢复无法继续时形成明确告警和人工待办，不无限重复操作。监控记录自身缺失时显示覆盖限制，不能解释为业务无异常。非关键统计异常不阻塞已经可信完成的主业务结果。</w:t>
      </w:r>
    </w:p>
    <w:p w14:paraId="74688360" w14:textId="77777777" w:rsidR="00C94B1E" w:rsidRDefault="0043317A">
      <w:pPr>
        <w:pStyle w:val="31"/>
        <w:rPr>
          <w:lang w:eastAsia="zh-CN"/>
        </w:rPr>
      </w:pPr>
      <w:r>
        <w:rPr>
          <w:lang w:eastAsia="zh-CN"/>
        </w:rPr>
        <w:t>验收标准</w:t>
      </w:r>
    </w:p>
    <w:p w14:paraId="6884E28C" w14:textId="77777777" w:rsidR="00C94B1E" w:rsidRDefault="0043317A">
      <w:pPr>
        <w:rPr>
          <w:lang w:eastAsia="zh-CN"/>
        </w:rPr>
      </w:pPr>
      <w:r>
        <w:rPr>
          <w:lang w:eastAsia="zh-CN"/>
        </w:rPr>
        <w:t>用户可以从一个失败请求追踪到对应业务对象和原因。故障期间可用能力与展示一致；恢复后已确认记忆仍存在，任务状态真实，未知调度继续核对。重要异常能够被发现并跟进到明确结果。</w:t>
      </w:r>
    </w:p>
    <w:p w14:paraId="4CF40B9F" w14:textId="77777777" w:rsidR="00C94B1E" w:rsidRDefault="0043317A">
      <w:pPr>
        <w:pStyle w:val="1"/>
        <w:pageBreakBefore/>
        <w:rPr>
          <w:lang w:eastAsia="zh-CN"/>
        </w:rPr>
      </w:pPr>
      <w:bookmarkStart w:id="7" w:name="_Toc240561474"/>
      <w:r>
        <w:rPr>
          <w:lang w:eastAsia="zh-CN"/>
        </w:rPr>
        <w:lastRenderedPageBreak/>
        <w:t xml:space="preserve">8 </w:t>
      </w:r>
      <w:r>
        <w:rPr>
          <w:lang w:eastAsia="zh-CN"/>
        </w:rPr>
        <w:t>对外交互要求</w:t>
      </w:r>
      <w:bookmarkEnd w:id="7"/>
    </w:p>
    <w:p w14:paraId="496EA8C7" w14:textId="77777777" w:rsidR="00C94B1E" w:rsidRDefault="0043317A">
      <w:pPr>
        <w:pStyle w:val="21"/>
        <w:rPr>
          <w:lang w:eastAsia="zh-CN"/>
        </w:rPr>
      </w:pPr>
      <w:r>
        <w:rPr>
          <w:lang w:eastAsia="zh-CN"/>
        </w:rPr>
        <w:t xml:space="preserve">8.1 </w:t>
      </w:r>
      <w:r>
        <w:rPr>
          <w:lang w:eastAsia="zh-CN"/>
        </w:rPr>
        <w:t>记忆进入与管理</w:t>
      </w:r>
    </w:p>
    <w:p w14:paraId="354DC837" w14:textId="77777777" w:rsidR="00C94B1E" w:rsidRDefault="0043317A">
      <w:pPr>
        <w:rPr>
          <w:lang w:eastAsia="zh-CN"/>
        </w:rPr>
      </w:pPr>
      <w:r>
        <w:rPr>
          <w:lang w:eastAsia="zh-CN"/>
        </w:rPr>
        <w:t>P3</w:t>
      </w:r>
      <w:r>
        <w:rPr>
          <w:lang w:eastAsia="zh-CN"/>
        </w:rPr>
        <w:t>向上层应用提供服务接口，应用负责将终端用户动作转换为相应请求，并保存用于后续查询的记忆和处理引用。本章规定调用目的与结果，不限定页面样式。</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1DDF8359" w14:textId="77777777">
        <w:trPr>
          <w:cantSplit/>
          <w:tblHeader/>
        </w:trPr>
        <w:tc>
          <w:tcPr>
            <w:tcW w:w="2299" w:type="dxa"/>
            <w:shd w:val="clear" w:color="auto" w:fill="ECEFF2"/>
            <w:tcMar>
              <w:top w:w="65" w:type="dxa"/>
              <w:left w:w="80" w:type="dxa"/>
              <w:bottom w:w="65" w:type="dxa"/>
              <w:right w:w="80" w:type="dxa"/>
            </w:tcMar>
          </w:tcPr>
          <w:p w14:paraId="0406AB5E" w14:textId="77777777" w:rsidR="00C94B1E" w:rsidRDefault="0043317A">
            <w:pPr>
              <w:keepNext/>
              <w:snapToGrid w:val="0"/>
              <w:spacing w:after="0" w:line="240" w:lineRule="exact"/>
            </w:pPr>
            <w:proofErr w:type="spellStart"/>
            <w:r>
              <w:rPr>
                <w:b/>
                <w:sz w:val="18"/>
              </w:rPr>
              <w:t>交互能力</w:t>
            </w:r>
            <w:proofErr w:type="spellEnd"/>
          </w:p>
        </w:tc>
        <w:tc>
          <w:tcPr>
            <w:tcW w:w="3798" w:type="dxa"/>
            <w:shd w:val="clear" w:color="auto" w:fill="ECEFF2"/>
            <w:tcMar>
              <w:top w:w="65" w:type="dxa"/>
              <w:left w:w="80" w:type="dxa"/>
              <w:bottom w:w="65" w:type="dxa"/>
              <w:right w:w="80" w:type="dxa"/>
            </w:tcMar>
          </w:tcPr>
          <w:p w14:paraId="0EE8F045" w14:textId="77777777" w:rsidR="00C94B1E" w:rsidRDefault="0043317A">
            <w:pPr>
              <w:keepNext/>
              <w:snapToGrid w:val="0"/>
              <w:spacing w:after="0" w:line="240" w:lineRule="exact"/>
            </w:pPr>
            <w:proofErr w:type="spellStart"/>
            <w:r>
              <w:rPr>
                <w:b/>
                <w:sz w:val="18"/>
              </w:rPr>
              <w:t>应用需要提供什么</w:t>
            </w:r>
            <w:proofErr w:type="spellEnd"/>
          </w:p>
        </w:tc>
        <w:tc>
          <w:tcPr>
            <w:tcW w:w="3898" w:type="dxa"/>
            <w:shd w:val="clear" w:color="auto" w:fill="ECEFF2"/>
            <w:tcMar>
              <w:top w:w="65" w:type="dxa"/>
              <w:left w:w="80" w:type="dxa"/>
              <w:bottom w:w="65" w:type="dxa"/>
              <w:right w:w="80" w:type="dxa"/>
            </w:tcMar>
          </w:tcPr>
          <w:p w14:paraId="1956469C" w14:textId="77777777" w:rsidR="00C94B1E" w:rsidRDefault="0043317A">
            <w:pPr>
              <w:keepNext/>
              <w:snapToGrid w:val="0"/>
              <w:spacing w:after="0" w:line="240" w:lineRule="exact"/>
            </w:pPr>
            <w:r>
              <w:rPr>
                <w:b/>
                <w:sz w:val="18"/>
              </w:rPr>
              <w:t>P3</w:t>
            </w:r>
            <w:r>
              <w:rPr>
                <w:b/>
                <w:sz w:val="18"/>
              </w:rPr>
              <w:t>应返回什么</w:t>
            </w:r>
          </w:p>
        </w:tc>
      </w:tr>
      <w:tr w:rsidR="00C94B1E" w14:paraId="42F84FA0" w14:textId="77777777">
        <w:trPr>
          <w:cantSplit/>
        </w:trPr>
        <w:tc>
          <w:tcPr>
            <w:tcW w:w="2299" w:type="dxa"/>
            <w:tcMar>
              <w:top w:w="65" w:type="dxa"/>
              <w:left w:w="80" w:type="dxa"/>
              <w:bottom w:w="65" w:type="dxa"/>
              <w:right w:w="80" w:type="dxa"/>
            </w:tcMar>
          </w:tcPr>
          <w:p w14:paraId="22BEBB69" w14:textId="77777777" w:rsidR="00C94B1E" w:rsidRDefault="0043317A">
            <w:pPr>
              <w:snapToGrid w:val="0"/>
              <w:spacing w:after="0" w:line="240" w:lineRule="exact"/>
            </w:pPr>
            <w:proofErr w:type="spellStart"/>
            <w:r>
              <w:rPr>
                <w:sz w:val="18"/>
              </w:rPr>
              <w:t>提交事件或状态</w:t>
            </w:r>
            <w:proofErr w:type="spellEnd"/>
          </w:p>
        </w:tc>
        <w:tc>
          <w:tcPr>
            <w:tcW w:w="3798" w:type="dxa"/>
            <w:tcMar>
              <w:top w:w="65" w:type="dxa"/>
              <w:left w:w="80" w:type="dxa"/>
              <w:bottom w:w="65" w:type="dxa"/>
              <w:right w:w="80" w:type="dxa"/>
            </w:tcMar>
          </w:tcPr>
          <w:p w14:paraId="0A2868F7" w14:textId="77777777" w:rsidR="00C94B1E" w:rsidRDefault="0043317A">
            <w:pPr>
              <w:snapToGrid w:val="0"/>
              <w:spacing w:after="0" w:line="240" w:lineRule="exact"/>
              <w:rPr>
                <w:lang w:eastAsia="zh-CN"/>
              </w:rPr>
            </w:pPr>
            <w:r>
              <w:rPr>
                <w:sz w:val="18"/>
                <w:lang w:eastAsia="zh-CN"/>
              </w:rPr>
              <w:t>内容、来源、所属会话或任务及授权范围</w:t>
            </w:r>
          </w:p>
        </w:tc>
        <w:tc>
          <w:tcPr>
            <w:tcW w:w="3898" w:type="dxa"/>
            <w:tcMar>
              <w:top w:w="65" w:type="dxa"/>
              <w:left w:w="80" w:type="dxa"/>
              <w:bottom w:w="65" w:type="dxa"/>
              <w:right w:w="80" w:type="dxa"/>
            </w:tcMar>
          </w:tcPr>
          <w:p w14:paraId="4B4F7996" w14:textId="77777777" w:rsidR="00C94B1E" w:rsidRDefault="0043317A">
            <w:pPr>
              <w:snapToGrid w:val="0"/>
              <w:spacing w:after="0" w:line="240" w:lineRule="exact"/>
              <w:rPr>
                <w:lang w:eastAsia="zh-CN"/>
              </w:rPr>
            </w:pPr>
            <w:r>
              <w:rPr>
                <w:sz w:val="18"/>
                <w:lang w:eastAsia="zh-CN"/>
              </w:rPr>
              <w:t>记忆引用、保存结果及适用后续处理</w:t>
            </w:r>
          </w:p>
        </w:tc>
      </w:tr>
      <w:tr w:rsidR="00C94B1E" w14:paraId="2C700B17" w14:textId="77777777">
        <w:trPr>
          <w:cantSplit/>
        </w:trPr>
        <w:tc>
          <w:tcPr>
            <w:tcW w:w="2299" w:type="dxa"/>
            <w:tcMar>
              <w:top w:w="65" w:type="dxa"/>
              <w:left w:w="80" w:type="dxa"/>
              <w:bottom w:w="65" w:type="dxa"/>
              <w:right w:w="80" w:type="dxa"/>
            </w:tcMar>
          </w:tcPr>
          <w:p w14:paraId="4B1388B0" w14:textId="77777777" w:rsidR="00C94B1E" w:rsidRDefault="0043317A">
            <w:pPr>
              <w:snapToGrid w:val="0"/>
              <w:spacing w:after="0" w:line="240" w:lineRule="exact"/>
            </w:pPr>
            <w:proofErr w:type="spellStart"/>
            <w:r>
              <w:rPr>
                <w:sz w:val="18"/>
              </w:rPr>
              <w:t>提交长文本或文档</w:t>
            </w:r>
            <w:proofErr w:type="spellEnd"/>
          </w:p>
        </w:tc>
        <w:tc>
          <w:tcPr>
            <w:tcW w:w="3798" w:type="dxa"/>
            <w:tcMar>
              <w:top w:w="65" w:type="dxa"/>
              <w:left w:w="80" w:type="dxa"/>
              <w:bottom w:w="65" w:type="dxa"/>
              <w:right w:w="80" w:type="dxa"/>
            </w:tcMar>
          </w:tcPr>
          <w:p w14:paraId="476FA06D" w14:textId="77777777" w:rsidR="00C94B1E" w:rsidRDefault="0043317A">
            <w:pPr>
              <w:snapToGrid w:val="0"/>
              <w:spacing w:after="0" w:line="240" w:lineRule="exact"/>
              <w:rPr>
                <w:lang w:eastAsia="zh-CN"/>
              </w:rPr>
            </w:pPr>
            <w:r>
              <w:rPr>
                <w:sz w:val="18"/>
                <w:lang w:eastAsia="zh-CN"/>
              </w:rPr>
              <w:t>原文或获准文档引用、来源和使用范围</w:t>
            </w:r>
          </w:p>
        </w:tc>
        <w:tc>
          <w:tcPr>
            <w:tcW w:w="3898" w:type="dxa"/>
            <w:tcMar>
              <w:top w:w="65" w:type="dxa"/>
              <w:left w:w="80" w:type="dxa"/>
              <w:bottom w:w="65" w:type="dxa"/>
              <w:right w:w="80" w:type="dxa"/>
            </w:tcMar>
          </w:tcPr>
          <w:p w14:paraId="206A634C" w14:textId="77777777" w:rsidR="00C94B1E" w:rsidRDefault="0043317A">
            <w:pPr>
              <w:snapToGrid w:val="0"/>
              <w:spacing w:after="0" w:line="240" w:lineRule="exact"/>
              <w:rPr>
                <w:lang w:eastAsia="zh-CN"/>
              </w:rPr>
            </w:pPr>
            <w:r>
              <w:rPr>
                <w:sz w:val="18"/>
                <w:lang w:eastAsia="zh-CN"/>
              </w:rPr>
              <w:t>已受理结果与处理进度入口</w:t>
            </w:r>
          </w:p>
        </w:tc>
      </w:tr>
      <w:tr w:rsidR="00C94B1E" w14:paraId="521901E6" w14:textId="77777777">
        <w:trPr>
          <w:cantSplit/>
        </w:trPr>
        <w:tc>
          <w:tcPr>
            <w:tcW w:w="2299" w:type="dxa"/>
            <w:tcMar>
              <w:top w:w="65" w:type="dxa"/>
              <w:left w:w="80" w:type="dxa"/>
              <w:bottom w:w="65" w:type="dxa"/>
              <w:right w:w="80" w:type="dxa"/>
            </w:tcMar>
          </w:tcPr>
          <w:p w14:paraId="616638D6" w14:textId="77777777" w:rsidR="00C94B1E" w:rsidRDefault="0043317A">
            <w:pPr>
              <w:snapToGrid w:val="0"/>
              <w:spacing w:after="0" w:line="240" w:lineRule="exact"/>
            </w:pPr>
            <w:proofErr w:type="spellStart"/>
            <w:r>
              <w:rPr>
                <w:sz w:val="18"/>
              </w:rPr>
              <w:t>查询记忆</w:t>
            </w:r>
            <w:proofErr w:type="spellEnd"/>
          </w:p>
        </w:tc>
        <w:tc>
          <w:tcPr>
            <w:tcW w:w="3798" w:type="dxa"/>
            <w:tcMar>
              <w:top w:w="65" w:type="dxa"/>
              <w:left w:w="80" w:type="dxa"/>
              <w:bottom w:w="65" w:type="dxa"/>
              <w:right w:w="80" w:type="dxa"/>
            </w:tcMar>
          </w:tcPr>
          <w:p w14:paraId="299F4E86" w14:textId="77777777" w:rsidR="00C94B1E" w:rsidRDefault="0043317A">
            <w:pPr>
              <w:snapToGrid w:val="0"/>
              <w:spacing w:after="0" w:line="240" w:lineRule="exact"/>
              <w:rPr>
                <w:lang w:eastAsia="zh-CN"/>
              </w:rPr>
            </w:pPr>
            <w:r>
              <w:rPr>
                <w:sz w:val="18"/>
                <w:lang w:eastAsia="zh-CN"/>
              </w:rPr>
              <w:t>目标记忆与合法访问范围</w:t>
            </w:r>
          </w:p>
        </w:tc>
        <w:tc>
          <w:tcPr>
            <w:tcW w:w="3898" w:type="dxa"/>
            <w:tcMar>
              <w:top w:w="65" w:type="dxa"/>
              <w:left w:w="80" w:type="dxa"/>
              <w:bottom w:w="65" w:type="dxa"/>
              <w:right w:w="80" w:type="dxa"/>
            </w:tcMar>
          </w:tcPr>
          <w:p w14:paraId="5F9429EB" w14:textId="77777777" w:rsidR="00C94B1E" w:rsidRDefault="0043317A">
            <w:pPr>
              <w:snapToGrid w:val="0"/>
              <w:spacing w:after="0" w:line="240" w:lineRule="exact"/>
              <w:rPr>
                <w:lang w:eastAsia="zh-CN"/>
              </w:rPr>
            </w:pPr>
            <w:r>
              <w:rPr>
                <w:sz w:val="18"/>
                <w:lang w:eastAsia="zh-CN"/>
              </w:rPr>
              <w:t>当前内容、来源、有效状态与处理情况</w:t>
            </w:r>
          </w:p>
        </w:tc>
      </w:tr>
      <w:tr w:rsidR="00C94B1E" w14:paraId="2D884859" w14:textId="77777777">
        <w:trPr>
          <w:cantSplit/>
        </w:trPr>
        <w:tc>
          <w:tcPr>
            <w:tcW w:w="2299" w:type="dxa"/>
            <w:tcMar>
              <w:top w:w="65" w:type="dxa"/>
              <w:left w:w="80" w:type="dxa"/>
              <w:bottom w:w="65" w:type="dxa"/>
              <w:right w:w="80" w:type="dxa"/>
            </w:tcMar>
          </w:tcPr>
          <w:p w14:paraId="246AB31E" w14:textId="77777777" w:rsidR="00C94B1E" w:rsidRDefault="0043317A">
            <w:pPr>
              <w:snapToGrid w:val="0"/>
              <w:spacing w:after="0" w:line="240" w:lineRule="exact"/>
            </w:pPr>
            <w:proofErr w:type="spellStart"/>
            <w:r>
              <w:rPr>
                <w:sz w:val="18"/>
              </w:rPr>
              <w:t>更正记忆</w:t>
            </w:r>
            <w:proofErr w:type="spellEnd"/>
          </w:p>
        </w:tc>
        <w:tc>
          <w:tcPr>
            <w:tcW w:w="3798" w:type="dxa"/>
            <w:tcMar>
              <w:top w:w="65" w:type="dxa"/>
              <w:left w:w="80" w:type="dxa"/>
              <w:bottom w:w="65" w:type="dxa"/>
              <w:right w:w="80" w:type="dxa"/>
            </w:tcMar>
          </w:tcPr>
          <w:p w14:paraId="2C664238" w14:textId="77777777" w:rsidR="00C94B1E" w:rsidRDefault="0043317A">
            <w:pPr>
              <w:snapToGrid w:val="0"/>
              <w:spacing w:after="0" w:line="240" w:lineRule="exact"/>
              <w:rPr>
                <w:lang w:eastAsia="zh-CN"/>
              </w:rPr>
            </w:pPr>
            <w:r>
              <w:rPr>
                <w:sz w:val="18"/>
                <w:lang w:eastAsia="zh-CN"/>
              </w:rPr>
              <w:t>修改对象、新内容及适用关系</w:t>
            </w:r>
          </w:p>
        </w:tc>
        <w:tc>
          <w:tcPr>
            <w:tcW w:w="3898" w:type="dxa"/>
            <w:tcMar>
              <w:top w:w="65" w:type="dxa"/>
              <w:left w:w="80" w:type="dxa"/>
              <w:bottom w:w="65" w:type="dxa"/>
              <w:right w:w="80" w:type="dxa"/>
            </w:tcMar>
          </w:tcPr>
          <w:p w14:paraId="6A071A49" w14:textId="77777777" w:rsidR="00C94B1E" w:rsidRDefault="0043317A">
            <w:pPr>
              <w:snapToGrid w:val="0"/>
              <w:spacing w:after="0" w:line="240" w:lineRule="exact"/>
              <w:rPr>
                <w:lang w:eastAsia="zh-CN"/>
              </w:rPr>
            </w:pPr>
            <w:r>
              <w:rPr>
                <w:sz w:val="18"/>
                <w:lang w:eastAsia="zh-CN"/>
              </w:rPr>
              <w:t>当前有效版本与更正结果</w:t>
            </w:r>
          </w:p>
        </w:tc>
      </w:tr>
      <w:tr w:rsidR="00C94B1E" w14:paraId="1ADD34D9" w14:textId="77777777">
        <w:trPr>
          <w:cantSplit/>
        </w:trPr>
        <w:tc>
          <w:tcPr>
            <w:tcW w:w="2299" w:type="dxa"/>
            <w:tcMar>
              <w:top w:w="65" w:type="dxa"/>
              <w:left w:w="80" w:type="dxa"/>
              <w:bottom w:w="65" w:type="dxa"/>
              <w:right w:w="80" w:type="dxa"/>
            </w:tcMar>
          </w:tcPr>
          <w:p w14:paraId="604C5266" w14:textId="77777777" w:rsidR="00C94B1E" w:rsidRDefault="0043317A">
            <w:pPr>
              <w:snapToGrid w:val="0"/>
              <w:spacing w:after="0" w:line="240" w:lineRule="exact"/>
            </w:pPr>
            <w:proofErr w:type="spellStart"/>
            <w:r>
              <w:rPr>
                <w:sz w:val="18"/>
              </w:rPr>
              <w:t>删除记忆</w:t>
            </w:r>
            <w:proofErr w:type="spellEnd"/>
          </w:p>
        </w:tc>
        <w:tc>
          <w:tcPr>
            <w:tcW w:w="3798" w:type="dxa"/>
            <w:tcMar>
              <w:top w:w="65" w:type="dxa"/>
              <w:left w:w="80" w:type="dxa"/>
              <w:bottom w:w="65" w:type="dxa"/>
              <w:right w:w="80" w:type="dxa"/>
            </w:tcMar>
          </w:tcPr>
          <w:p w14:paraId="6B020B9D" w14:textId="77777777" w:rsidR="00C94B1E" w:rsidRDefault="0043317A">
            <w:pPr>
              <w:snapToGrid w:val="0"/>
              <w:spacing w:after="0" w:line="240" w:lineRule="exact"/>
            </w:pPr>
            <w:proofErr w:type="spellStart"/>
            <w:r>
              <w:rPr>
                <w:sz w:val="18"/>
              </w:rPr>
              <w:t>删除对象和范围</w:t>
            </w:r>
            <w:proofErr w:type="spellEnd"/>
          </w:p>
        </w:tc>
        <w:tc>
          <w:tcPr>
            <w:tcW w:w="3898" w:type="dxa"/>
            <w:tcMar>
              <w:top w:w="65" w:type="dxa"/>
              <w:left w:w="80" w:type="dxa"/>
              <w:bottom w:w="65" w:type="dxa"/>
              <w:right w:w="80" w:type="dxa"/>
            </w:tcMar>
          </w:tcPr>
          <w:p w14:paraId="488469D7" w14:textId="77777777" w:rsidR="00C94B1E" w:rsidRDefault="0043317A">
            <w:pPr>
              <w:snapToGrid w:val="0"/>
              <w:spacing w:after="0" w:line="240" w:lineRule="exact"/>
              <w:rPr>
                <w:lang w:eastAsia="zh-CN"/>
              </w:rPr>
            </w:pPr>
            <w:r>
              <w:rPr>
                <w:sz w:val="18"/>
                <w:lang w:eastAsia="zh-CN"/>
              </w:rPr>
              <w:t>使用限制是否生效、清理进度</w:t>
            </w:r>
          </w:p>
        </w:tc>
      </w:tr>
      <w:tr w:rsidR="00C94B1E" w14:paraId="5DB1F9EF" w14:textId="77777777">
        <w:trPr>
          <w:cantSplit/>
        </w:trPr>
        <w:tc>
          <w:tcPr>
            <w:tcW w:w="2299" w:type="dxa"/>
            <w:tcMar>
              <w:top w:w="65" w:type="dxa"/>
              <w:left w:w="80" w:type="dxa"/>
              <w:bottom w:w="65" w:type="dxa"/>
              <w:right w:w="80" w:type="dxa"/>
            </w:tcMar>
          </w:tcPr>
          <w:p w14:paraId="33413735" w14:textId="77777777" w:rsidR="00C94B1E" w:rsidRDefault="0043317A">
            <w:pPr>
              <w:snapToGrid w:val="0"/>
              <w:spacing w:after="0" w:line="240" w:lineRule="exact"/>
            </w:pPr>
            <w:proofErr w:type="spellStart"/>
            <w:r>
              <w:rPr>
                <w:sz w:val="18"/>
              </w:rPr>
              <w:t>查询后台处理</w:t>
            </w:r>
            <w:proofErr w:type="spellEnd"/>
          </w:p>
        </w:tc>
        <w:tc>
          <w:tcPr>
            <w:tcW w:w="3798" w:type="dxa"/>
            <w:tcMar>
              <w:top w:w="65" w:type="dxa"/>
              <w:left w:w="80" w:type="dxa"/>
              <w:bottom w:w="65" w:type="dxa"/>
              <w:right w:w="80" w:type="dxa"/>
            </w:tcMar>
          </w:tcPr>
          <w:p w14:paraId="67EFC5F1" w14:textId="77777777" w:rsidR="00C94B1E" w:rsidRDefault="0043317A">
            <w:pPr>
              <w:snapToGrid w:val="0"/>
              <w:spacing w:after="0" w:line="240" w:lineRule="exact"/>
            </w:pPr>
            <w:proofErr w:type="spellStart"/>
            <w:r>
              <w:rPr>
                <w:sz w:val="18"/>
              </w:rPr>
              <w:t>原处理引用</w:t>
            </w:r>
            <w:proofErr w:type="spellEnd"/>
          </w:p>
        </w:tc>
        <w:tc>
          <w:tcPr>
            <w:tcW w:w="3898" w:type="dxa"/>
            <w:tcMar>
              <w:top w:w="65" w:type="dxa"/>
              <w:left w:w="80" w:type="dxa"/>
              <w:bottom w:w="65" w:type="dxa"/>
              <w:right w:w="80" w:type="dxa"/>
            </w:tcMar>
          </w:tcPr>
          <w:p w14:paraId="748998A5" w14:textId="77777777" w:rsidR="00C94B1E" w:rsidRDefault="0043317A">
            <w:pPr>
              <w:snapToGrid w:val="0"/>
              <w:spacing w:after="0" w:line="240" w:lineRule="exact"/>
              <w:rPr>
                <w:lang w:eastAsia="zh-CN"/>
              </w:rPr>
            </w:pPr>
            <w:r>
              <w:rPr>
                <w:sz w:val="18"/>
                <w:lang w:eastAsia="zh-CN"/>
              </w:rPr>
              <w:t>当前阶段、结果、失败原因与后续动作</w:t>
            </w:r>
          </w:p>
        </w:tc>
      </w:tr>
    </w:tbl>
    <w:p w14:paraId="0FCE39BE" w14:textId="77777777" w:rsidR="00C94B1E" w:rsidRDefault="0043317A">
      <w:pPr>
        <w:pStyle w:val="21"/>
        <w:rPr>
          <w:lang w:eastAsia="zh-CN"/>
        </w:rPr>
      </w:pPr>
      <w:r>
        <w:rPr>
          <w:lang w:eastAsia="zh-CN"/>
        </w:rPr>
        <w:t xml:space="preserve">8.2 </w:t>
      </w:r>
      <w:r>
        <w:rPr>
          <w:lang w:eastAsia="zh-CN"/>
        </w:rPr>
        <w:t>共同规则</w:t>
      </w:r>
    </w:p>
    <w:p w14:paraId="7589E16C" w14:textId="77777777" w:rsidR="00C94B1E" w:rsidRDefault="0043317A">
      <w:pPr>
        <w:rPr>
          <w:lang w:eastAsia="zh-CN"/>
        </w:rPr>
      </w:pPr>
      <w:r>
        <w:rPr>
          <w:lang w:eastAsia="zh-CN"/>
        </w:rPr>
        <w:t>每次操作都核验身份和资源范围。应用只能读取、修改和查询自己被授权的对象，不能通过任务查询获取超出权限的正文。用户、会话或任务信息缺省时，不得因此扩大权限。</w:t>
      </w:r>
    </w:p>
    <w:p w14:paraId="4599DD4D" w14:textId="77777777" w:rsidR="00C94B1E" w:rsidRDefault="0043317A">
      <w:pPr>
        <w:rPr>
          <w:lang w:eastAsia="zh-CN"/>
        </w:rPr>
      </w:pPr>
      <w:r>
        <w:rPr>
          <w:lang w:eastAsia="zh-CN"/>
        </w:rPr>
        <w:t>结果区分保存完成、后台受理、处理中和目标完成。对于可识别的重复请求，返回原处理或清楚说明冲突，防止应用因网络重试产生重复业务效果。</w:t>
      </w:r>
    </w:p>
    <w:p w14:paraId="3ACBB08F" w14:textId="77777777" w:rsidR="00C94B1E" w:rsidRDefault="0043317A">
      <w:pPr>
        <w:pStyle w:val="21"/>
        <w:rPr>
          <w:lang w:eastAsia="zh-CN"/>
        </w:rPr>
      </w:pPr>
      <w:r>
        <w:rPr>
          <w:lang w:eastAsia="zh-CN"/>
        </w:rPr>
        <w:t xml:space="preserve">8.3 </w:t>
      </w:r>
      <w:r>
        <w:rPr>
          <w:lang w:eastAsia="zh-CN"/>
        </w:rPr>
        <w:t>应用错误处理</w:t>
      </w:r>
    </w:p>
    <w:p w14:paraId="334132C5" w14:textId="77777777" w:rsidR="00C94B1E" w:rsidRDefault="0043317A">
      <w:pPr>
        <w:rPr>
          <w:lang w:eastAsia="zh-CN"/>
        </w:rPr>
      </w:pPr>
      <w:r>
        <w:rPr>
          <w:lang w:eastAsia="zh-CN"/>
        </w:rPr>
        <w:t>输入缺失、权限不足、对象失效、状态冲突和服务不可用应有可区分说明。提示让应用知道应修正输入、查询原操作、等待恢复还是发起新请求；不能只返回无法定位原因的通用失败。</w:t>
      </w:r>
    </w:p>
    <w:p w14:paraId="67457AB8" w14:textId="77777777" w:rsidR="00C94B1E" w:rsidRDefault="0043317A">
      <w:pPr>
        <w:rPr>
          <w:lang w:eastAsia="zh-CN"/>
        </w:rPr>
      </w:pPr>
      <w:r>
        <w:rPr>
          <w:lang w:eastAsia="zh-CN"/>
        </w:rPr>
        <w:t>已有应用的兼容行为随版本维护。交互变化影响保存结果、状态含义或错误处理时，应明确迁移说明，避免应用将后台受理误认为已可检索。</w:t>
      </w:r>
    </w:p>
    <w:p w14:paraId="6F81C5CC" w14:textId="77777777" w:rsidR="00C94B1E" w:rsidRDefault="0043317A">
      <w:pPr>
        <w:pStyle w:val="21"/>
        <w:rPr>
          <w:lang w:eastAsia="zh-CN"/>
        </w:rPr>
      </w:pPr>
      <w:r>
        <w:rPr>
          <w:lang w:eastAsia="zh-CN"/>
        </w:rPr>
        <w:t xml:space="preserve">8.4 </w:t>
      </w:r>
      <w:r>
        <w:rPr>
          <w:lang w:eastAsia="zh-CN"/>
        </w:rPr>
        <w:t>接入完成条件</w:t>
      </w:r>
    </w:p>
    <w:p w14:paraId="608E24F5" w14:textId="77777777" w:rsidR="00C94B1E" w:rsidRDefault="0043317A">
      <w:pPr>
        <w:rPr>
          <w:lang w:eastAsia="zh-CN"/>
        </w:rPr>
      </w:pPr>
      <w:r>
        <w:rPr>
          <w:lang w:eastAsia="zh-CN"/>
        </w:rPr>
        <w:t>应用能够从一次提交跟进到实际结果，并能处理更正、删除和中断后查询。接入完成不仅是请求可发送，还包括用户可见状态、使用范围和异常处理符合产品要求。</w:t>
      </w:r>
    </w:p>
    <w:p w14:paraId="482CC2F7" w14:textId="77777777" w:rsidR="00C94B1E" w:rsidRDefault="0043317A">
      <w:pPr>
        <w:pStyle w:val="21"/>
        <w:pageBreakBefore/>
      </w:pPr>
      <w:r>
        <w:lastRenderedPageBreak/>
        <w:t xml:space="preserve">8.5 </w:t>
      </w:r>
      <w:proofErr w:type="spellStart"/>
      <w:r>
        <w:t>上下文与调度交互</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32AEDD40" w14:textId="77777777">
        <w:trPr>
          <w:cantSplit/>
          <w:tblHeader/>
        </w:trPr>
        <w:tc>
          <w:tcPr>
            <w:tcW w:w="2299" w:type="dxa"/>
            <w:shd w:val="clear" w:color="auto" w:fill="ECEFF2"/>
            <w:tcMar>
              <w:top w:w="65" w:type="dxa"/>
              <w:left w:w="80" w:type="dxa"/>
              <w:bottom w:w="65" w:type="dxa"/>
              <w:right w:w="80" w:type="dxa"/>
            </w:tcMar>
          </w:tcPr>
          <w:p w14:paraId="78405026" w14:textId="77777777" w:rsidR="00C94B1E" w:rsidRDefault="0043317A">
            <w:pPr>
              <w:keepNext/>
              <w:snapToGrid w:val="0"/>
              <w:spacing w:after="0" w:line="240" w:lineRule="exact"/>
            </w:pPr>
            <w:proofErr w:type="spellStart"/>
            <w:r>
              <w:rPr>
                <w:b/>
                <w:sz w:val="18"/>
              </w:rPr>
              <w:t>交互能力</w:t>
            </w:r>
            <w:proofErr w:type="spellEnd"/>
          </w:p>
        </w:tc>
        <w:tc>
          <w:tcPr>
            <w:tcW w:w="3798" w:type="dxa"/>
            <w:shd w:val="clear" w:color="auto" w:fill="ECEFF2"/>
            <w:tcMar>
              <w:top w:w="65" w:type="dxa"/>
              <w:left w:w="80" w:type="dxa"/>
              <w:bottom w:w="65" w:type="dxa"/>
              <w:right w:w="80" w:type="dxa"/>
            </w:tcMar>
          </w:tcPr>
          <w:p w14:paraId="564FBA83" w14:textId="77777777" w:rsidR="00C94B1E" w:rsidRDefault="0043317A">
            <w:pPr>
              <w:keepNext/>
              <w:snapToGrid w:val="0"/>
              <w:spacing w:after="0" w:line="240" w:lineRule="exact"/>
              <w:rPr>
                <w:lang w:eastAsia="zh-CN"/>
              </w:rPr>
            </w:pPr>
            <w:r>
              <w:rPr>
                <w:b/>
                <w:sz w:val="18"/>
                <w:lang w:eastAsia="zh-CN"/>
              </w:rPr>
              <w:t>应用或管理者提供什么</w:t>
            </w:r>
          </w:p>
        </w:tc>
        <w:tc>
          <w:tcPr>
            <w:tcW w:w="3898" w:type="dxa"/>
            <w:shd w:val="clear" w:color="auto" w:fill="ECEFF2"/>
            <w:tcMar>
              <w:top w:w="65" w:type="dxa"/>
              <w:left w:w="80" w:type="dxa"/>
              <w:bottom w:w="65" w:type="dxa"/>
              <w:right w:w="80" w:type="dxa"/>
            </w:tcMar>
          </w:tcPr>
          <w:p w14:paraId="4BB32568" w14:textId="77777777" w:rsidR="00C94B1E" w:rsidRDefault="0043317A">
            <w:pPr>
              <w:keepNext/>
              <w:snapToGrid w:val="0"/>
              <w:spacing w:after="0" w:line="240" w:lineRule="exact"/>
            </w:pPr>
            <w:r>
              <w:rPr>
                <w:b/>
                <w:sz w:val="18"/>
              </w:rPr>
              <w:t>P3</w:t>
            </w:r>
            <w:r>
              <w:rPr>
                <w:b/>
                <w:sz w:val="18"/>
              </w:rPr>
              <w:t>应返回什么</w:t>
            </w:r>
          </w:p>
        </w:tc>
      </w:tr>
      <w:tr w:rsidR="00C94B1E" w14:paraId="7E93CDE6" w14:textId="77777777">
        <w:trPr>
          <w:cantSplit/>
        </w:trPr>
        <w:tc>
          <w:tcPr>
            <w:tcW w:w="2299" w:type="dxa"/>
            <w:tcMar>
              <w:top w:w="65" w:type="dxa"/>
              <w:left w:w="80" w:type="dxa"/>
              <w:bottom w:w="65" w:type="dxa"/>
              <w:right w:w="80" w:type="dxa"/>
            </w:tcMar>
          </w:tcPr>
          <w:p w14:paraId="796AAB40" w14:textId="77777777" w:rsidR="00C94B1E" w:rsidRDefault="0043317A">
            <w:pPr>
              <w:snapToGrid w:val="0"/>
              <w:spacing w:after="0" w:line="240" w:lineRule="exact"/>
            </w:pPr>
            <w:proofErr w:type="spellStart"/>
            <w:r>
              <w:rPr>
                <w:sz w:val="18"/>
              </w:rPr>
              <w:t>请求上下文</w:t>
            </w:r>
            <w:proofErr w:type="spellEnd"/>
          </w:p>
        </w:tc>
        <w:tc>
          <w:tcPr>
            <w:tcW w:w="3798" w:type="dxa"/>
            <w:tcMar>
              <w:top w:w="65" w:type="dxa"/>
              <w:left w:w="80" w:type="dxa"/>
              <w:bottom w:w="65" w:type="dxa"/>
              <w:right w:w="80" w:type="dxa"/>
            </w:tcMar>
          </w:tcPr>
          <w:p w14:paraId="0C38AFA3" w14:textId="77777777" w:rsidR="00C94B1E" w:rsidRDefault="0043317A">
            <w:pPr>
              <w:snapToGrid w:val="0"/>
              <w:spacing w:after="0" w:line="240" w:lineRule="exact"/>
              <w:rPr>
                <w:lang w:eastAsia="zh-CN"/>
              </w:rPr>
            </w:pPr>
            <w:r>
              <w:rPr>
                <w:sz w:val="18"/>
                <w:lang w:eastAsia="zh-CN"/>
              </w:rPr>
              <w:t>当前问题、授权范围、来源选择和长度预算</w:t>
            </w:r>
          </w:p>
        </w:tc>
        <w:tc>
          <w:tcPr>
            <w:tcW w:w="3898" w:type="dxa"/>
            <w:tcMar>
              <w:top w:w="65" w:type="dxa"/>
              <w:left w:w="80" w:type="dxa"/>
              <w:bottom w:w="65" w:type="dxa"/>
              <w:right w:w="80" w:type="dxa"/>
            </w:tcMar>
          </w:tcPr>
          <w:p w14:paraId="75B6BD94" w14:textId="77777777" w:rsidR="00C94B1E" w:rsidRDefault="0043317A">
            <w:pPr>
              <w:snapToGrid w:val="0"/>
              <w:spacing w:after="0" w:line="240" w:lineRule="exact"/>
              <w:rPr>
                <w:lang w:eastAsia="zh-CN"/>
              </w:rPr>
            </w:pPr>
            <w:r>
              <w:rPr>
                <w:sz w:val="18"/>
                <w:lang w:eastAsia="zh-CN"/>
              </w:rPr>
              <w:t>正文、来源、冲突、完整性和可用性</w:t>
            </w:r>
          </w:p>
        </w:tc>
      </w:tr>
      <w:tr w:rsidR="00C94B1E" w14:paraId="605DD5F6" w14:textId="77777777">
        <w:trPr>
          <w:cantSplit/>
        </w:trPr>
        <w:tc>
          <w:tcPr>
            <w:tcW w:w="2299" w:type="dxa"/>
            <w:tcMar>
              <w:top w:w="65" w:type="dxa"/>
              <w:left w:w="80" w:type="dxa"/>
              <w:bottom w:w="65" w:type="dxa"/>
              <w:right w:w="80" w:type="dxa"/>
            </w:tcMar>
          </w:tcPr>
          <w:p w14:paraId="074EE991" w14:textId="77777777" w:rsidR="00C94B1E" w:rsidRDefault="0043317A">
            <w:pPr>
              <w:snapToGrid w:val="0"/>
              <w:spacing w:after="0" w:line="240" w:lineRule="exact"/>
            </w:pPr>
            <w:proofErr w:type="spellStart"/>
            <w:r>
              <w:rPr>
                <w:sz w:val="18"/>
              </w:rPr>
              <w:t>查询原上下文请求</w:t>
            </w:r>
            <w:proofErr w:type="spellEnd"/>
          </w:p>
        </w:tc>
        <w:tc>
          <w:tcPr>
            <w:tcW w:w="3798" w:type="dxa"/>
            <w:tcMar>
              <w:top w:w="65" w:type="dxa"/>
              <w:left w:w="80" w:type="dxa"/>
              <w:bottom w:w="65" w:type="dxa"/>
              <w:right w:w="80" w:type="dxa"/>
            </w:tcMar>
          </w:tcPr>
          <w:p w14:paraId="796320A3" w14:textId="77777777" w:rsidR="00C94B1E" w:rsidRDefault="0043317A">
            <w:pPr>
              <w:snapToGrid w:val="0"/>
              <w:spacing w:after="0" w:line="240" w:lineRule="exact"/>
            </w:pPr>
            <w:proofErr w:type="spellStart"/>
            <w:r>
              <w:rPr>
                <w:sz w:val="18"/>
              </w:rPr>
              <w:t>原请求引用</w:t>
            </w:r>
            <w:proofErr w:type="spellEnd"/>
          </w:p>
        </w:tc>
        <w:tc>
          <w:tcPr>
            <w:tcW w:w="3898" w:type="dxa"/>
            <w:tcMar>
              <w:top w:w="65" w:type="dxa"/>
              <w:left w:w="80" w:type="dxa"/>
              <w:bottom w:w="65" w:type="dxa"/>
              <w:right w:w="80" w:type="dxa"/>
            </w:tcMar>
          </w:tcPr>
          <w:p w14:paraId="6AE7F98F" w14:textId="77777777" w:rsidR="00C94B1E" w:rsidRDefault="0043317A">
            <w:pPr>
              <w:snapToGrid w:val="0"/>
              <w:spacing w:after="0" w:line="240" w:lineRule="exact"/>
              <w:rPr>
                <w:lang w:eastAsia="zh-CN"/>
              </w:rPr>
            </w:pPr>
            <w:r>
              <w:rPr>
                <w:sz w:val="18"/>
                <w:lang w:eastAsia="zh-CN"/>
              </w:rPr>
              <w:t>是否已完成、结果和适用诊断</w:t>
            </w:r>
          </w:p>
        </w:tc>
      </w:tr>
      <w:tr w:rsidR="00C94B1E" w14:paraId="2877B1CD" w14:textId="77777777">
        <w:trPr>
          <w:cantSplit/>
        </w:trPr>
        <w:tc>
          <w:tcPr>
            <w:tcW w:w="2299" w:type="dxa"/>
            <w:tcMar>
              <w:top w:w="65" w:type="dxa"/>
              <w:left w:w="80" w:type="dxa"/>
              <w:bottom w:w="65" w:type="dxa"/>
              <w:right w:w="80" w:type="dxa"/>
            </w:tcMar>
          </w:tcPr>
          <w:p w14:paraId="0AE637AE" w14:textId="77777777" w:rsidR="00C94B1E" w:rsidRDefault="0043317A">
            <w:pPr>
              <w:snapToGrid w:val="0"/>
              <w:spacing w:after="0" w:line="240" w:lineRule="exact"/>
            </w:pPr>
            <w:proofErr w:type="spellStart"/>
            <w:r>
              <w:rPr>
                <w:sz w:val="18"/>
              </w:rPr>
              <w:t>再次获取原结果</w:t>
            </w:r>
            <w:proofErr w:type="spellEnd"/>
          </w:p>
        </w:tc>
        <w:tc>
          <w:tcPr>
            <w:tcW w:w="3798" w:type="dxa"/>
            <w:tcMar>
              <w:top w:w="65" w:type="dxa"/>
              <w:left w:w="80" w:type="dxa"/>
              <w:bottom w:w="65" w:type="dxa"/>
              <w:right w:w="80" w:type="dxa"/>
            </w:tcMar>
          </w:tcPr>
          <w:p w14:paraId="3CF2C49C" w14:textId="77777777" w:rsidR="00C94B1E" w:rsidRDefault="0043317A">
            <w:pPr>
              <w:snapToGrid w:val="0"/>
              <w:spacing w:after="0" w:line="240" w:lineRule="exact"/>
              <w:rPr>
                <w:lang w:eastAsia="zh-CN"/>
              </w:rPr>
            </w:pPr>
            <w:r>
              <w:rPr>
                <w:sz w:val="18"/>
                <w:lang w:eastAsia="zh-CN"/>
              </w:rPr>
              <w:t>原结果引用与当前合法身份</w:t>
            </w:r>
          </w:p>
        </w:tc>
        <w:tc>
          <w:tcPr>
            <w:tcW w:w="3898" w:type="dxa"/>
            <w:tcMar>
              <w:top w:w="65" w:type="dxa"/>
              <w:left w:w="80" w:type="dxa"/>
              <w:bottom w:w="65" w:type="dxa"/>
              <w:right w:w="80" w:type="dxa"/>
            </w:tcMar>
          </w:tcPr>
          <w:p w14:paraId="486D6991" w14:textId="77777777" w:rsidR="00C94B1E" w:rsidRDefault="0043317A">
            <w:pPr>
              <w:snapToGrid w:val="0"/>
              <w:spacing w:after="0" w:line="240" w:lineRule="exact"/>
              <w:rPr>
                <w:lang w:eastAsia="zh-CN"/>
              </w:rPr>
            </w:pPr>
            <w:r>
              <w:rPr>
                <w:sz w:val="18"/>
                <w:lang w:eastAsia="zh-CN"/>
              </w:rPr>
              <w:t>仍然有效的结果，或不能复用的原因</w:t>
            </w:r>
          </w:p>
        </w:tc>
      </w:tr>
      <w:tr w:rsidR="00C94B1E" w14:paraId="7D803874" w14:textId="77777777">
        <w:trPr>
          <w:cantSplit/>
        </w:trPr>
        <w:tc>
          <w:tcPr>
            <w:tcW w:w="2299" w:type="dxa"/>
            <w:tcMar>
              <w:top w:w="65" w:type="dxa"/>
              <w:left w:w="80" w:type="dxa"/>
              <w:bottom w:w="65" w:type="dxa"/>
              <w:right w:w="80" w:type="dxa"/>
            </w:tcMar>
          </w:tcPr>
          <w:p w14:paraId="12ECBBF3" w14:textId="77777777" w:rsidR="00C94B1E" w:rsidRDefault="0043317A">
            <w:pPr>
              <w:snapToGrid w:val="0"/>
              <w:spacing w:after="0" w:line="240" w:lineRule="exact"/>
            </w:pPr>
            <w:proofErr w:type="spellStart"/>
            <w:r>
              <w:rPr>
                <w:sz w:val="18"/>
              </w:rPr>
              <w:t>反馈实际采用</w:t>
            </w:r>
            <w:proofErr w:type="spellEnd"/>
          </w:p>
        </w:tc>
        <w:tc>
          <w:tcPr>
            <w:tcW w:w="3798" w:type="dxa"/>
            <w:tcMar>
              <w:top w:w="65" w:type="dxa"/>
              <w:left w:w="80" w:type="dxa"/>
              <w:bottom w:w="65" w:type="dxa"/>
              <w:right w:w="80" w:type="dxa"/>
            </w:tcMar>
          </w:tcPr>
          <w:p w14:paraId="1EF30EC7" w14:textId="77777777" w:rsidR="00C94B1E" w:rsidRDefault="0043317A">
            <w:pPr>
              <w:snapToGrid w:val="0"/>
              <w:spacing w:after="0" w:line="240" w:lineRule="exact"/>
              <w:rPr>
                <w:lang w:eastAsia="zh-CN"/>
              </w:rPr>
            </w:pPr>
            <w:r>
              <w:rPr>
                <w:sz w:val="18"/>
                <w:lang w:eastAsia="zh-CN"/>
              </w:rPr>
              <w:t>上层真实采用情况与对应记忆</w:t>
            </w:r>
          </w:p>
        </w:tc>
        <w:tc>
          <w:tcPr>
            <w:tcW w:w="3898" w:type="dxa"/>
            <w:tcMar>
              <w:top w:w="65" w:type="dxa"/>
              <w:left w:w="80" w:type="dxa"/>
              <w:bottom w:w="65" w:type="dxa"/>
              <w:right w:w="80" w:type="dxa"/>
            </w:tcMar>
          </w:tcPr>
          <w:p w14:paraId="6D8AB64A" w14:textId="77777777" w:rsidR="00C94B1E" w:rsidRDefault="0043317A">
            <w:pPr>
              <w:snapToGrid w:val="0"/>
              <w:spacing w:after="0" w:line="240" w:lineRule="exact"/>
              <w:rPr>
                <w:lang w:eastAsia="zh-CN"/>
              </w:rPr>
            </w:pPr>
            <w:r>
              <w:rPr>
                <w:sz w:val="18"/>
                <w:lang w:eastAsia="zh-CN"/>
              </w:rPr>
              <w:t>可关联的使用记录处理结果</w:t>
            </w:r>
          </w:p>
        </w:tc>
      </w:tr>
      <w:tr w:rsidR="00C94B1E" w14:paraId="01A7C54F" w14:textId="77777777">
        <w:trPr>
          <w:cantSplit/>
        </w:trPr>
        <w:tc>
          <w:tcPr>
            <w:tcW w:w="2299" w:type="dxa"/>
            <w:tcMar>
              <w:top w:w="65" w:type="dxa"/>
              <w:left w:w="80" w:type="dxa"/>
              <w:bottom w:w="65" w:type="dxa"/>
              <w:right w:w="80" w:type="dxa"/>
            </w:tcMar>
          </w:tcPr>
          <w:p w14:paraId="3B02B8D8" w14:textId="77777777" w:rsidR="00C94B1E" w:rsidRDefault="0043317A">
            <w:pPr>
              <w:snapToGrid w:val="0"/>
              <w:spacing w:after="0" w:line="240" w:lineRule="exact"/>
            </w:pPr>
            <w:proofErr w:type="spellStart"/>
            <w:r>
              <w:rPr>
                <w:sz w:val="18"/>
              </w:rPr>
              <w:t>查询调度</w:t>
            </w:r>
            <w:proofErr w:type="spellEnd"/>
          </w:p>
        </w:tc>
        <w:tc>
          <w:tcPr>
            <w:tcW w:w="3798" w:type="dxa"/>
            <w:tcMar>
              <w:top w:w="65" w:type="dxa"/>
              <w:left w:w="80" w:type="dxa"/>
              <w:bottom w:w="65" w:type="dxa"/>
              <w:right w:w="80" w:type="dxa"/>
            </w:tcMar>
          </w:tcPr>
          <w:p w14:paraId="727A164D" w14:textId="77777777" w:rsidR="00C94B1E" w:rsidRDefault="0043317A">
            <w:pPr>
              <w:snapToGrid w:val="0"/>
              <w:spacing w:after="0" w:line="240" w:lineRule="exact"/>
            </w:pPr>
            <w:proofErr w:type="spellStart"/>
            <w:r>
              <w:rPr>
                <w:sz w:val="18"/>
              </w:rPr>
              <w:t>授权内容或范围</w:t>
            </w:r>
            <w:proofErr w:type="spellEnd"/>
          </w:p>
        </w:tc>
        <w:tc>
          <w:tcPr>
            <w:tcW w:w="3898" w:type="dxa"/>
            <w:tcMar>
              <w:top w:w="65" w:type="dxa"/>
              <w:left w:w="80" w:type="dxa"/>
              <w:bottom w:w="65" w:type="dxa"/>
              <w:right w:w="80" w:type="dxa"/>
            </w:tcMar>
          </w:tcPr>
          <w:p w14:paraId="50B66E06" w14:textId="77777777" w:rsidR="00C94B1E" w:rsidRDefault="0043317A">
            <w:pPr>
              <w:snapToGrid w:val="0"/>
              <w:spacing w:after="0" w:line="240" w:lineRule="exact"/>
              <w:rPr>
                <w:lang w:eastAsia="zh-CN"/>
              </w:rPr>
            </w:pPr>
            <w:r>
              <w:rPr>
                <w:sz w:val="18"/>
                <w:lang w:eastAsia="zh-CN"/>
              </w:rPr>
              <w:t>当前模式、建议、实际准备和操作情况</w:t>
            </w:r>
          </w:p>
        </w:tc>
      </w:tr>
      <w:tr w:rsidR="00C94B1E" w14:paraId="7980C72A" w14:textId="77777777">
        <w:trPr>
          <w:cantSplit/>
        </w:trPr>
        <w:tc>
          <w:tcPr>
            <w:tcW w:w="2299" w:type="dxa"/>
            <w:tcMar>
              <w:top w:w="65" w:type="dxa"/>
              <w:left w:w="80" w:type="dxa"/>
              <w:bottom w:w="65" w:type="dxa"/>
              <w:right w:w="80" w:type="dxa"/>
            </w:tcMar>
          </w:tcPr>
          <w:p w14:paraId="1C49151C" w14:textId="77777777" w:rsidR="00C94B1E" w:rsidRDefault="0043317A">
            <w:pPr>
              <w:snapToGrid w:val="0"/>
              <w:spacing w:after="0" w:line="240" w:lineRule="exact"/>
            </w:pPr>
            <w:proofErr w:type="spellStart"/>
            <w:r>
              <w:rPr>
                <w:sz w:val="18"/>
              </w:rPr>
              <w:t>提交人工调整</w:t>
            </w:r>
            <w:proofErr w:type="spellEnd"/>
          </w:p>
        </w:tc>
        <w:tc>
          <w:tcPr>
            <w:tcW w:w="3798" w:type="dxa"/>
            <w:tcMar>
              <w:top w:w="65" w:type="dxa"/>
              <w:left w:w="80" w:type="dxa"/>
              <w:bottom w:w="65" w:type="dxa"/>
              <w:right w:w="80" w:type="dxa"/>
            </w:tcMar>
          </w:tcPr>
          <w:p w14:paraId="3ABB897F" w14:textId="77777777" w:rsidR="00C94B1E" w:rsidRDefault="0043317A">
            <w:pPr>
              <w:snapToGrid w:val="0"/>
              <w:spacing w:after="0" w:line="240" w:lineRule="exact"/>
              <w:rPr>
                <w:lang w:eastAsia="zh-CN"/>
              </w:rPr>
            </w:pPr>
            <w:r>
              <w:rPr>
                <w:sz w:val="18"/>
                <w:lang w:eastAsia="zh-CN"/>
              </w:rPr>
              <w:t>对象、目标、原因和合法权限</w:t>
            </w:r>
          </w:p>
        </w:tc>
        <w:tc>
          <w:tcPr>
            <w:tcW w:w="3898" w:type="dxa"/>
            <w:tcMar>
              <w:top w:w="65" w:type="dxa"/>
              <w:left w:w="80" w:type="dxa"/>
              <w:bottom w:w="65" w:type="dxa"/>
              <w:right w:w="80" w:type="dxa"/>
            </w:tcMar>
          </w:tcPr>
          <w:p w14:paraId="4796A690" w14:textId="77777777" w:rsidR="00C94B1E" w:rsidRDefault="0043317A">
            <w:pPr>
              <w:snapToGrid w:val="0"/>
              <w:spacing w:after="0" w:line="240" w:lineRule="exact"/>
              <w:rPr>
                <w:lang w:eastAsia="zh-CN"/>
              </w:rPr>
            </w:pPr>
            <w:r>
              <w:rPr>
                <w:sz w:val="18"/>
                <w:lang w:eastAsia="zh-CN"/>
              </w:rPr>
              <w:t>是否受理、执行进度与实际效果</w:t>
            </w:r>
          </w:p>
        </w:tc>
      </w:tr>
      <w:tr w:rsidR="00C94B1E" w14:paraId="1B23B0AC" w14:textId="77777777">
        <w:trPr>
          <w:cantSplit/>
        </w:trPr>
        <w:tc>
          <w:tcPr>
            <w:tcW w:w="2299" w:type="dxa"/>
            <w:tcMar>
              <w:top w:w="65" w:type="dxa"/>
              <w:left w:w="80" w:type="dxa"/>
              <w:bottom w:w="65" w:type="dxa"/>
              <w:right w:w="80" w:type="dxa"/>
            </w:tcMar>
          </w:tcPr>
          <w:p w14:paraId="5C6582D4" w14:textId="77777777" w:rsidR="00C94B1E" w:rsidRDefault="0043317A">
            <w:pPr>
              <w:snapToGrid w:val="0"/>
              <w:spacing w:after="0" w:line="240" w:lineRule="exact"/>
            </w:pPr>
            <w:proofErr w:type="spellStart"/>
            <w:r>
              <w:rPr>
                <w:sz w:val="18"/>
              </w:rPr>
              <w:t>提交管理控制</w:t>
            </w:r>
            <w:proofErr w:type="spellEnd"/>
          </w:p>
        </w:tc>
        <w:tc>
          <w:tcPr>
            <w:tcW w:w="3798" w:type="dxa"/>
            <w:tcMar>
              <w:top w:w="65" w:type="dxa"/>
              <w:left w:w="80" w:type="dxa"/>
              <w:bottom w:w="65" w:type="dxa"/>
              <w:right w:w="80" w:type="dxa"/>
            </w:tcMar>
          </w:tcPr>
          <w:p w14:paraId="3D58E07F" w14:textId="77777777" w:rsidR="00C94B1E" w:rsidRDefault="0043317A">
            <w:pPr>
              <w:snapToGrid w:val="0"/>
              <w:spacing w:after="0" w:line="240" w:lineRule="exact"/>
              <w:rPr>
                <w:lang w:eastAsia="zh-CN"/>
              </w:rPr>
            </w:pPr>
            <w:r>
              <w:rPr>
                <w:sz w:val="18"/>
                <w:lang w:eastAsia="zh-CN"/>
              </w:rPr>
              <w:t>作用范围、控制目的及期限等条件</w:t>
            </w:r>
          </w:p>
        </w:tc>
        <w:tc>
          <w:tcPr>
            <w:tcW w:w="3898" w:type="dxa"/>
            <w:tcMar>
              <w:top w:w="65" w:type="dxa"/>
              <w:left w:w="80" w:type="dxa"/>
              <w:bottom w:w="65" w:type="dxa"/>
              <w:right w:w="80" w:type="dxa"/>
            </w:tcMar>
          </w:tcPr>
          <w:p w14:paraId="15A94E0B" w14:textId="77777777" w:rsidR="00C94B1E" w:rsidRDefault="0043317A">
            <w:pPr>
              <w:snapToGrid w:val="0"/>
              <w:spacing w:after="0" w:line="240" w:lineRule="exact"/>
              <w:rPr>
                <w:lang w:eastAsia="zh-CN"/>
              </w:rPr>
            </w:pPr>
            <w:r>
              <w:rPr>
                <w:sz w:val="18"/>
                <w:lang w:eastAsia="zh-CN"/>
              </w:rPr>
              <w:t>生效范围、进度和失败对象</w:t>
            </w:r>
          </w:p>
        </w:tc>
      </w:tr>
    </w:tbl>
    <w:p w14:paraId="433D848F" w14:textId="77777777" w:rsidR="00C94B1E" w:rsidRDefault="0043317A">
      <w:pPr>
        <w:pStyle w:val="21"/>
        <w:rPr>
          <w:lang w:eastAsia="zh-CN"/>
        </w:rPr>
      </w:pPr>
      <w:r>
        <w:rPr>
          <w:lang w:eastAsia="zh-CN"/>
        </w:rPr>
        <w:t xml:space="preserve">8.6 </w:t>
      </w:r>
      <w:r>
        <w:rPr>
          <w:lang w:eastAsia="zh-CN"/>
        </w:rPr>
        <w:t>上下文结果的使用</w:t>
      </w:r>
    </w:p>
    <w:p w14:paraId="2A134621" w14:textId="77777777" w:rsidR="00C94B1E" w:rsidRDefault="0043317A">
      <w:pPr>
        <w:rPr>
          <w:lang w:eastAsia="zh-CN"/>
        </w:rPr>
      </w:pPr>
      <w:r>
        <w:rPr>
          <w:lang w:eastAsia="zh-CN"/>
        </w:rPr>
        <w:t>完整可用时，应用使用交付材料继续业务。正常为空时，可以按无相关记忆处理。降级可用时，应用应保留必要缺失提示，并避免把有限材料表达为完整历史。不可用时，根据原因调整条件或进行异常处理。</w:t>
      </w:r>
    </w:p>
    <w:p w14:paraId="40763435" w14:textId="77777777" w:rsidR="00C94B1E" w:rsidRDefault="0043317A">
      <w:pPr>
        <w:rPr>
          <w:lang w:eastAsia="zh-CN"/>
        </w:rPr>
      </w:pPr>
      <w:r>
        <w:rPr>
          <w:lang w:eastAsia="zh-CN"/>
        </w:rPr>
        <w:t>上下文长度覆盖完整返回文本。应用改变问题或希望使用新事实时发起新请求；再次获取旧结果不能代替当前查询，也不能绕过更正、到期和删除要求。</w:t>
      </w:r>
    </w:p>
    <w:p w14:paraId="11BDB564" w14:textId="77777777" w:rsidR="00C94B1E" w:rsidRDefault="0043317A">
      <w:pPr>
        <w:pStyle w:val="21"/>
        <w:rPr>
          <w:lang w:eastAsia="zh-CN"/>
        </w:rPr>
      </w:pPr>
      <w:r>
        <w:rPr>
          <w:lang w:eastAsia="zh-CN"/>
        </w:rPr>
        <w:t xml:space="preserve">8.7 </w:t>
      </w:r>
      <w:r>
        <w:rPr>
          <w:lang w:eastAsia="zh-CN"/>
        </w:rPr>
        <w:t>管理结果的使用</w:t>
      </w:r>
    </w:p>
    <w:p w14:paraId="35E47287" w14:textId="77777777" w:rsidR="00C94B1E" w:rsidRDefault="0043317A">
      <w:pPr>
        <w:rPr>
          <w:lang w:eastAsia="zh-CN"/>
        </w:rPr>
      </w:pPr>
      <w:r>
        <w:rPr>
          <w:lang w:eastAsia="zh-CN"/>
        </w:rPr>
        <w:t>人工调整和控制需要区分已受理、执行中、已生效和部分失败。管理工具保存原操作引用，能够跟进实际结果。看到调度建议不等于目标状态已经变化，看到请求发送成功也不等于操作完成。</w:t>
      </w:r>
    </w:p>
    <w:p w14:paraId="180A7D89" w14:textId="77777777" w:rsidR="00C94B1E" w:rsidRDefault="0043317A">
      <w:pPr>
        <w:pStyle w:val="21"/>
        <w:rPr>
          <w:lang w:eastAsia="zh-CN"/>
        </w:rPr>
      </w:pPr>
      <w:r>
        <w:rPr>
          <w:lang w:eastAsia="zh-CN"/>
        </w:rPr>
        <w:t xml:space="preserve">8.8 </w:t>
      </w:r>
      <w:r>
        <w:rPr>
          <w:lang w:eastAsia="zh-CN"/>
        </w:rPr>
        <w:t>交互验收</w:t>
      </w:r>
    </w:p>
    <w:p w14:paraId="657EB819" w14:textId="77777777" w:rsidR="00C94B1E" w:rsidRDefault="0043317A">
      <w:pPr>
        <w:rPr>
          <w:lang w:eastAsia="zh-CN"/>
        </w:rPr>
      </w:pPr>
      <w:r>
        <w:rPr>
          <w:lang w:eastAsia="zh-CN"/>
        </w:rPr>
        <w:t>应用能够正确处理四种上下文结果，并在网络中断后查询原处理。管理工具能够区分建议与实际状态，展示控制的准确范围；不同身份在内容、任务、诊断和管理操作上均遵守一致的访问限制。</w:t>
      </w:r>
    </w:p>
    <w:p w14:paraId="49699449" w14:textId="77777777" w:rsidR="00C94B1E" w:rsidRDefault="0043317A">
      <w:pPr>
        <w:pStyle w:val="1"/>
        <w:pageBreakBefore/>
        <w:rPr>
          <w:lang w:eastAsia="zh-CN"/>
        </w:rPr>
      </w:pPr>
      <w:bookmarkStart w:id="8" w:name="_Toc240561475"/>
      <w:r>
        <w:rPr>
          <w:lang w:eastAsia="zh-CN"/>
        </w:rPr>
        <w:lastRenderedPageBreak/>
        <w:t xml:space="preserve">9 </w:t>
      </w:r>
      <w:r>
        <w:rPr>
          <w:lang w:eastAsia="zh-CN"/>
        </w:rPr>
        <w:t>管理与操作体验</w:t>
      </w:r>
      <w:bookmarkEnd w:id="8"/>
    </w:p>
    <w:p w14:paraId="726AA25D" w14:textId="77777777" w:rsidR="00C94B1E" w:rsidRDefault="0043317A">
      <w:pPr>
        <w:pStyle w:val="21"/>
        <w:rPr>
          <w:lang w:eastAsia="zh-CN"/>
        </w:rPr>
      </w:pPr>
      <w:r>
        <w:rPr>
          <w:lang w:eastAsia="zh-CN"/>
        </w:rPr>
        <w:t xml:space="preserve">9.1 </w:t>
      </w:r>
      <w:r>
        <w:rPr>
          <w:lang w:eastAsia="zh-CN"/>
        </w:rPr>
        <w:t>管理能力视图</w:t>
      </w:r>
    </w:p>
    <w:p w14:paraId="7FE3AE8F" w14:textId="77777777" w:rsidR="00C94B1E" w:rsidRDefault="0043317A">
      <w:pPr>
        <w:rPr>
          <w:lang w:eastAsia="zh-CN"/>
        </w:rPr>
      </w:pPr>
      <w:r>
        <w:rPr>
          <w:lang w:eastAsia="zh-CN"/>
        </w:rPr>
        <w:t>管理能力可通过已有平台或</w:t>
      </w:r>
      <w:r>
        <w:rPr>
          <w:lang w:eastAsia="zh-CN"/>
        </w:rPr>
        <w:t>P3</w:t>
      </w:r>
      <w:r>
        <w:rPr>
          <w:lang w:eastAsia="zh-CN"/>
        </w:rPr>
        <w:t>提供的服务入口承载。核心要求是操作者能够找到对象、理解当前状态、执行授权动作并核对结果；具体页面载体在接入阶段确定。</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1D4FD24B" w14:textId="77777777">
        <w:trPr>
          <w:cantSplit/>
          <w:tblHeader/>
        </w:trPr>
        <w:tc>
          <w:tcPr>
            <w:tcW w:w="2299" w:type="dxa"/>
            <w:shd w:val="clear" w:color="auto" w:fill="ECEFF2"/>
            <w:tcMar>
              <w:top w:w="65" w:type="dxa"/>
              <w:left w:w="80" w:type="dxa"/>
              <w:bottom w:w="65" w:type="dxa"/>
              <w:right w:w="80" w:type="dxa"/>
            </w:tcMar>
          </w:tcPr>
          <w:p w14:paraId="5CACAFFD" w14:textId="77777777" w:rsidR="00C94B1E" w:rsidRDefault="0043317A">
            <w:pPr>
              <w:keepNext/>
              <w:snapToGrid w:val="0"/>
              <w:spacing w:after="0" w:line="240" w:lineRule="exact"/>
            </w:pPr>
            <w:proofErr w:type="spellStart"/>
            <w:r>
              <w:rPr>
                <w:b/>
                <w:sz w:val="18"/>
              </w:rPr>
              <w:t>管理区域</w:t>
            </w:r>
            <w:proofErr w:type="spellEnd"/>
          </w:p>
        </w:tc>
        <w:tc>
          <w:tcPr>
            <w:tcW w:w="3798" w:type="dxa"/>
            <w:shd w:val="clear" w:color="auto" w:fill="ECEFF2"/>
            <w:tcMar>
              <w:top w:w="65" w:type="dxa"/>
              <w:left w:w="80" w:type="dxa"/>
              <w:bottom w:w="65" w:type="dxa"/>
              <w:right w:w="80" w:type="dxa"/>
            </w:tcMar>
          </w:tcPr>
          <w:p w14:paraId="67E8697B" w14:textId="77777777" w:rsidR="00C94B1E" w:rsidRDefault="0043317A">
            <w:pPr>
              <w:keepNext/>
              <w:snapToGrid w:val="0"/>
              <w:spacing w:after="0" w:line="240" w:lineRule="exact"/>
            </w:pPr>
            <w:proofErr w:type="spellStart"/>
            <w:r>
              <w:rPr>
                <w:b/>
                <w:sz w:val="18"/>
              </w:rPr>
              <w:t>操作者需要看见什么</w:t>
            </w:r>
            <w:proofErr w:type="spellEnd"/>
          </w:p>
        </w:tc>
        <w:tc>
          <w:tcPr>
            <w:tcW w:w="3898" w:type="dxa"/>
            <w:shd w:val="clear" w:color="auto" w:fill="ECEFF2"/>
            <w:tcMar>
              <w:top w:w="65" w:type="dxa"/>
              <w:left w:w="80" w:type="dxa"/>
              <w:bottom w:w="65" w:type="dxa"/>
              <w:right w:w="80" w:type="dxa"/>
            </w:tcMar>
          </w:tcPr>
          <w:p w14:paraId="5A237517" w14:textId="77777777" w:rsidR="00C94B1E" w:rsidRDefault="0043317A">
            <w:pPr>
              <w:keepNext/>
              <w:snapToGrid w:val="0"/>
              <w:spacing w:after="0" w:line="240" w:lineRule="exact"/>
            </w:pPr>
            <w:proofErr w:type="spellStart"/>
            <w:r>
              <w:rPr>
                <w:b/>
                <w:sz w:val="18"/>
              </w:rPr>
              <w:t>主要操作</w:t>
            </w:r>
            <w:proofErr w:type="spellEnd"/>
          </w:p>
        </w:tc>
      </w:tr>
      <w:tr w:rsidR="00C94B1E" w14:paraId="5C03279C" w14:textId="77777777">
        <w:trPr>
          <w:cantSplit/>
        </w:trPr>
        <w:tc>
          <w:tcPr>
            <w:tcW w:w="2299" w:type="dxa"/>
            <w:tcMar>
              <w:top w:w="65" w:type="dxa"/>
              <w:left w:w="80" w:type="dxa"/>
              <w:bottom w:w="65" w:type="dxa"/>
              <w:right w:w="80" w:type="dxa"/>
            </w:tcMar>
          </w:tcPr>
          <w:p w14:paraId="1A43400B" w14:textId="77777777" w:rsidR="00C94B1E" w:rsidRDefault="0043317A">
            <w:pPr>
              <w:snapToGrid w:val="0"/>
              <w:spacing w:after="0" w:line="240" w:lineRule="exact"/>
            </w:pPr>
            <w:proofErr w:type="spellStart"/>
            <w:r>
              <w:rPr>
                <w:sz w:val="18"/>
              </w:rPr>
              <w:t>运行概览</w:t>
            </w:r>
            <w:proofErr w:type="spellEnd"/>
          </w:p>
        </w:tc>
        <w:tc>
          <w:tcPr>
            <w:tcW w:w="3798" w:type="dxa"/>
            <w:tcMar>
              <w:top w:w="65" w:type="dxa"/>
              <w:left w:w="80" w:type="dxa"/>
              <w:bottom w:w="65" w:type="dxa"/>
              <w:right w:w="80" w:type="dxa"/>
            </w:tcMar>
          </w:tcPr>
          <w:p w14:paraId="20FCB3B3" w14:textId="77777777" w:rsidR="00C94B1E" w:rsidRDefault="0043317A">
            <w:pPr>
              <w:snapToGrid w:val="0"/>
              <w:spacing w:after="0" w:line="240" w:lineRule="exact"/>
              <w:rPr>
                <w:lang w:eastAsia="zh-CN"/>
              </w:rPr>
            </w:pPr>
            <w:r>
              <w:rPr>
                <w:sz w:val="18"/>
                <w:lang w:eastAsia="zh-CN"/>
              </w:rPr>
              <w:t>当前各能力可用性、异常影响和未完成处理</w:t>
            </w:r>
          </w:p>
        </w:tc>
        <w:tc>
          <w:tcPr>
            <w:tcW w:w="3898" w:type="dxa"/>
            <w:tcMar>
              <w:top w:w="65" w:type="dxa"/>
              <w:left w:w="80" w:type="dxa"/>
              <w:bottom w:w="65" w:type="dxa"/>
              <w:right w:w="80" w:type="dxa"/>
            </w:tcMar>
          </w:tcPr>
          <w:p w14:paraId="19869B5E" w14:textId="77777777" w:rsidR="00C94B1E" w:rsidRDefault="0043317A">
            <w:pPr>
              <w:snapToGrid w:val="0"/>
              <w:spacing w:after="0" w:line="240" w:lineRule="exact"/>
            </w:pPr>
            <w:proofErr w:type="spellStart"/>
            <w:r>
              <w:rPr>
                <w:sz w:val="18"/>
              </w:rPr>
              <w:t>查看问题与恢复进展</w:t>
            </w:r>
            <w:proofErr w:type="spellEnd"/>
          </w:p>
        </w:tc>
      </w:tr>
      <w:tr w:rsidR="00C94B1E" w14:paraId="0F6C18C8" w14:textId="77777777">
        <w:trPr>
          <w:cantSplit/>
        </w:trPr>
        <w:tc>
          <w:tcPr>
            <w:tcW w:w="2299" w:type="dxa"/>
            <w:tcMar>
              <w:top w:w="65" w:type="dxa"/>
              <w:left w:w="80" w:type="dxa"/>
              <w:bottom w:w="65" w:type="dxa"/>
              <w:right w:w="80" w:type="dxa"/>
            </w:tcMar>
          </w:tcPr>
          <w:p w14:paraId="001369F0" w14:textId="77777777" w:rsidR="00C94B1E" w:rsidRDefault="0043317A">
            <w:pPr>
              <w:snapToGrid w:val="0"/>
              <w:spacing w:after="0" w:line="240" w:lineRule="exact"/>
            </w:pPr>
            <w:proofErr w:type="spellStart"/>
            <w:r>
              <w:rPr>
                <w:sz w:val="18"/>
              </w:rPr>
              <w:t>记忆查询</w:t>
            </w:r>
            <w:proofErr w:type="spellEnd"/>
          </w:p>
        </w:tc>
        <w:tc>
          <w:tcPr>
            <w:tcW w:w="3798" w:type="dxa"/>
            <w:tcMar>
              <w:top w:w="65" w:type="dxa"/>
              <w:left w:w="80" w:type="dxa"/>
              <w:bottom w:w="65" w:type="dxa"/>
              <w:right w:w="80" w:type="dxa"/>
            </w:tcMar>
          </w:tcPr>
          <w:p w14:paraId="03D3BCA3" w14:textId="77777777" w:rsidR="00C94B1E" w:rsidRDefault="0043317A">
            <w:pPr>
              <w:snapToGrid w:val="0"/>
              <w:spacing w:after="0" w:line="240" w:lineRule="exact"/>
              <w:rPr>
                <w:lang w:eastAsia="zh-CN"/>
              </w:rPr>
            </w:pPr>
            <w:r>
              <w:rPr>
                <w:sz w:val="18"/>
                <w:lang w:eastAsia="zh-CN"/>
              </w:rPr>
              <w:t>类型、来源、当前内容、有效状态与范围</w:t>
            </w:r>
          </w:p>
        </w:tc>
        <w:tc>
          <w:tcPr>
            <w:tcW w:w="3898" w:type="dxa"/>
            <w:tcMar>
              <w:top w:w="65" w:type="dxa"/>
              <w:left w:w="80" w:type="dxa"/>
              <w:bottom w:w="65" w:type="dxa"/>
              <w:right w:w="80" w:type="dxa"/>
            </w:tcMar>
          </w:tcPr>
          <w:p w14:paraId="6CF85F47" w14:textId="77777777" w:rsidR="00C94B1E" w:rsidRDefault="0043317A">
            <w:pPr>
              <w:snapToGrid w:val="0"/>
              <w:spacing w:after="0" w:line="240" w:lineRule="exact"/>
              <w:rPr>
                <w:lang w:eastAsia="zh-CN"/>
              </w:rPr>
            </w:pPr>
            <w:r>
              <w:rPr>
                <w:sz w:val="18"/>
                <w:lang w:eastAsia="zh-CN"/>
              </w:rPr>
              <w:t>查询、更正、归档和删除等适用动作</w:t>
            </w:r>
          </w:p>
        </w:tc>
      </w:tr>
      <w:tr w:rsidR="00C94B1E" w14:paraId="3EBEA7F8" w14:textId="77777777">
        <w:trPr>
          <w:cantSplit/>
        </w:trPr>
        <w:tc>
          <w:tcPr>
            <w:tcW w:w="2299" w:type="dxa"/>
            <w:tcMar>
              <w:top w:w="65" w:type="dxa"/>
              <w:left w:w="80" w:type="dxa"/>
              <w:bottom w:w="65" w:type="dxa"/>
              <w:right w:w="80" w:type="dxa"/>
            </w:tcMar>
          </w:tcPr>
          <w:p w14:paraId="40FF66FB" w14:textId="77777777" w:rsidR="00C94B1E" w:rsidRDefault="0043317A">
            <w:pPr>
              <w:snapToGrid w:val="0"/>
              <w:spacing w:after="0" w:line="240" w:lineRule="exact"/>
            </w:pPr>
            <w:proofErr w:type="spellStart"/>
            <w:r>
              <w:rPr>
                <w:sz w:val="18"/>
              </w:rPr>
              <w:t>后台处理</w:t>
            </w:r>
            <w:proofErr w:type="spellEnd"/>
          </w:p>
        </w:tc>
        <w:tc>
          <w:tcPr>
            <w:tcW w:w="3798" w:type="dxa"/>
            <w:tcMar>
              <w:top w:w="65" w:type="dxa"/>
              <w:left w:w="80" w:type="dxa"/>
              <w:bottom w:w="65" w:type="dxa"/>
              <w:right w:w="80" w:type="dxa"/>
            </w:tcMar>
          </w:tcPr>
          <w:p w14:paraId="211E791C" w14:textId="77777777" w:rsidR="00C94B1E" w:rsidRDefault="0043317A">
            <w:pPr>
              <w:snapToGrid w:val="0"/>
              <w:spacing w:after="0" w:line="240" w:lineRule="exact"/>
              <w:rPr>
                <w:lang w:eastAsia="zh-CN"/>
              </w:rPr>
            </w:pPr>
            <w:r>
              <w:rPr>
                <w:sz w:val="18"/>
                <w:lang w:eastAsia="zh-CN"/>
              </w:rPr>
              <w:t>阶段、进度、产物和失败原因</w:t>
            </w:r>
          </w:p>
        </w:tc>
        <w:tc>
          <w:tcPr>
            <w:tcW w:w="3898" w:type="dxa"/>
            <w:tcMar>
              <w:top w:w="65" w:type="dxa"/>
              <w:left w:w="80" w:type="dxa"/>
              <w:bottom w:w="65" w:type="dxa"/>
              <w:right w:w="80" w:type="dxa"/>
            </w:tcMar>
          </w:tcPr>
          <w:p w14:paraId="2918FD6B" w14:textId="77777777" w:rsidR="00C94B1E" w:rsidRDefault="0043317A">
            <w:pPr>
              <w:snapToGrid w:val="0"/>
              <w:spacing w:after="0" w:line="240" w:lineRule="exact"/>
              <w:rPr>
                <w:lang w:eastAsia="zh-CN"/>
              </w:rPr>
            </w:pPr>
            <w:r>
              <w:rPr>
                <w:sz w:val="18"/>
                <w:lang w:eastAsia="zh-CN"/>
              </w:rPr>
              <w:t>跟进、适用重试或取消</w:t>
            </w:r>
          </w:p>
        </w:tc>
      </w:tr>
      <w:tr w:rsidR="00C94B1E" w14:paraId="261D8D46" w14:textId="77777777">
        <w:trPr>
          <w:cantSplit/>
        </w:trPr>
        <w:tc>
          <w:tcPr>
            <w:tcW w:w="2299" w:type="dxa"/>
            <w:tcMar>
              <w:top w:w="65" w:type="dxa"/>
              <w:left w:w="80" w:type="dxa"/>
              <w:bottom w:w="65" w:type="dxa"/>
              <w:right w:w="80" w:type="dxa"/>
            </w:tcMar>
          </w:tcPr>
          <w:p w14:paraId="333EB47B" w14:textId="77777777" w:rsidR="00C94B1E" w:rsidRDefault="0043317A">
            <w:pPr>
              <w:snapToGrid w:val="0"/>
              <w:spacing w:after="0" w:line="240" w:lineRule="exact"/>
            </w:pPr>
            <w:proofErr w:type="spellStart"/>
            <w:r>
              <w:rPr>
                <w:sz w:val="18"/>
              </w:rPr>
              <w:t>上下文查询</w:t>
            </w:r>
            <w:proofErr w:type="spellEnd"/>
          </w:p>
        </w:tc>
        <w:tc>
          <w:tcPr>
            <w:tcW w:w="3798" w:type="dxa"/>
            <w:tcMar>
              <w:top w:w="65" w:type="dxa"/>
              <w:left w:w="80" w:type="dxa"/>
              <w:bottom w:w="65" w:type="dxa"/>
              <w:right w:w="80" w:type="dxa"/>
            </w:tcMar>
          </w:tcPr>
          <w:p w14:paraId="079E8EEE" w14:textId="77777777" w:rsidR="00C94B1E" w:rsidRDefault="0043317A">
            <w:pPr>
              <w:snapToGrid w:val="0"/>
              <w:spacing w:after="0" w:line="240" w:lineRule="exact"/>
              <w:rPr>
                <w:lang w:eastAsia="zh-CN"/>
              </w:rPr>
            </w:pPr>
            <w:r>
              <w:rPr>
                <w:sz w:val="18"/>
                <w:lang w:eastAsia="zh-CN"/>
              </w:rPr>
              <w:t>所选来源、实际结果、冲突和未使用原因</w:t>
            </w:r>
          </w:p>
        </w:tc>
        <w:tc>
          <w:tcPr>
            <w:tcW w:w="3898" w:type="dxa"/>
            <w:tcMar>
              <w:top w:w="65" w:type="dxa"/>
              <w:left w:w="80" w:type="dxa"/>
              <w:bottom w:w="65" w:type="dxa"/>
              <w:right w:w="80" w:type="dxa"/>
            </w:tcMar>
          </w:tcPr>
          <w:p w14:paraId="68DDF56F" w14:textId="77777777" w:rsidR="00C94B1E" w:rsidRDefault="0043317A">
            <w:pPr>
              <w:snapToGrid w:val="0"/>
              <w:spacing w:after="0" w:line="240" w:lineRule="exact"/>
              <w:rPr>
                <w:lang w:eastAsia="zh-CN"/>
              </w:rPr>
            </w:pPr>
            <w:r>
              <w:rPr>
                <w:sz w:val="18"/>
                <w:lang w:eastAsia="zh-CN"/>
              </w:rPr>
              <w:t>查询原请求和合法再次获取</w:t>
            </w:r>
          </w:p>
        </w:tc>
      </w:tr>
      <w:tr w:rsidR="00C94B1E" w14:paraId="57184452" w14:textId="77777777">
        <w:trPr>
          <w:cantSplit/>
        </w:trPr>
        <w:tc>
          <w:tcPr>
            <w:tcW w:w="2299" w:type="dxa"/>
            <w:tcMar>
              <w:top w:w="65" w:type="dxa"/>
              <w:left w:w="80" w:type="dxa"/>
              <w:bottom w:w="65" w:type="dxa"/>
              <w:right w:w="80" w:type="dxa"/>
            </w:tcMar>
          </w:tcPr>
          <w:p w14:paraId="56C18A20" w14:textId="77777777" w:rsidR="00C94B1E" w:rsidRDefault="0043317A">
            <w:pPr>
              <w:snapToGrid w:val="0"/>
              <w:spacing w:after="0" w:line="240" w:lineRule="exact"/>
            </w:pPr>
            <w:proofErr w:type="spellStart"/>
            <w:r>
              <w:rPr>
                <w:sz w:val="18"/>
              </w:rPr>
              <w:t>调度管理</w:t>
            </w:r>
            <w:proofErr w:type="spellEnd"/>
          </w:p>
        </w:tc>
        <w:tc>
          <w:tcPr>
            <w:tcW w:w="3798" w:type="dxa"/>
            <w:tcMar>
              <w:top w:w="65" w:type="dxa"/>
              <w:left w:w="80" w:type="dxa"/>
              <w:bottom w:w="65" w:type="dxa"/>
              <w:right w:w="80" w:type="dxa"/>
            </w:tcMar>
          </w:tcPr>
          <w:p w14:paraId="59DCC357" w14:textId="77777777" w:rsidR="00C94B1E" w:rsidRDefault="0043317A">
            <w:pPr>
              <w:snapToGrid w:val="0"/>
              <w:spacing w:after="0" w:line="240" w:lineRule="exact"/>
              <w:rPr>
                <w:lang w:eastAsia="zh-CN"/>
              </w:rPr>
            </w:pPr>
            <w:r>
              <w:rPr>
                <w:sz w:val="18"/>
                <w:lang w:eastAsia="zh-CN"/>
              </w:rPr>
              <w:t>建议、实际准备、执行中操作与限制</w:t>
            </w:r>
          </w:p>
        </w:tc>
        <w:tc>
          <w:tcPr>
            <w:tcW w:w="3898" w:type="dxa"/>
            <w:tcMar>
              <w:top w:w="65" w:type="dxa"/>
              <w:left w:w="80" w:type="dxa"/>
              <w:bottom w:w="65" w:type="dxa"/>
              <w:right w:w="80" w:type="dxa"/>
            </w:tcMar>
          </w:tcPr>
          <w:p w14:paraId="053ED905" w14:textId="77777777" w:rsidR="00C94B1E" w:rsidRDefault="0043317A">
            <w:pPr>
              <w:snapToGrid w:val="0"/>
              <w:spacing w:after="0" w:line="240" w:lineRule="exact"/>
              <w:rPr>
                <w:lang w:eastAsia="zh-CN"/>
              </w:rPr>
            </w:pPr>
            <w:r>
              <w:rPr>
                <w:sz w:val="18"/>
                <w:lang w:eastAsia="zh-CN"/>
              </w:rPr>
              <w:t>人工调整、模式切换和临时排除</w:t>
            </w:r>
          </w:p>
        </w:tc>
      </w:tr>
      <w:tr w:rsidR="00C94B1E" w14:paraId="57D0EA5F" w14:textId="77777777">
        <w:trPr>
          <w:cantSplit/>
        </w:trPr>
        <w:tc>
          <w:tcPr>
            <w:tcW w:w="2299" w:type="dxa"/>
            <w:tcMar>
              <w:top w:w="65" w:type="dxa"/>
              <w:left w:w="80" w:type="dxa"/>
              <w:bottom w:w="65" w:type="dxa"/>
              <w:right w:w="80" w:type="dxa"/>
            </w:tcMar>
          </w:tcPr>
          <w:p w14:paraId="5901DDC5" w14:textId="77777777" w:rsidR="00C94B1E" w:rsidRDefault="0043317A">
            <w:pPr>
              <w:snapToGrid w:val="0"/>
              <w:spacing w:after="0" w:line="240" w:lineRule="exact"/>
            </w:pPr>
            <w:proofErr w:type="spellStart"/>
            <w:r>
              <w:rPr>
                <w:sz w:val="18"/>
              </w:rPr>
              <w:t>重要变更记录</w:t>
            </w:r>
            <w:proofErr w:type="spellEnd"/>
          </w:p>
        </w:tc>
        <w:tc>
          <w:tcPr>
            <w:tcW w:w="3798" w:type="dxa"/>
            <w:tcMar>
              <w:top w:w="65" w:type="dxa"/>
              <w:left w:w="80" w:type="dxa"/>
              <w:bottom w:w="65" w:type="dxa"/>
              <w:right w:w="80" w:type="dxa"/>
            </w:tcMar>
          </w:tcPr>
          <w:p w14:paraId="37A5C28E" w14:textId="77777777" w:rsidR="00C94B1E" w:rsidRDefault="0043317A">
            <w:pPr>
              <w:snapToGrid w:val="0"/>
              <w:spacing w:after="0" w:line="240" w:lineRule="exact"/>
              <w:rPr>
                <w:lang w:eastAsia="zh-CN"/>
              </w:rPr>
            </w:pPr>
            <w:r>
              <w:rPr>
                <w:sz w:val="18"/>
                <w:lang w:eastAsia="zh-CN"/>
              </w:rPr>
              <w:t>操作者、范围、原因、时间和结果</w:t>
            </w:r>
          </w:p>
        </w:tc>
        <w:tc>
          <w:tcPr>
            <w:tcW w:w="3898" w:type="dxa"/>
            <w:tcMar>
              <w:top w:w="65" w:type="dxa"/>
              <w:left w:w="80" w:type="dxa"/>
              <w:bottom w:w="65" w:type="dxa"/>
              <w:right w:w="80" w:type="dxa"/>
            </w:tcMar>
          </w:tcPr>
          <w:p w14:paraId="6D25A251" w14:textId="77777777" w:rsidR="00C94B1E" w:rsidRDefault="0043317A">
            <w:pPr>
              <w:snapToGrid w:val="0"/>
              <w:spacing w:after="0" w:line="240" w:lineRule="exact"/>
              <w:rPr>
                <w:lang w:eastAsia="zh-CN"/>
              </w:rPr>
            </w:pPr>
            <w:r>
              <w:rPr>
                <w:sz w:val="18"/>
                <w:lang w:eastAsia="zh-CN"/>
              </w:rPr>
              <w:t>查询审计及相关业务记录</w:t>
            </w:r>
          </w:p>
        </w:tc>
      </w:tr>
    </w:tbl>
    <w:p w14:paraId="04BC1C8D" w14:textId="77777777" w:rsidR="00C94B1E" w:rsidRDefault="0043317A">
      <w:pPr>
        <w:pStyle w:val="21"/>
        <w:rPr>
          <w:lang w:eastAsia="zh-CN"/>
        </w:rPr>
      </w:pPr>
      <w:r>
        <w:rPr>
          <w:lang w:eastAsia="zh-CN"/>
        </w:rPr>
        <w:t xml:space="preserve">9.2 </w:t>
      </w:r>
      <w:r>
        <w:rPr>
          <w:lang w:eastAsia="zh-CN"/>
        </w:rPr>
        <w:t>状态表达</w:t>
      </w:r>
    </w:p>
    <w:p w14:paraId="3F9FFF20" w14:textId="77777777" w:rsidR="00C94B1E" w:rsidRDefault="0043317A">
      <w:pPr>
        <w:rPr>
          <w:lang w:eastAsia="zh-CN"/>
        </w:rPr>
      </w:pPr>
      <w:r>
        <w:rPr>
          <w:lang w:eastAsia="zh-CN"/>
        </w:rPr>
        <w:t>同一业务对象可以同时处于</w:t>
      </w:r>
      <w:r>
        <w:rPr>
          <w:lang w:eastAsia="zh-CN"/>
        </w:rPr>
        <w:t>“</w:t>
      </w:r>
      <w:r>
        <w:rPr>
          <w:lang w:eastAsia="zh-CN"/>
        </w:rPr>
        <w:t>已保存</w:t>
      </w:r>
      <w:r>
        <w:rPr>
          <w:lang w:eastAsia="zh-CN"/>
        </w:rPr>
        <w:t>”</w:t>
      </w:r>
      <w:r>
        <w:rPr>
          <w:lang w:eastAsia="zh-CN"/>
        </w:rPr>
        <w:t>和</w:t>
      </w:r>
      <w:r>
        <w:rPr>
          <w:lang w:eastAsia="zh-CN"/>
        </w:rPr>
        <w:t>“</w:t>
      </w:r>
      <w:r>
        <w:rPr>
          <w:lang w:eastAsia="zh-CN"/>
        </w:rPr>
        <w:t>长期加工中</w:t>
      </w:r>
      <w:r>
        <w:rPr>
          <w:lang w:eastAsia="zh-CN"/>
        </w:rPr>
        <w:t>”</w:t>
      </w:r>
      <w:r>
        <w:rPr>
          <w:lang w:eastAsia="zh-CN"/>
        </w:rPr>
        <w:t>，也可以</w:t>
      </w:r>
      <w:r>
        <w:rPr>
          <w:lang w:eastAsia="zh-CN"/>
        </w:rPr>
        <w:t>“</w:t>
      </w:r>
      <w:r>
        <w:rPr>
          <w:lang w:eastAsia="zh-CN"/>
        </w:rPr>
        <w:t>删除已限制使用</w:t>
      </w:r>
      <w:r>
        <w:rPr>
          <w:lang w:eastAsia="zh-CN"/>
        </w:rPr>
        <w:t>”</w:t>
      </w:r>
      <w:r>
        <w:rPr>
          <w:lang w:eastAsia="zh-CN"/>
        </w:rPr>
        <w:t>但</w:t>
      </w:r>
      <w:r>
        <w:rPr>
          <w:lang w:eastAsia="zh-CN"/>
        </w:rPr>
        <w:t>“</w:t>
      </w:r>
      <w:r>
        <w:rPr>
          <w:lang w:eastAsia="zh-CN"/>
        </w:rPr>
        <w:t>清理未全部完成</w:t>
      </w:r>
      <w:r>
        <w:rPr>
          <w:lang w:eastAsia="zh-CN"/>
        </w:rPr>
        <w:t>”</w:t>
      </w:r>
      <w:r>
        <w:rPr>
          <w:lang w:eastAsia="zh-CN"/>
        </w:rPr>
        <w:t>。操作体验应保留这些差别，避免用单一绿色成功标签掩盖尚未完成的目标。</w:t>
      </w:r>
    </w:p>
    <w:p w14:paraId="780B4769" w14:textId="77777777" w:rsidR="00C94B1E" w:rsidRDefault="0043317A">
      <w:pPr>
        <w:pStyle w:val="21"/>
        <w:rPr>
          <w:lang w:eastAsia="zh-CN"/>
        </w:rPr>
      </w:pPr>
      <w:r>
        <w:rPr>
          <w:lang w:eastAsia="zh-CN"/>
        </w:rPr>
        <w:t xml:space="preserve">9.3 </w:t>
      </w:r>
      <w:r>
        <w:rPr>
          <w:lang w:eastAsia="zh-CN"/>
        </w:rPr>
        <w:t>操作反馈</w:t>
      </w:r>
    </w:p>
    <w:p w14:paraId="63BF90B6" w14:textId="77777777" w:rsidR="00C94B1E" w:rsidRDefault="0043317A">
      <w:pPr>
        <w:rPr>
          <w:lang w:eastAsia="zh-CN"/>
        </w:rPr>
      </w:pPr>
      <w:r>
        <w:rPr>
          <w:lang w:eastAsia="zh-CN"/>
        </w:rPr>
        <w:t>提交后立即显示本次目标及处理引用；后台执行持续可查。无法执行时给出原因与可采取动作，例如范围无权限、对象已变化或当前资源不足。部分成功应列出已完成与未完成范围，不能让操作者猜测影响。</w:t>
      </w:r>
    </w:p>
    <w:p w14:paraId="471F82D7" w14:textId="77777777" w:rsidR="00C94B1E" w:rsidRDefault="0043317A">
      <w:pPr>
        <w:pStyle w:val="21"/>
        <w:rPr>
          <w:lang w:eastAsia="zh-CN"/>
        </w:rPr>
      </w:pPr>
      <w:r>
        <w:rPr>
          <w:lang w:eastAsia="zh-CN"/>
        </w:rPr>
        <w:t xml:space="preserve">9.4 </w:t>
      </w:r>
      <w:r>
        <w:rPr>
          <w:lang w:eastAsia="zh-CN"/>
        </w:rPr>
        <w:t>可理解性要求</w:t>
      </w:r>
    </w:p>
    <w:p w14:paraId="1EEB3B17" w14:textId="77777777" w:rsidR="00C94B1E" w:rsidRDefault="0043317A">
      <w:pPr>
        <w:rPr>
          <w:lang w:eastAsia="zh-CN"/>
        </w:rPr>
      </w:pPr>
      <w:r>
        <w:rPr>
          <w:lang w:eastAsia="zh-CN"/>
        </w:rPr>
        <w:t>日常管理优先使用</w:t>
      </w:r>
      <w:r>
        <w:rPr>
          <w:lang w:eastAsia="zh-CN"/>
        </w:rPr>
        <w:t>“</w:t>
      </w:r>
      <w:r>
        <w:rPr>
          <w:lang w:eastAsia="zh-CN"/>
        </w:rPr>
        <w:t>已保存</w:t>
      </w:r>
      <w:r>
        <w:rPr>
          <w:lang w:eastAsia="zh-CN"/>
        </w:rPr>
        <w:t>”“</w:t>
      </w:r>
      <w:r>
        <w:rPr>
          <w:lang w:eastAsia="zh-CN"/>
        </w:rPr>
        <w:t>可长期检索</w:t>
      </w:r>
      <w:r>
        <w:rPr>
          <w:lang w:eastAsia="zh-CN"/>
        </w:rPr>
        <w:t>”“</w:t>
      </w:r>
      <w:r>
        <w:rPr>
          <w:lang w:eastAsia="zh-CN"/>
        </w:rPr>
        <w:t>等待生效</w:t>
      </w:r>
      <w:r>
        <w:rPr>
          <w:lang w:eastAsia="zh-CN"/>
        </w:rPr>
        <w:t>”“</w:t>
      </w:r>
      <w:r>
        <w:rPr>
          <w:lang w:eastAsia="zh-CN"/>
        </w:rPr>
        <w:t>正在核对</w:t>
      </w:r>
      <w:r>
        <w:rPr>
          <w:lang w:eastAsia="zh-CN"/>
        </w:rPr>
        <w:t>”</w:t>
      </w:r>
      <w:r>
        <w:rPr>
          <w:lang w:eastAsia="zh-CN"/>
        </w:rPr>
        <w:t>等业务含义，不要求用户理解底层组件和内部处理阶段代码。需要进一步定位时，提供受控诊断入口及关联对象，而非在操作界面堆放内部日志。</w:t>
      </w:r>
    </w:p>
    <w:p w14:paraId="414691AF" w14:textId="77777777" w:rsidR="00C94B1E" w:rsidRDefault="0043317A">
      <w:pPr>
        <w:pStyle w:val="21"/>
        <w:pageBreakBefore/>
        <w:rPr>
          <w:lang w:eastAsia="zh-CN"/>
        </w:rPr>
      </w:pPr>
      <w:r>
        <w:rPr>
          <w:lang w:eastAsia="zh-CN"/>
        </w:rPr>
        <w:lastRenderedPageBreak/>
        <w:t xml:space="preserve">9.5 </w:t>
      </w:r>
      <w:r>
        <w:rPr>
          <w:lang w:eastAsia="zh-CN"/>
        </w:rPr>
        <w:t>典型管理操作流程</w:t>
      </w:r>
    </w:p>
    <w:p w14:paraId="4B4FC67B" w14:textId="77777777" w:rsidR="00C94B1E" w:rsidRDefault="0043317A">
      <w:pPr>
        <w:pStyle w:val="31"/>
        <w:rPr>
          <w:lang w:eastAsia="zh-CN"/>
        </w:rPr>
      </w:pPr>
      <w:r>
        <w:rPr>
          <w:lang w:eastAsia="zh-CN"/>
        </w:rPr>
        <w:t>处理一个失败的长文任务</w:t>
      </w:r>
    </w:p>
    <w:p w14:paraId="4E7E49B4" w14:textId="77777777" w:rsidR="00C94B1E" w:rsidRDefault="0043317A">
      <w:pPr>
        <w:rPr>
          <w:lang w:eastAsia="zh-CN"/>
        </w:rPr>
      </w:pPr>
      <w:r>
        <w:rPr>
          <w:lang w:eastAsia="zh-CN"/>
        </w:rPr>
        <w:t>管理员找到任务</w:t>
      </w:r>
      <w:r>
        <w:rPr>
          <w:lang w:eastAsia="zh-CN"/>
        </w:rPr>
        <w:t xml:space="preserve"> → </w:t>
      </w:r>
      <w:r>
        <w:rPr>
          <w:lang w:eastAsia="zh-CN"/>
        </w:rPr>
        <w:t>查看原内容是否已保存及失败阶段</w:t>
      </w:r>
      <w:r>
        <w:rPr>
          <w:lang w:eastAsia="zh-CN"/>
        </w:rPr>
        <w:t xml:space="preserve"> → </w:t>
      </w:r>
      <w:r>
        <w:rPr>
          <w:lang w:eastAsia="zh-CN"/>
        </w:rPr>
        <w:t>判断是否仍有权处理且内容仍有效</w:t>
      </w:r>
      <w:r>
        <w:rPr>
          <w:lang w:eastAsia="zh-CN"/>
        </w:rPr>
        <w:t xml:space="preserve"> → </w:t>
      </w:r>
      <w:r>
        <w:rPr>
          <w:lang w:eastAsia="zh-CN"/>
        </w:rPr>
        <w:t>执行适用恢复动作</w:t>
      </w:r>
      <w:r>
        <w:rPr>
          <w:lang w:eastAsia="zh-CN"/>
        </w:rPr>
        <w:t xml:space="preserve"> → </w:t>
      </w:r>
      <w:r>
        <w:rPr>
          <w:lang w:eastAsia="zh-CN"/>
        </w:rPr>
        <w:t>跟进结果</w:t>
      </w:r>
      <w:r>
        <w:rPr>
          <w:lang w:eastAsia="zh-CN"/>
        </w:rPr>
        <w:t xml:space="preserve"> → </w:t>
      </w:r>
      <w:r>
        <w:rPr>
          <w:lang w:eastAsia="zh-CN"/>
        </w:rPr>
        <w:t>确认可长期使用。</w:t>
      </w:r>
    </w:p>
    <w:p w14:paraId="5DDE633E" w14:textId="77777777" w:rsidR="00C94B1E" w:rsidRDefault="0043317A">
      <w:pPr>
        <w:rPr>
          <w:lang w:eastAsia="zh-CN"/>
        </w:rPr>
      </w:pPr>
      <w:r>
        <w:rPr>
          <w:lang w:eastAsia="zh-CN"/>
        </w:rPr>
        <w:t>恢复不能要求用户重复上传已经可靠保存的相同内容，也不能把旧任务结果覆盖到更正后的文档。若当前产品不支持某项恢复操作，应清楚说明替代路径与限制。</w:t>
      </w:r>
    </w:p>
    <w:p w14:paraId="37922E18" w14:textId="77777777" w:rsidR="00C94B1E" w:rsidRDefault="0043317A">
      <w:pPr>
        <w:pStyle w:val="31"/>
        <w:rPr>
          <w:lang w:eastAsia="zh-CN"/>
        </w:rPr>
      </w:pPr>
      <w:r>
        <w:rPr>
          <w:lang w:eastAsia="zh-CN"/>
        </w:rPr>
        <w:t>暂停某个范围的自动调度</w:t>
      </w:r>
    </w:p>
    <w:p w14:paraId="7DFF301F" w14:textId="77777777" w:rsidR="00C94B1E" w:rsidRDefault="0043317A">
      <w:pPr>
        <w:rPr>
          <w:lang w:eastAsia="zh-CN"/>
        </w:rPr>
      </w:pPr>
      <w:r>
        <w:rPr>
          <w:lang w:eastAsia="zh-CN"/>
        </w:rPr>
        <w:t>管理员选择范围并说明原因</w:t>
      </w:r>
      <w:r>
        <w:rPr>
          <w:lang w:eastAsia="zh-CN"/>
        </w:rPr>
        <w:t xml:space="preserve"> → P3</w:t>
      </w:r>
      <w:r>
        <w:rPr>
          <w:lang w:eastAsia="zh-CN"/>
        </w:rPr>
        <w:t>核验权限</w:t>
      </w:r>
      <w:r>
        <w:rPr>
          <w:lang w:eastAsia="zh-CN"/>
        </w:rPr>
        <w:t xml:space="preserve"> → </w:t>
      </w:r>
      <w:r>
        <w:rPr>
          <w:lang w:eastAsia="zh-CN"/>
        </w:rPr>
        <w:t>提交控制</w:t>
      </w:r>
      <w:r>
        <w:rPr>
          <w:lang w:eastAsia="zh-CN"/>
        </w:rPr>
        <w:t xml:space="preserve"> → </w:t>
      </w:r>
      <w:r>
        <w:rPr>
          <w:lang w:eastAsia="zh-CN"/>
        </w:rPr>
        <w:t>展示生效范围</w:t>
      </w:r>
      <w:r>
        <w:rPr>
          <w:lang w:eastAsia="zh-CN"/>
        </w:rPr>
        <w:t xml:space="preserve"> → </w:t>
      </w:r>
      <w:r>
        <w:rPr>
          <w:lang w:eastAsia="zh-CN"/>
        </w:rPr>
        <w:t>停止适用新自动调整</w:t>
      </w:r>
      <w:r>
        <w:rPr>
          <w:lang w:eastAsia="zh-CN"/>
        </w:rPr>
        <w:t xml:space="preserve"> → </w:t>
      </w:r>
      <w:r>
        <w:rPr>
          <w:lang w:eastAsia="zh-CN"/>
        </w:rPr>
        <w:t>继续跟进已经执行中的操作</w:t>
      </w:r>
      <w:r>
        <w:rPr>
          <w:lang w:eastAsia="zh-CN"/>
        </w:rPr>
        <w:t xml:space="preserve"> → </w:t>
      </w:r>
      <w:r>
        <w:rPr>
          <w:lang w:eastAsia="zh-CN"/>
        </w:rPr>
        <w:t>管理员恢复或控制到期后重新评估。</w:t>
      </w:r>
    </w:p>
    <w:p w14:paraId="41E61A8F" w14:textId="77777777" w:rsidR="00C94B1E" w:rsidRDefault="0043317A">
      <w:pPr>
        <w:rPr>
          <w:lang w:eastAsia="zh-CN"/>
        </w:rPr>
      </w:pPr>
      <w:r>
        <w:rPr>
          <w:lang w:eastAsia="zh-CN"/>
        </w:rPr>
        <w:t>暂停新工作与撤销已发生效果分别表达。模式切换后仍需查询执行中或结果待核对的操作，避免管理状态显示暂停而实际效果无人跟进。</w:t>
      </w:r>
    </w:p>
    <w:p w14:paraId="3395BF2F" w14:textId="77777777" w:rsidR="00C94B1E" w:rsidRDefault="0043317A">
      <w:pPr>
        <w:pStyle w:val="31"/>
        <w:rPr>
          <w:lang w:eastAsia="zh-CN"/>
        </w:rPr>
      </w:pPr>
      <w:r>
        <w:rPr>
          <w:lang w:eastAsia="zh-CN"/>
        </w:rPr>
        <w:t>调整策略并回退</w:t>
      </w:r>
    </w:p>
    <w:p w14:paraId="12D442BF" w14:textId="77777777" w:rsidR="00C94B1E" w:rsidRDefault="0043317A">
      <w:pPr>
        <w:rPr>
          <w:lang w:eastAsia="zh-CN"/>
        </w:rPr>
      </w:pPr>
      <w:r>
        <w:rPr>
          <w:lang w:eastAsia="zh-CN"/>
        </w:rPr>
        <w:t>管理员查看当前策略</w:t>
      </w:r>
      <w:r>
        <w:rPr>
          <w:lang w:eastAsia="zh-CN"/>
        </w:rPr>
        <w:t xml:space="preserve"> → </w:t>
      </w:r>
      <w:r>
        <w:rPr>
          <w:lang w:eastAsia="zh-CN"/>
        </w:rPr>
        <w:t>提交适用参数或版本变更</w:t>
      </w:r>
      <w:r>
        <w:rPr>
          <w:lang w:eastAsia="zh-CN"/>
        </w:rPr>
        <w:t xml:space="preserve"> → </w:t>
      </w:r>
      <w:r>
        <w:rPr>
          <w:lang w:eastAsia="zh-CN"/>
        </w:rPr>
        <w:t>核对影响范围</w:t>
      </w:r>
      <w:r>
        <w:rPr>
          <w:lang w:eastAsia="zh-CN"/>
        </w:rPr>
        <w:t xml:space="preserve"> → </w:t>
      </w:r>
      <w:r>
        <w:rPr>
          <w:lang w:eastAsia="zh-CN"/>
        </w:rPr>
        <w:t>确认新策略生效</w:t>
      </w:r>
      <w:r>
        <w:rPr>
          <w:lang w:eastAsia="zh-CN"/>
        </w:rPr>
        <w:t xml:space="preserve"> → </w:t>
      </w:r>
      <w:r>
        <w:rPr>
          <w:lang w:eastAsia="zh-CN"/>
        </w:rPr>
        <w:t>观察新决策和运行影响</w:t>
      </w:r>
      <w:r>
        <w:rPr>
          <w:lang w:eastAsia="zh-CN"/>
        </w:rPr>
        <w:t xml:space="preserve"> → </w:t>
      </w:r>
      <w:r>
        <w:rPr>
          <w:lang w:eastAsia="zh-CN"/>
        </w:rPr>
        <w:t>出现问题时恢复上一稳定策略。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66CDD52D" w14:textId="77777777">
        <w:trPr>
          <w:cantSplit/>
          <w:tblHeader/>
        </w:trPr>
        <w:tc>
          <w:tcPr>
            <w:tcW w:w="2798" w:type="dxa"/>
            <w:shd w:val="clear" w:color="auto" w:fill="ECEFF2"/>
            <w:tcMar>
              <w:top w:w="65" w:type="dxa"/>
              <w:left w:w="80" w:type="dxa"/>
              <w:bottom w:w="65" w:type="dxa"/>
              <w:right w:w="80" w:type="dxa"/>
            </w:tcMar>
          </w:tcPr>
          <w:p w14:paraId="7411569A" w14:textId="77777777" w:rsidR="00C94B1E" w:rsidRDefault="0043317A">
            <w:pPr>
              <w:keepNext/>
              <w:snapToGrid w:val="0"/>
              <w:spacing w:after="0" w:line="240" w:lineRule="exact"/>
            </w:pPr>
            <w:proofErr w:type="spellStart"/>
            <w:r>
              <w:rPr>
                <w:b/>
                <w:sz w:val="18"/>
              </w:rPr>
              <w:t>场景</w:t>
            </w:r>
            <w:proofErr w:type="spellEnd"/>
          </w:p>
        </w:tc>
        <w:tc>
          <w:tcPr>
            <w:tcW w:w="7196" w:type="dxa"/>
            <w:shd w:val="clear" w:color="auto" w:fill="ECEFF2"/>
            <w:tcMar>
              <w:top w:w="65" w:type="dxa"/>
              <w:left w:w="80" w:type="dxa"/>
              <w:bottom w:w="65" w:type="dxa"/>
              <w:right w:w="80" w:type="dxa"/>
            </w:tcMar>
          </w:tcPr>
          <w:p w14:paraId="58343B25" w14:textId="77777777" w:rsidR="00C94B1E" w:rsidRDefault="0043317A">
            <w:pPr>
              <w:keepNext/>
              <w:snapToGrid w:val="0"/>
              <w:spacing w:after="0" w:line="240" w:lineRule="exact"/>
            </w:pPr>
            <w:proofErr w:type="spellStart"/>
            <w:r>
              <w:rPr>
                <w:b/>
                <w:sz w:val="18"/>
              </w:rPr>
              <w:t>必须可核对的结果</w:t>
            </w:r>
            <w:proofErr w:type="spellEnd"/>
          </w:p>
        </w:tc>
      </w:tr>
      <w:tr w:rsidR="00C94B1E" w14:paraId="24F66371" w14:textId="77777777">
        <w:trPr>
          <w:cantSplit/>
        </w:trPr>
        <w:tc>
          <w:tcPr>
            <w:tcW w:w="2798" w:type="dxa"/>
            <w:tcMar>
              <w:top w:w="65" w:type="dxa"/>
              <w:left w:w="80" w:type="dxa"/>
              <w:bottom w:w="65" w:type="dxa"/>
              <w:right w:w="80" w:type="dxa"/>
            </w:tcMar>
          </w:tcPr>
          <w:p w14:paraId="01781E48" w14:textId="77777777" w:rsidR="00C94B1E" w:rsidRDefault="0043317A">
            <w:pPr>
              <w:snapToGrid w:val="0"/>
              <w:spacing w:after="0" w:line="240" w:lineRule="exact"/>
            </w:pPr>
            <w:proofErr w:type="spellStart"/>
            <w:r>
              <w:rPr>
                <w:sz w:val="18"/>
              </w:rPr>
              <w:t>无权限操作</w:t>
            </w:r>
            <w:proofErr w:type="spellEnd"/>
          </w:p>
        </w:tc>
        <w:tc>
          <w:tcPr>
            <w:tcW w:w="7196" w:type="dxa"/>
            <w:tcMar>
              <w:top w:w="65" w:type="dxa"/>
              <w:left w:w="80" w:type="dxa"/>
              <w:bottom w:w="65" w:type="dxa"/>
              <w:right w:w="80" w:type="dxa"/>
            </w:tcMar>
          </w:tcPr>
          <w:p w14:paraId="782E5817" w14:textId="77777777" w:rsidR="00C94B1E" w:rsidRDefault="0043317A">
            <w:pPr>
              <w:snapToGrid w:val="0"/>
              <w:spacing w:after="0" w:line="240" w:lineRule="exact"/>
              <w:rPr>
                <w:lang w:eastAsia="zh-CN"/>
              </w:rPr>
            </w:pPr>
            <w:r>
              <w:rPr>
                <w:sz w:val="18"/>
                <w:lang w:eastAsia="zh-CN"/>
              </w:rPr>
              <w:t>请求被拒绝，未产生越权效果</w:t>
            </w:r>
          </w:p>
        </w:tc>
      </w:tr>
      <w:tr w:rsidR="00C94B1E" w14:paraId="3723F84B" w14:textId="77777777">
        <w:trPr>
          <w:cantSplit/>
        </w:trPr>
        <w:tc>
          <w:tcPr>
            <w:tcW w:w="2798" w:type="dxa"/>
            <w:tcMar>
              <w:top w:w="65" w:type="dxa"/>
              <w:left w:w="80" w:type="dxa"/>
              <w:bottom w:w="65" w:type="dxa"/>
              <w:right w:w="80" w:type="dxa"/>
            </w:tcMar>
          </w:tcPr>
          <w:p w14:paraId="1B51B973" w14:textId="77777777" w:rsidR="00C94B1E" w:rsidRDefault="0043317A">
            <w:pPr>
              <w:snapToGrid w:val="0"/>
              <w:spacing w:after="0" w:line="240" w:lineRule="exact"/>
            </w:pPr>
            <w:proofErr w:type="spellStart"/>
            <w:r>
              <w:rPr>
                <w:sz w:val="18"/>
              </w:rPr>
              <w:t>范围部分生效</w:t>
            </w:r>
            <w:proofErr w:type="spellEnd"/>
          </w:p>
        </w:tc>
        <w:tc>
          <w:tcPr>
            <w:tcW w:w="7196" w:type="dxa"/>
            <w:tcMar>
              <w:top w:w="65" w:type="dxa"/>
              <w:left w:w="80" w:type="dxa"/>
              <w:bottom w:w="65" w:type="dxa"/>
              <w:right w:w="80" w:type="dxa"/>
            </w:tcMar>
          </w:tcPr>
          <w:p w14:paraId="29442AA0" w14:textId="77777777" w:rsidR="00C94B1E" w:rsidRDefault="0043317A">
            <w:pPr>
              <w:snapToGrid w:val="0"/>
              <w:spacing w:after="0" w:line="240" w:lineRule="exact"/>
              <w:rPr>
                <w:lang w:eastAsia="zh-CN"/>
              </w:rPr>
            </w:pPr>
            <w:r>
              <w:rPr>
                <w:sz w:val="18"/>
                <w:lang w:eastAsia="zh-CN"/>
              </w:rPr>
              <w:t>明确列出未生效对象及原因</w:t>
            </w:r>
          </w:p>
        </w:tc>
      </w:tr>
      <w:tr w:rsidR="00C94B1E" w14:paraId="2F939135" w14:textId="77777777">
        <w:trPr>
          <w:cantSplit/>
        </w:trPr>
        <w:tc>
          <w:tcPr>
            <w:tcW w:w="2798" w:type="dxa"/>
            <w:tcMar>
              <w:top w:w="65" w:type="dxa"/>
              <w:left w:w="80" w:type="dxa"/>
              <w:bottom w:w="65" w:type="dxa"/>
              <w:right w:w="80" w:type="dxa"/>
            </w:tcMar>
          </w:tcPr>
          <w:p w14:paraId="79F9299D" w14:textId="77777777" w:rsidR="00C94B1E" w:rsidRDefault="0043317A">
            <w:pPr>
              <w:snapToGrid w:val="0"/>
              <w:spacing w:after="0" w:line="240" w:lineRule="exact"/>
            </w:pPr>
            <w:proofErr w:type="spellStart"/>
            <w:r>
              <w:rPr>
                <w:sz w:val="18"/>
              </w:rPr>
              <w:t>相互冲突控制</w:t>
            </w:r>
            <w:proofErr w:type="spellEnd"/>
          </w:p>
        </w:tc>
        <w:tc>
          <w:tcPr>
            <w:tcW w:w="7196" w:type="dxa"/>
            <w:tcMar>
              <w:top w:w="65" w:type="dxa"/>
              <w:left w:w="80" w:type="dxa"/>
              <w:bottom w:w="65" w:type="dxa"/>
              <w:right w:w="80" w:type="dxa"/>
            </w:tcMar>
          </w:tcPr>
          <w:p w14:paraId="66BE5A1A" w14:textId="77777777" w:rsidR="00C94B1E" w:rsidRDefault="0043317A">
            <w:pPr>
              <w:snapToGrid w:val="0"/>
              <w:spacing w:after="0" w:line="240" w:lineRule="exact"/>
              <w:rPr>
                <w:lang w:eastAsia="zh-CN"/>
              </w:rPr>
            </w:pPr>
            <w:r>
              <w:rPr>
                <w:sz w:val="18"/>
                <w:lang w:eastAsia="zh-CN"/>
              </w:rPr>
              <w:t>按事先明确规则处理，不能静默覆盖</w:t>
            </w:r>
          </w:p>
        </w:tc>
      </w:tr>
      <w:tr w:rsidR="00C94B1E" w14:paraId="3CB7F068" w14:textId="77777777">
        <w:trPr>
          <w:cantSplit/>
        </w:trPr>
        <w:tc>
          <w:tcPr>
            <w:tcW w:w="2798" w:type="dxa"/>
            <w:tcMar>
              <w:top w:w="65" w:type="dxa"/>
              <w:left w:w="80" w:type="dxa"/>
              <w:bottom w:w="65" w:type="dxa"/>
              <w:right w:w="80" w:type="dxa"/>
            </w:tcMar>
          </w:tcPr>
          <w:p w14:paraId="4B365819" w14:textId="77777777" w:rsidR="00C94B1E" w:rsidRDefault="0043317A">
            <w:pPr>
              <w:snapToGrid w:val="0"/>
              <w:spacing w:after="0" w:line="240" w:lineRule="exact"/>
            </w:pPr>
            <w:proofErr w:type="spellStart"/>
            <w:r>
              <w:rPr>
                <w:sz w:val="18"/>
              </w:rPr>
              <w:t>控制到期</w:t>
            </w:r>
            <w:proofErr w:type="spellEnd"/>
          </w:p>
        </w:tc>
        <w:tc>
          <w:tcPr>
            <w:tcW w:w="7196" w:type="dxa"/>
            <w:tcMar>
              <w:top w:w="65" w:type="dxa"/>
              <w:left w:w="80" w:type="dxa"/>
              <w:bottom w:w="65" w:type="dxa"/>
              <w:right w:w="80" w:type="dxa"/>
            </w:tcMar>
          </w:tcPr>
          <w:p w14:paraId="7EDE999C" w14:textId="77777777" w:rsidR="00C94B1E" w:rsidRDefault="0043317A">
            <w:pPr>
              <w:snapToGrid w:val="0"/>
              <w:spacing w:after="0" w:line="240" w:lineRule="exact"/>
              <w:rPr>
                <w:lang w:eastAsia="zh-CN"/>
              </w:rPr>
            </w:pPr>
            <w:r>
              <w:rPr>
                <w:sz w:val="18"/>
                <w:lang w:eastAsia="zh-CN"/>
              </w:rPr>
              <w:t>状态变化可追踪，并重新判断后续动作</w:t>
            </w:r>
          </w:p>
        </w:tc>
      </w:tr>
      <w:tr w:rsidR="00C94B1E" w14:paraId="5145FE1B" w14:textId="77777777">
        <w:trPr>
          <w:cantSplit/>
        </w:trPr>
        <w:tc>
          <w:tcPr>
            <w:tcW w:w="2798" w:type="dxa"/>
            <w:tcMar>
              <w:top w:w="65" w:type="dxa"/>
              <w:left w:w="80" w:type="dxa"/>
              <w:bottom w:w="65" w:type="dxa"/>
              <w:right w:w="80" w:type="dxa"/>
            </w:tcMar>
          </w:tcPr>
          <w:p w14:paraId="778E8DA2" w14:textId="77777777" w:rsidR="00C94B1E" w:rsidRDefault="0043317A">
            <w:pPr>
              <w:snapToGrid w:val="0"/>
              <w:spacing w:after="0" w:line="240" w:lineRule="exact"/>
            </w:pPr>
            <w:proofErr w:type="spellStart"/>
            <w:r>
              <w:rPr>
                <w:sz w:val="18"/>
              </w:rPr>
              <w:t>服务重启</w:t>
            </w:r>
            <w:proofErr w:type="spellEnd"/>
          </w:p>
        </w:tc>
        <w:tc>
          <w:tcPr>
            <w:tcW w:w="7196" w:type="dxa"/>
            <w:tcMar>
              <w:top w:w="65" w:type="dxa"/>
              <w:left w:w="80" w:type="dxa"/>
              <w:bottom w:w="65" w:type="dxa"/>
              <w:right w:w="80" w:type="dxa"/>
            </w:tcMar>
          </w:tcPr>
          <w:p w14:paraId="32DC8779" w14:textId="77777777" w:rsidR="00C94B1E" w:rsidRDefault="0043317A">
            <w:pPr>
              <w:snapToGrid w:val="0"/>
              <w:spacing w:after="0" w:line="240" w:lineRule="exact"/>
              <w:rPr>
                <w:lang w:eastAsia="zh-CN"/>
              </w:rPr>
            </w:pPr>
            <w:r>
              <w:rPr>
                <w:sz w:val="18"/>
                <w:lang w:eastAsia="zh-CN"/>
              </w:rPr>
              <w:t>仍有效的控制持续保留</w:t>
            </w:r>
          </w:p>
        </w:tc>
      </w:tr>
    </w:tbl>
    <w:p w14:paraId="053220C9" w14:textId="77777777" w:rsidR="00C94B1E" w:rsidRDefault="0043317A">
      <w:pPr>
        <w:pStyle w:val="31"/>
        <w:rPr>
          <w:lang w:eastAsia="zh-CN"/>
        </w:rPr>
      </w:pPr>
      <w:r>
        <w:rPr>
          <w:lang w:eastAsia="zh-CN"/>
        </w:rPr>
        <w:t>操作验收</w:t>
      </w:r>
    </w:p>
    <w:p w14:paraId="6F2083BA" w14:textId="77777777" w:rsidR="00C94B1E" w:rsidRDefault="0043317A">
      <w:pPr>
        <w:rPr>
          <w:lang w:eastAsia="zh-CN"/>
        </w:rPr>
      </w:pPr>
      <w:r>
        <w:rPr>
          <w:lang w:eastAsia="zh-CN"/>
        </w:rPr>
        <w:t>操作者无需直接修改后台数据即可完成规定行为。每次重要操作能从提交追踪到结果，原因、范围和实际效果一致；界面或调用入口不将</w:t>
      </w:r>
      <w:r>
        <w:rPr>
          <w:lang w:eastAsia="zh-CN"/>
        </w:rPr>
        <w:t>“</w:t>
      </w:r>
      <w:r>
        <w:rPr>
          <w:lang w:eastAsia="zh-CN"/>
        </w:rPr>
        <w:t>已受理</w:t>
      </w:r>
      <w:r>
        <w:rPr>
          <w:lang w:eastAsia="zh-CN"/>
        </w:rPr>
        <w:t>”</w:t>
      </w:r>
      <w:r>
        <w:rPr>
          <w:lang w:eastAsia="zh-CN"/>
        </w:rPr>
        <w:t>误写成</w:t>
      </w:r>
      <w:r>
        <w:rPr>
          <w:lang w:eastAsia="zh-CN"/>
        </w:rPr>
        <w:t>“</w:t>
      </w:r>
      <w:r>
        <w:rPr>
          <w:lang w:eastAsia="zh-CN"/>
        </w:rPr>
        <w:t>已经全部生效</w:t>
      </w:r>
      <w:r>
        <w:rPr>
          <w:lang w:eastAsia="zh-CN"/>
        </w:rPr>
        <w:t>”</w:t>
      </w:r>
      <w:r>
        <w:rPr>
          <w:lang w:eastAsia="zh-CN"/>
        </w:rPr>
        <w:t>。</w:t>
      </w:r>
    </w:p>
    <w:p w14:paraId="4D6A6610" w14:textId="77777777" w:rsidR="00C94B1E" w:rsidRDefault="0043317A">
      <w:pPr>
        <w:pStyle w:val="1"/>
        <w:pageBreakBefore/>
        <w:rPr>
          <w:lang w:eastAsia="zh-CN"/>
        </w:rPr>
      </w:pPr>
      <w:bookmarkStart w:id="9" w:name="_Toc240561476"/>
      <w:r>
        <w:rPr>
          <w:lang w:eastAsia="zh-CN"/>
        </w:rPr>
        <w:lastRenderedPageBreak/>
        <w:t xml:space="preserve">10 </w:t>
      </w:r>
      <w:r>
        <w:rPr>
          <w:lang w:eastAsia="zh-CN"/>
        </w:rPr>
        <w:t>非功能需求</w:t>
      </w:r>
      <w:bookmarkEnd w:id="9"/>
    </w:p>
    <w:p w14:paraId="05DA5872" w14:textId="77777777" w:rsidR="00C94B1E" w:rsidRDefault="0043317A">
      <w:pPr>
        <w:pStyle w:val="21"/>
        <w:rPr>
          <w:lang w:eastAsia="zh-CN"/>
        </w:rPr>
      </w:pPr>
      <w:r>
        <w:rPr>
          <w:lang w:eastAsia="zh-CN"/>
        </w:rPr>
        <w:t xml:space="preserve">10.1 </w:t>
      </w:r>
      <w:r>
        <w:rPr>
          <w:lang w:eastAsia="zh-CN"/>
        </w:rPr>
        <w:t>性能与产品效果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899"/>
        <w:gridCol w:w="3598"/>
        <w:gridCol w:w="5497"/>
      </w:tblGrid>
      <w:tr w:rsidR="00C94B1E" w14:paraId="27A50A2D" w14:textId="77777777">
        <w:trPr>
          <w:cantSplit/>
          <w:tblHeader/>
        </w:trPr>
        <w:tc>
          <w:tcPr>
            <w:tcW w:w="899" w:type="dxa"/>
            <w:shd w:val="clear" w:color="auto" w:fill="ECEFF2"/>
            <w:tcMar>
              <w:top w:w="65" w:type="dxa"/>
              <w:left w:w="80" w:type="dxa"/>
              <w:bottom w:w="65" w:type="dxa"/>
              <w:right w:w="80" w:type="dxa"/>
            </w:tcMar>
          </w:tcPr>
          <w:p w14:paraId="247FBEB8" w14:textId="77777777" w:rsidR="00C94B1E" w:rsidRDefault="0043317A">
            <w:pPr>
              <w:keepNext/>
              <w:snapToGrid w:val="0"/>
              <w:spacing w:after="0" w:line="240" w:lineRule="exact"/>
            </w:pPr>
            <w:proofErr w:type="spellStart"/>
            <w:r>
              <w:rPr>
                <w:b/>
                <w:sz w:val="18"/>
              </w:rPr>
              <w:t>指标</w:t>
            </w:r>
            <w:proofErr w:type="spellEnd"/>
          </w:p>
        </w:tc>
        <w:tc>
          <w:tcPr>
            <w:tcW w:w="3598" w:type="dxa"/>
            <w:shd w:val="clear" w:color="auto" w:fill="ECEFF2"/>
            <w:tcMar>
              <w:top w:w="65" w:type="dxa"/>
              <w:left w:w="80" w:type="dxa"/>
              <w:bottom w:w="65" w:type="dxa"/>
              <w:right w:w="80" w:type="dxa"/>
            </w:tcMar>
          </w:tcPr>
          <w:p w14:paraId="53C46040" w14:textId="77777777" w:rsidR="00C94B1E" w:rsidRDefault="0043317A">
            <w:pPr>
              <w:keepNext/>
              <w:snapToGrid w:val="0"/>
              <w:spacing w:after="0" w:line="240" w:lineRule="exact"/>
            </w:pPr>
            <w:proofErr w:type="spellStart"/>
            <w:r>
              <w:rPr>
                <w:b/>
                <w:sz w:val="18"/>
              </w:rPr>
              <w:t>产品目标</w:t>
            </w:r>
            <w:proofErr w:type="spellEnd"/>
          </w:p>
        </w:tc>
        <w:tc>
          <w:tcPr>
            <w:tcW w:w="5497" w:type="dxa"/>
            <w:shd w:val="clear" w:color="auto" w:fill="ECEFF2"/>
            <w:tcMar>
              <w:top w:w="65" w:type="dxa"/>
              <w:left w:w="80" w:type="dxa"/>
              <w:bottom w:w="65" w:type="dxa"/>
              <w:right w:w="80" w:type="dxa"/>
            </w:tcMar>
          </w:tcPr>
          <w:p w14:paraId="2FAD5510" w14:textId="77777777" w:rsidR="00C94B1E" w:rsidRDefault="0043317A">
            <w:pPr>
              <w:keepNext/>
              <w:snapToGrid w:val="0"/>
              <w:spacing w:after="0" w:line="240" w:lineRule="exact"/>
            </w:pPr>
            <w:proofErr w:type="spellStart"/>
            <w:r>
              <w:rPr>
                <w:b/>
                <w:sz w:val="18"/>
              </w:rPr>
              <w:t>评价边界</w:t>
            </w:r>
            <w:proofErr w:type="spellEnd"/>
          </w:p>
        </w:tc>
      </w:tr>
      <w:tr w:rsidR="00C94B1E" w14:paraId="3A2AD0CE" w14:textId="77777777">
        <w:trPr>
          <w:cantSplit/>
        </w:trPr>
        <w:tc>
          <w:tcPr>
            <w:tcW w:w="899" w:type="dxa"/>
            <w:tcMar>
              <w:top w:w="65" w:type="dxa"/>
              <w:left w:w="80" w:type="dxa"/>
              <w:bottom w:w="65" w:type="dxa"/>
              <w:right w:w="80" w:type="dxa"/>
            </w:tcMar>
          </w:tcPr>
          <w:p w14:paraId="01841F24" w14:textId="77777777" w:rsidR="00C94B1E" w:rsidRDefault="0043317A">
            <w:pPr>
              <w:snapToGrid w:val="0"/>
              <w:spacing w:after="0" w:line="240" w:lineRule="exact"/>
            </w:pPr>
            <w:proofErr w:type="spellStart"/>
            <w:r>
              <w:rPr>
                <w:sz w:val="18"/>
              </w:rPr>
              <w:t>当前记忆核心读写</w:t>
            </w:r>
            <w:proofErr w:type="spellEnd"/>
          </w:p>
        </w:tc>
        <w:tc>
          <w:tcPr>
            <w:tcW w:w="3598" w:type="dxa"/>
            <w:tcMar>
              <w:top w:w="65" w:type="dxa"/>
              <w:left w:w="80" w:type="dxa"/>
              <w:bottom w:w="65" w:type="dxa"/>
              <w:right w:w="80" w:type="dxa"/>
            </w:tcMar>
          </w:tcPr>
          <w:p w14:paraId="44AB63CC" w14:textId="77777777" w:rsidR="00C94B1E" w:rsidRDefault="0043317A">
            <w:pPr>
              <w:snapToGrid w:val="0"/>
              <w:spacing w:after="0" w:line="240" w:lineRule="exact"/>
            </w:pPr>
            <w:r>
              <w:rPr>
                <w:sz w:val="18"/>
              </w:rPr>
              <w:t>P99</w:t>
            </w:r>
            <w:r>
              <w:rPr>
                <w:sz w:val="18"/>
              </w:rPr>
              <w:t>小于</w:t>
            </w:r>
            <w:r>
              <w:rPr>
                <w:sz w:val="18"/>
              </w:rPr>
              <w:t>10ms</w:t>
            </w:r>
          </w:p>
        </w:tc>
        <w:tc>
          <w:tcPr>
            <w:tcW w:w="5497" w:type="dxa"/>
            <w:tcMar>
              <w:top w:w="65" w:type="dxa"/>
              <w:left w:w="80" w:type="dxa"/>
              <w:bottom w:w="65" w:type="dxa"/>
              <w:right w:w="80" w:type="dxa"/>
            </w:tcMar>
          </w:tcPr>
          <w:p w14:paraId="7E205A08" w14:textId="77777777" w:rsidR="00C94B1E" w:rsidRDefault="0043317A">
            <w:pPr>
              <w:snapToGrid w:val="0"/>
              <w:spacing w:after="0" w:line="240" w:lineRule="exact"/>
              <w:rPr>
                <w:lang w:eastAsia="zh-CN"/>
              </w:rPr>
            </w:pPr>
            <w:r>
              <w:rPr>
                <w:sz w:val="18"/>
                <w:lang w:eastAsia="zh-CN"/>
              </w:rPr>
              <w:t>从</w:t>
            </w:r>
            <w:r>
              <w:rPr>
                <w:sz w:val="18"/>
                <w:lang w:eastAsia="zh-CN"/>
              </w:rPr>
              <w:t>P3</w:t>
            </w:r>
            <w:r>
              <w:rPr>
                <w:sz w:val="18"/>
                <w:lang w:eastAsia="zh-CN"/>
              </w:rPr>
              <w:t>接收有效请求到返回业务结果</w:t>
            </w:r>
          </w:p>
        </w:tc>
      </w:tr>
      <w:tr w:rsidR="00C94B1E" w14:paraId="2CC3A1A3" w14:textId="77777777">
        <w:trPr>
          <w:cantSplit/>
        </w:trPr>
        <w:tc>
          <w:tcPr>
            <w:tcW w:w="899" w:type="dxa"/>
            <w:tcMar>
              <w:top w:w="65" w:type="dxa"/>
              <w:left w:w="80" w:type="dxa"/>
              <w:bottom w:w="65" w:type="dxa"/>
              <w:right w:w="80" w:type="dxa"/>
            </w:tcMar>
          </w:tcPr>
          <w:p w14:paraId="179937E5" w14:textId="77777777" w:rsidR="00C94B1E" w:rsidRDefault="0043317A">
            <w:pPr>
              <w:snapToGrid w:val="0"/>
              <w:spacing w:after="0" w:line="240" w:lineRule="exact"/>
            </w:pPr>
            <w:proofErr w:type="spellStart"/>
            <w:r>
              <w:rPr>
                <w:sz w:val="18"/>
              </w:rPr>
              <w:t>语义计算吞吐</w:t>
            </w:r>
            <w:proofErr w:type="spellEnd"/>
          </w:p>
        </w:tc>
        <w:tc>
          <w:tcPr>
            <w:tcW w:w="3598" w:type="dxa"/>
            <w:tcMar>
              <w:top w:w="65" w:type="dxa"/>
              <w:left w:w="80" w:type="dxa"/>
              <w:bottom w:w="65" w:type="dxa"/>
              <w:right w:w="80" w:type="dxa"/>
            </w:tcMar>
          </w:tcPr>
          <w:p w14:paraId="6C02037C" w14:textId="77777777" w:rsidR="00C94B1E" w:rsidRDefault="0043317A">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5497" w:type="dxa"/>
            <w:tcMar>
              <w:top w:w="65" w:type="dxa"/>
              <w:left w:w="80" w:type="dxa"/>
              <w:bottom w:w="65" w:type="dxa"/>
              <w:right w:w="80" w:type="dxa"/>
            </w:tcMar>
          </w:tcPr>
          <w:p w14:paraId="244CAE33" w14:textId="77777777" w:rsidR="00C94B1E" w:rsidRDefault="0043317A">
            <w:pPr>
              <w:snapToGrid w:val="0"/>
              <w:spacing w:after="0" w:line="240" w:lineRule="exact"/>
              <w:rPr>
                <w:lang w:eastAsia="zh-CN"/>
              </w:rPr>
            </w:pPr>
            <w:r>
              <w:rPr>
                <w:sz w:val="18"/>
                <w:lang w:eastAsia="zh-CN"/>
              </w:rPr>
              <w:t>实际完成计算，不能用缓存命中代替</w:t>
            </w:r>
          </w:p>
        </w:tc>
      </w:tr>
      <w:tr w:rsidR="00C94B1E" w14:paraId="7B5A0F30" w14:textId="77777777">
        <w:trPr>
          <w:cantSplit/>
        </w:trPr>
        <w:tc>
          <w:tcPr>
            <w:tcW w:w="899" w:type="dxa"/>
            <w:tcMar>
              <w:top w:w="65" w:type="dxa"/>
              <w:left w:w="80" w:type="dxa"/>
              <w:bottom w:w="65" w:type="dxa"/>
              <w:right w:w="80" w:type="dxa"/>
            </w:tcMar>
          </w:tcPr>
          <w:p w14:paraId="681CAC26" w14:textId="77777777" w:rsidR="00C94B1E" w:rsidRDefault="0043317A">
            <w:pPr>
              <w:snapToGrid w:val="0"/>
              <w:spacing w:after="0" w:line="240" w:lineRule="exact"/>
            </w:pPr>
            <w:proofErr w:type="spellStart"/>
            <w:r>
              <w:rPr>
                <w:sz w:val="18"/>
              </w:rPr>
              <w:t>内容压缩比</w:t>
            </w:r>
            <w:proofErr w:type="spellEnd"/>
          </w:p>
        </w:tc>
        <w:tc>
          <w:tcPr>
            <w:tcW w:w="3598" w:type="dxa"/>
            <w:tcMar>
              <w:top w:w="65" w:type="dxa"/>
              <w:left w:w="80" w:type="dxa"/>
              <w:bottom w:w="65" w:type="dxa"/>
              <w:right w:w="80" w:type="dxa"/>
            </w:tcMar>
          </w:tcPr>
          <w:p w14:paraId="2F052804" w14:textId="77777777" w:rsidR="00C94B1E" w:rsidRDefault="0043317A">
            <w:pPr>
              <w:snapToGrid w:val="0"/>
              <w:spacing w:after="0" w:line="240" w:lineRule="exact"/>
            </w:pPr>
            <w:r>
              <w:rPr>
                <w:sz w:val="18"/>
              </w:rPr>
              <w:t>不少于</w:t>
            </w:r>
            <w:r>
              <w:rPr>
                <w:sz w:val="18"/>
              </w:rPr>
              <w:t>5</w:t>
            </w:r>
            <w:r>
              <w:rPr>
                <w:sz w:val="18"/>
              </w:rPr>
              <w:t>倍</w:t>
            </w:r>
          </w:p>
        </w:tc>
        <w:tc>
          <w:tcPr>
            <w:tcW w:w="5497" w:type="dxa"/>
            <w:tcMar>
              <w:top w:w="65" w:type="dxa"/>
              <w:left w:w="80" w:type="dxa"/>
              <w:bottom w:w="65" w:type="dxa"/>
              <w:right w:w="80" w:type="dxa"/>
            </w:tcMar>
          </w:tcPr>
          <w:p w14:paraId="73DCDEBE" w14:textId="77777777" w:rsidR="00C94B1E" w:rsidRDefault="0043317A">
            <w:pPr>
              <w:snapToGrid w:val="0"/>
              <w:spacing w:after="0" w:line="240" w:lineRule="exact"/>
              <w:rPr>
                <w:lang w:eastAsia="zh-CN"/>
              </w:rPr>
            </w:pPr>
            <w:r>
              <w:rPr>
                <w:sz w:val="18"/>
                <w:lang w:eastAsia="zh-CN"/>
              </w:rPr>
              <w:t>原始与压缩后实际保存的内容字节比</w:t>
            </w:r>
          </w:p>
        </w:tc>
      </w:tr>
      <w:tr w:rsidR="00C94B1E" w14:paraId="72D6D42D" w14:textId="77777777">
        <w:trPr>
          <w:cantSplit/>
        </w:trPr>
        <w:tc>
          <w:tcPr>
            <w:tcW w:w="899" w:type="dxa"/>
            <w:tcMar>
              <w:top w:w="65" w:type="dxa"/>
              <w:left w:w="80" w:type="dxa"/>
              <w:bottom w:w="65" w:type="dxa"/>
              <w:right w:w="80" w:type="dxa"/>
            </w:tcMar>
          </w:tcPr>
          <w:p w14:paraId="4905A17E" w14:textId="77777777" w:rsidR="00C94B1E" w:rsidRDefault="0043317A">
            <w:pPr>
              <w:snapToGrid w:val="0"/>
              <w:spacing w:after="0" w:line="240" w:lineRule="exact"/>
            </w:pPr>
            <w:proofErr w:type="spellStart"/>
            <w:r>
              <w:rPr>
                <w:sz w:val="18"/>
              </w:rPr>
              <w:t>基础调度正确率</w:t>
            </w:r>
            <w:proofErr w:type="spellEnd"/>
          </w:p>
        </w:tc>
        <w:tc>
          <w:tcPr>
            <w:tcW w:w="3598" w:type="dxa"/>
            <w:tcMar>
              <w:top w:w="65" w:type="dxa"/>
              <w:left w:w="80" w:type="dxa"/>
              <w:bottom w:w="65" w:type="dxa"/>
              <w:right w:w="80" w:type="dxa"/>
            </w:tcMar>
          </w:tcPr>
          <w:p w14:paraId="78113EC1" w14:textId="77777777" w:rsidR="00C94B1E" w:rsidRDefault="0043317A">
            <w:pPr>
              <w:snapToGrid w:val="0"/>
              <w:spacing w:after="0" w:line="240" w:lineRule="exact"/>
            </w:pPr>
            <w:r>
              <w:rPr>
                <w:sz w:val="18"/>
              </w:rPr>
              <w:t>100%</w:t>
            </w:r>
            <w:r>
              <w:rPr>
                <w:sz w:val="18"/>
              </w:rPr>
              <w:t>，错误降层为</w:t>
            </w:r>
            <w:r>
              <w:rPr>
                <w:sz w:val="18"/>
              </w:rPr>
              <w:t>0</w:t>
            </w:r>
          </w:p>
        </w:tc>
        <w:tc>
          <w:tcPr>
            <w:tcW w:w="5497" w:type="dxa"/>
            <w:tcMar>
              <w:top w:w="65" w:type="dxa"/>
              <w:left w:w="80" w:type="dxa"/>
              <w:bottom w:w="65" w:type="dxa"/>
              <w:right w:w="80" w:type="dxa"/>
            </w:tcMar>
          </w:tcPr>
          <w:p w14:paraId="48A1661A" w14:textId="77777777" w:rsidR="00C94B1E" w:rsidRDefault="0043317A">
            <w:pPr>
              <w:snapToGrid w:val="0"/>
              <w:spacing w:after="0" w:line="240" w:lineRule="exact"/>
              <w:rPr>
                <w:lang w:eastAsia="zh-CN"/>
              </w:rPr>
            </w:pPr>
            <w:r>
              <w:rPr>
                <w:sz w:val="18"/>
                <w:lang w:eastAsia="zh-CN"/>
              </w:rPr>
              <w:t>规则条件明确的有效场景</w:t>
            </w:r>
          </w:p>
        </w:tc>
      </w:tr>
      <w:tr w:rsidR="00C94B1E" w14:paraId="32448007" w14:textId="77777777">
        <w:trPr>
          <w:cantSplit/>
        </w:trPr>
        <w:tc>
          <w:tcPr>
            <w:tcW w:w="899" w:type="dxa"/>
            <w:tcMar>
              <w:top w:w="65" w:type="dxa"/>
              <w:left w:w="80" w:type="dxa"/>
              <w:bottom w:w="65" w:type="dxa"/>
              <w:right w:w="80" w:type="dxa"/>
            </w:tcMar>
          </w:tcPr>
          <w:p w14:paraId="3696AF4B" w14:textId="77777777" w:rsidR="00C94B1E" w:rsidRDefault="0043317A">
            <w:pPr>
              <w:snapToGrid w:val="0"/>
              <w:spacing w:after="0" w:line="240" w:lineRule="exact"/>
            </w:pPr>
            <w:proofErr w:type="spellStart"/>
            <w:r>
              <w:rPr>
                <w:sz w:val="18"/>
              </w:rPr>
              <w:t>预测命中率提升</w:t>
            </w:r>
            <w:proofErr w:type="spellEnd"/>
          </w:p>
        </w:tc>
        <w:tc>
          <w:tcPr>
            <w:tcW w:w="3598" w:type="dxa"/>
            <w:tcMar>
              <w:top w:w="65" w:type="dxa"/>
              <w:left w:w="80" w:type="dxa"/>
              <w:bottom w:w="65" w:type="dxa"/>
              <w:right w:w="80" w:type="dxa"/>
            </w:tcMar>
          </w:tcPr>
          <w:p w14:paraId="4DCFAE48" w14:textId="77777777" w:rsidR="00C94B1E" w:rsidRDefault="0043317A">
            <w:pPr>
              <w:snapToGrid w:val="0"/>
              <w:spacing w:after="0" w:line="240" w:lineRule="exact"/>
            </w:pPr>
            <w:r>
              <w:rPr>
                <w:sz w:val="18"/>
              </w:rPr>
              <w:t>相对基础策略不少于</w:t>
            </w:r>
            <w:r>
              <w:rPr>
                <w:sz w:val="18"/>
              </w:rPr>
              <w:t>10%</w:t>
            </w:r>
          </w:p>
        </w:tc>
        <w:tc>
          <w:tcPr>
            <w:tcW w:w="5497" w:type="dxa"/>
            <w:tcMar>
              <w:top w:w="65" w:type="dxa"/>
              <w:left w:w="80" w:type="dxa"/>
              <w:bottom w:w="65" w:type="dxa"/>
              <w:right w:w="80" w:type="dxa"/>
            </w:tcMar>
          </w:tcPr>
          <w:p w14:paraId="335DD86C" w14:textId="77777777" w:rsidR="00C94B1E" w:rsidRDefault="0043317A">
            <w:pPr>
              <w:snapToGrid w:val="0"/>
              <w:spacing w:after="0" w:line="240" w:lineRule="exact"/>
              <w:rPr>
                <w:lang w:eastAsia="zh-CN"/>
              </w:rPr>
            </w:pPr>
            <w:r>
              <w:rPr>
                <w:sz w:val="18"/>
                <w:lang w:eastAsia="zh-CN"/>
              </w:rPr>
              <w:t>后续阶段，同等访问需求、资源和预算</w:t>
            </w:r>
          </w:p>
        </w:tc>
      </w:tr>
    </w:tbl>
    <w:p w14:paraId="08F04963" w14:textId="77777777" w:rsidR="00C94B1E" w:rsidRDefault="0043317A">
      <w:pPr>
        <w:pStyle w:val="21"/>
        <w:rPr>
          <w:lang w:eastAsia="zh-CN"/>
        </w:rPr>
      </w:pPr>
      <w:r>
        <w:rPr>
          <w:lang w:eastAsia="zh-CN"/>
        </w:rPr>
        <w:t xml:space="preserve">10.2 </w:t>
      </w:r>
      <w:r>
        <w:rPr>
          <w:lang w:eastAsia="zh-CN"/>
        </w:rPr>
        <w:t>质量约束</w:t>
      </w:r>
    </w:p>
    <w:p w14:paraId="053C2154" w14:textId="77777777" w:rsidR="00C94B1E" w:rsidRDefault="0043317A">
      <w:pPr>
        <w:rPr>
          <w:lang w:eastAsia="zh-CN"/>
        </w:rPr>
      </w:pPr>
      <w:r>
        <w:rPr>
          <w:lang w:eastAsia="zh-CN"/>
        </w:rPr>
        <w:t>压缩需要保留关键事实、数字、时间、否定、条件和冲突。达到长度目标但失真不算完成；失败和无法压缩的内容应如实计入评价。来源和有效版本必须可追踪。</w:t>
      </w:r>
    </w:p>
    <w:p w14:paraId="6ED73621" w14:textId="77777777" w:rsidR="00C94B1E" w:rsidRDefault="0043317A">
      <w:pPr>
        <w:rPr>
          <w:lang w:eastAsia="zh-CN"/>
        </w:rPr>
      </w:pPr>
      <w:r>
        <w:rPr>
          <w:lang w:eastAsia="zh-CN"/>
        </w:rPr>
        <w:t>上下文需要同时满足授权、有效性、来源完整性和长度要求。相关候选数量不能代替实际内容质量；正常空、部分可用和不可用应与真实处理情况一致。</w:t>
      </w:r>
    </w:p>
    <w:p w14:paraId="51448D0B" w14:textId="77777777" w:rsidR="00C94B1E" w:rsidRDefault="0043317A">
      <w:pPr>
        <w:pStyle w:val="21"/>
        <w:rPr>
          <w:lang w:eastAsia="zh-CN"/>
        </w:rPr>
      </w:pPr>
      <w:r>
        <w:rPr>
          <w:lang w:eastAsia="zh-CN"/>
        </w:rPr>
        <w:t xml:space="preserve">10.3 </w:t>
      </w:r>
      <w:r>
        <w:rPr>
          <w:lang w:eastAsia="zh-CN"/>
        </w:rPr>
        <w:t>指标解释</w:t>
      </w:r>
    </w:p>
    <w:p w14:paraId="4DE3BEFB" w14:textId="77777777" w:rsidR="00C94B1E" w:rsidRDefault="0043317A">
      <w:pPr>
        <w:rPr>
          <w:lang w:eastAsia="zh-CN"/>
        </w:rPr>
      </w:pPr>
      <w:r>
        <w:rPr>
          <w:lang w:eastAsia="zh-CN"/>
        </w:rPr>
        <w:t>当前记忆读写延迟不代表完整上下文构建延迟，语义计算条数也不代表每秒上下文请求数。预测提升采用相对比例，同时报告百分点变化；基础命中率为</w:t>
      </w:r>
      <w:r>
        <w:rPr>
          <w:lang w:eastAsia="zh-CN"/>
        </w:rPr>
        <w:t>0</w:t>
      </w:r>
      <w:r>
        <w:rPr>
          <w:lang w:eastAsia="zh-CN"/>
        </w:rPr>
        <w:t>时不能计算有效的相对提升。</w:t>
      </w:r>
    </w:p>
    <w:p w14:paraId="352270CF" w14:textId="77777777" w:rsidR="00C94B1E" w:rsidRDefault="0043317A">
      <w:pPr>
        <w:rPr>
          <w:lang w:eastAsia="zh-CN"/>
        </w:rPr>
      </w:pPr>
      <w:r>
        <w:rPr>
          <w:lang w:eastAsia="zh-CN"/>
        </w:rPr>
        <w:t>压缩比比较同一内容集合的真实保存字节，其他系统开销另行评价。正式验收需要事先明确典型输入规模、业务负载与质量判定，不得通过排除失败或缓慢请求改善结果。</w:t>
      </w:r>
    </w:p>
    <w:p w14:paraId="054E95F0" w14:textId="77777777" w:rsidR="00C94B1E" w:rsidRDefault="0043317A">
      <w:pPr>
        <w:pStyle w:val="21"/>
        <w:rPr>
          <w:lang w:eastAsia="zh-CN"/>
        </w:rPr>
      </w:pPr>
      <w:r>
        <w:rPr>
          <w:lang w:eastAsia="zh-CN"/>
        </w:rPr>
        <w:t xml:space="preserve">10.4 </w:t>
      </w:r>
      <w:r>
        <w:rPr>
          <w:lang w:eastAsia="zh-CN"/>
        </w:rPr>
        <w:t>性能与业务的关系</w:t>
      </w:r>
    </w:p>
    <w:p w14:paraId="32DAB868" w14:textId="77777777" w:rsidR="00C94B1E" w:rsidRDefault="0043317A">
      <w:pPr>
        <w:rPr>
          <w:lang w:eastAsia="zh-CN"/>
        </w:rPr>
      </w:pPr>
      <w:r>
        <w:rPr>
          <w:lang w:eastAsia="zh-CN"/>
        </w:rPr>
        <w:t>后台加工、重试和访问准备不应无约束地挤占当前业务资源。出现影响时优先保障核心读写、删除生效和可用上下文；恢复稳定后再逐步恢复适用后台工作。</w:t>
      </w:r>
    </w:p>
    <w:p w14:paraId="0BE14BAB" w14:textId="77777777" w:rsidR="00C94B1E" w:rsidRDefault="0043317A">
      <w:pPr>
        <w:pStyle w:val="21"/>
        <w:pageBreakBefore/>
        <w:rPr>
          <w:lang w:eastAsia="zh-CN"/>
        </w:rPr>
      </w:pPr>
      <w:r>
        <w:rPr>
          <w:lang w:eastAsia="zh-CN"/>
        </w:rPr>
        <w:lastRenderedPageBreak/>
        <w:t xml:space="preserve">10.5 </w:t>
      </w:r>
      <w:r>
        <w:rPr>
          <w:lang w:eastAsia="zh-CN"/>
        </w:rPr>
        <w:t>可靠性与持续服务</w:t>
      </w:r>
    </w:p>
    <w:p w14:paraId="5D20A973" w14:textId="77777777" w:rsidR="00C94B1E" w:rsidRDefault="0043317A">
      <w:pPr>
        <w:rPr>
          <w:lang w:eastAsia="zh-CN"/>
        </w:rPr>
      </w:pPr>
      <w:r>
        <w:rPr>
          <w:lang w:eastAsia="zh-CN"/>
        </w:rPr>
        <w:t>已确认保存的记忆不因后台加工失败或服务重启而静默丢失。可查询内容、来源与当前有效性应保持一致；恢复后不能退回旧版本或使已删除记忆重新可用。</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085E2E70" w14:textId="77777777">
        <w:trPr>
          <w:cantSplit/>
          <w:tblHeader/>
        </w:trPr>
        <w:tc>
          <w:tcPr>
            <w:tcW w:w="2798" w:type="dxa"/>
            <w:shd w:val="clear" w:color="auto" w:fill="ECEFF2"/>
            <w:tcMar>
              <w:top w:w="65" w:type="dxa"/>
              <w:left w:w="80" w:type="dxa"/>
              <w:bottom w:w="65" w:type="dxa"/>
              <w:right w:w="80" w:type="dxa"/>
            </w:tcMar>
          </w:tcPr>
          <w:p w14:paraId="491181CF" w14:textId="77777777" w:rsidR="00C94B1E" w:rsidRDefault="0043317A">
            <w:pPr>
              <w:keepNext/>
              <w:snapToGrid w:val="0"/>
              <w:spacing w:after="0" w:line="240" w:lineRule="exact"/>
            </w:pPr>
            <w:proofErr w:type="spellStart"/>
            <w:r>
              <w:rPr>
                <w:b/>
                <w:sz w:val="18"/>
              </w:rPr>
              <w:t>范围</w:t>
            </w:r>
            <w:proofErr w:type="spellEnd"/>
          </w:p>
        </w:tc>
        <w:tc>
          <w:tcPr>
            <w:tcW w:w="7196" w:type="dxa"/>
            <w:shd w:val="clear" w:color="auto" w:fill="ECEFF2"/>
            <w:tcMar>
              <w:top w:w="65" w:type="dxa"/>
              <w:left w:w="80" w:type="dxa"/>
              <w:bottom w:w="65" w:type="dxa"/>
              <w:right w:w="80" w:type="dxa"/>
            </w:tcMar>
          </w:tcPr>
          <w:p w14:paraId="3FADC4A8" w14:textId="77777777" w:rsidR="00C94B1E" w:rsidRDefault="0043317A">
            <w:pPr>
              <w:keepNext/>
              <w:snapToGrid w:val="0"/>
              <w:spacing w:after="0" w:line="240" w:lineRule="exact"/>
            </w:pPr>
            <w:proofErr w:type="spellStart"/>
            <w:r>
              <w:rPr>
                <w:b/>
                <w:sz w:val="18"/>
              </w:rPr>
              <w:t>必需要求</w:t>
            </w:r>
            <w:proofErr w:type="spellEnd"/>
          </w:p>
        </w:tc>
      </w:tr>
      <w:tr w:rsidR="00C94B1E" w14:paraId="7453984B" w14:textId="77777777">
        <w:trPr>
          <w:cantSplit/>
        </w:trPr>
        <w:tc>
          <w:tcPr>
            <w:tcW w:w="2798" w:type="dxa"/>
            <w:tcMar>
              <w:top w:w="65" w:type="dxa"/>
              <w:left w:w="80" w:type="dxa"/>
              <w:bottom w:w="65" w:type="dxa"/>
              <w:right w:w="80" w:type="dxa"/>
            </w:tcMar>
          </w:tcPr>
          <w:p w14:paraId="20282427" w14:textId="77777777" w:rsidR="00C94B1E" w:rsidRDefault="0043317A">
            <w:pPr>
              <w:snapToGrid w:val="0"/>
              <w:spacing w:after="0" w:line="240" w:lineRule="exact"/>
            </w:pPr>
            <w:proofErr w:type="spellStart"/>
            <w:r>
              <w:rPr>
                <w:sz w:val="18"/>
              </w:rPr>
              <w:t>记忆可靠性</w:t>
            </w:r>
            <w:proofErr w:type="spellEnd"/>
          </w:p>
        </w:tc>
        <w:tc>
          <w:tcPr>
            <w:tcW w:w="7196" w:type="dxa"/>
            <w:tcMar>
              <w:top w:w="65" w:type="dxa"/>
              <w:left w:w="80" w:type="dxa"/>
              <w:bottom w:w="65" w:type="dxa"/>
              <w:right w:w="80" w:type="dxa"/>
            </w:tcMar>
          </w:tcPr>
          <w:p w14:paraId="3EFFBF1D" w14:textId="77777777" w:rsidR="00C94B1E" w:rsidRDefault="0043317A">
            <w:pPr>
              <w:snapToGrid w:val="0"/>
              <w:spacing w:after="0" w:line="240" w:lineRule="exact"/>
              <w:rPr>
                <w:lang w:eastAsia="zh-CN"/>
              </w:rPr>
            </w:pPr>
            <w:r>
              <w:rPr>
                <w:sz w:val="18"/>
                <w:lang w:eastAsia="zh-CN"/>
              </w:rPr>
              <w:t>已确认内容可以恢复，失败与不确定状态明确</w:t>
            </w:r>
          </w:p>
        </w:tc>
      </w:tr>
      <w:tr w:rsidR="00C94B1E" w14:paraId="07453E42" w14:textId="77777777">
        <w:trPr>
          <w:cantSplit/>
        </w:trPr>
        <w:tc>
          <w:tcPr>
            <w:tcW w:w="2798" w:type="dxa"/>
            <w:tcMar>
              <w:top w:w="65" w:type="dxa"/>
              <w:left w:w="80" w:type="dxa"/>
              <w:bottom w:w="65" w:type="dxa"/>
              <w:right w:w="80" w:type="dxa"/>
            </w:tcMar>
          </w:tcPr>
          <w:p w14:paraId="46067081" w14:textId="77777777" w:rsidR="00C94B1E" w:rsidRDefault="0043317A">
            <w:pPr>
              <w:snapToGrid w:val="0"/>
              <w:spacing w:after="0" w:line="240" w:lineRule="exact"/>
            </w:pPr>
            <w:proofErr w:type="spellStart"/>
            <w:r>
              <w:rPr>
                <w:sz w:val="18"/>
              </w:rPr>
              <w:t>异步处理</w:t>
            </w:r>
            <w:proofErr w:type="spellEnd"/>
          </w:p>
        </w:tc>
        <w:tc>
          <w:tcPr>
            <w:tcW w:w="7196" w:type="dxa"/>
            <w:tcMar>
              <w:top w:w="65" w:type="dxa"/>
              <w:left w:w="80" w:type="dxa"/>
              <w:bottom w:w="65" w:type="dxa"/>
              <w:right w:w="80" w:type="dxa"/>
            </w:tcMar>
          </w:tcPr>
          <w:p w14:paraId="0016D710" w14:textId="77777777" w:rsidR="00C94B1E" w:rsidRDefault="0043317A">
            <w:pPr>
              <w:snapToGrid w:val="0"/>
              <w:spacing w:after="0" w:line="240" w:lineRule="exact"/>
              <w:rPr>
                <w:lang w:eastAsia="zh-CN"/>
              </w:rPr>
            </w:pPr>
            <w:r>
              <w:rPr>
                <w:sz w:val="18"/>
                <w:lang w:eastAsia="zh-CN"/>
              </w:rPr>
              <w:t>已受理任务可跟进，重复处理不制造重复效果</w:t>
            </w:r>
          </w:p>
        </w:tc>
      </w:tr>
      <w:tr w:rsidR="00C94B1E" w14:paraId="55109C71" w14:textId="77777777">
        <w:trPr>
          <w:cantSplit/>
        </w:trPr>
        <w:tc>
          <w:tcPr>
            <w:tcW w:w="2798" w:type="dxa"/>
            <w:tcMar>
              <w:top w:w="65" w:type="dxa"/>
              <w:left w:w="80" w:type="dxa"/>
              <w:bottom w:w="65" w:type="dxa"/>
              <w:right w:w="80" w:type="dxa"/>
            </w:tcMar>
          </w:tcPr>
          <w:p w14:paraId="06721B5C" w14:textId="77777777" w:rsidR="00C94B1E" w:rsidRDefault="0043317A">
            <w:pPr>
              <w:snapToGrid w:val="0"/>
              <w:spacing w:after="0" w:line="240" w:lineRule="exact"/>
            </w:pPr>
            <w:proofErr w:type="spellStart"/>
            <w:r>
              <w:rPr>
                <w:sz w:val="18"/>
              </w:rPr>
              <w:t>上下文交付</w:t>
            </w:r>
            <w:proofErr w:type="spellEnd"/>
          </w:p>
        </w:tc>
        <w:tc>
          <w:tcPr>
            <w:tcW w:w="7196" w:type="dxa"/>
            <w:tcMar>
              <w:top w:w="65" w:type="dxa"/>
              <w:left w:w="80" w:type="dxa"/>
              <w:bottom w:w="65" w:type="dxa"/>
              <w:right w:w="80" w:type="dxa"/>
            </w:tcMar>
          </w:tcPr>
          <w:p w14:paraId="62904E16" w14:textId="77777777" w:rsidR="00C94B1E" w:rsidRDefault="0043317A">
            <w:pPr>
              <w:snapToGrid w:val="0"/>
              <w:spacing w:after="0" w:line="240" w:lineRule="exact"/>
              <w:rPr>
                <w:lang w:eastAsia="zh-CN"/>
              </w:rPr>
            </w:pPr>
            <w:r>
              <w:rPr>
                <w:sz w:val="18"/>
                <w:lang w:eastAsia="zh-CN"/>
              </w:rPr>
              <w:t>当前权限和有效内容核验通过，结果可查询</w:t>
            </w:r>
          </w:p>
        </w:tc>
      </w:tr>
      <w:tr w:rsidR="00C94B1E" w14:paraId="0CBAD09F" w14:textId="77777777">
        <w:trPr>
          <w:cantSplit/>
        </w:trPr>
        <w:tc>
          <w:tcPr>
            <w:tcW w:w="2798" w:type="dxa"/>
            <w:tcMar>
              <w:top w:w="65" w:type="dxa"/>
              <w:left w:w="80" w:type="dxa"/>
              <w:bottom w:w="65" w:type="dxa"/>
              <w:right w:w="80" w:type="dxa"/>
            </w:tcMar>
          </w:tcPr>
          <w:p w14:paraId="794E8BBD" w14:textId="77777777" w:rsidR="00C94B1E" w:rsidRDefault="0043317A">
            <w:pPr>
              <w:snapToGrid w:val="0"/>
              <w:spacing w:after="0" w:line="240" w:lineRule="exact"/>
            </w:pPr>
            <w:proofErr w:type="spellStart"/>
            <w:r>
              <w:rPr>
                <w:sz w:val="18"/>
              </w:rPr>
              <w:t>调度调整</w:t>
            </w:r>
            <w:proofErr w:type="spellEnd"/>
          </w:p>
        </w:tc>
        <w:tc>
          <w:tcPr>
            <w:tcW w:w="7196" w:type="dxa"/>
            <w:tcMar>
              <w:top w:w="65" w:type="dxa"/>
              <w:left w:w="80" w:type="dxa"/>
              <w:bottom w:w="65" w:type="dxa"/>
              <w:right w:w="80" w:type="dxa"/>
            </w:tcMar>
          </w:tcPr>
          <w:p w14:paraId="5553D90E" w14:textId="77777777" w:rsidR="00C94B1E" w:rsidRDefault="0043317A">
            <w:pPr>
              <w:snapToGrid w:val="0"/>
              <w:spacing w:after="0" w:line="240" w:lineRule="exact"/>
              <w:rPr>
                <w:lang w:eastAsia="zh-CN"/>
              </w:rPr>
            </w:pPr>
            <w:r>
              <w:rPr>
                <w:sz w:val="18"/>
                <w:lang w:eastAsia="zh-CN"/>
              </w:rPr>
              <w:t>目标确认前保留已有有效读取能力</w:t>
            </w:r>
          </w:p>
        </w:tc>
      </w:tr>
      <w:tr w:rsidR="00C94B1E" w14:paraId="64EFA2D3" w14:textId="77777777">
        <w:trPr>
          <w:cantSplit/>
        </w:trPr>
        <w:tc>
          <w:tcPr>
            <w:tcW w:w="2798" w:type="dxa"/>
            <w:tcMar>
              <w:top w:w="65" w:type="dxa"/>
              <w:left w:w="80" w:type="dxa"/>
              <w:bottom w:w="65" w:type="dxa"/>
              <w:right w:w="80" w:type="dxa"/>
            </w:tcMar>
          </w:tcPr>
          <w:p w14:paraId="75E211C4" w14:textId="77777777" w:rsidR="00C94B1E" w:rsidRDefault="0043317A">
            <w:pPr>
              <w:snapToGrid w:val="0"/>
              <w:spacing w:after="0" w:line="240" w:lineRule="exact"/>
            </w:pPr>
            <w:proofErr w:type="spellStart"/>
            <w:r>
              <w:rPr>
                <w:sz w:val="18"/>
              </w:rPr>
              <w:t>能力隔离</w:t>
            </w:r>
            <w:proofErr w:type="spellEnd"/>
          </w:p>
        </w:tc>
        <w:tc>
          <w:tcPr>
            <w:tcW w:w="7196" w:type="dxa"/>
            <w:tcMar>
              <w:top w:w="65" w:type="dxa"/>
              <w:left w:w="80" w:type="dxa"/>
              <w:bottom w:w="65" w:type="dxa"/>
              <w:right w:w="80" w:type="dxa"/>
            </w:tcMar>
          </w:tcPr>
          <w:p w14:paraId="7CD07A45" w14:textId="77777777" w:rsidR="00C94B1E" w:rsidRDefault="0043317A">
            <w:pPr>
              <w:snapToGrid w:val="0"/>
              <w:spacing w:after="0" w:line="240" w:lineRule="exact"/>
              <w:rPr>
                <w:lang w:eastAsia="zh-CN"/>
              </w:rPr>
            </w:pPr>
            <w:r>
              <w:rPr>
                <w:sz w:val="18"/>
                <w:lang w:eastAsia="zh-CN"/>
              </w:rPr>
              <w:t>一项能力故障不无条件关闭独立可用路径</w:t>
            </w:r>
          </w:p>
        </w:tc>
      </w:tr>
      <w:tr w:rsidR="00C94B1E" w14:paraId="1D9BEA67" w14:textId="77777777">
        <w:trPr>
          <w:cantSplit/>
        </w:trPr>
        <w:tc>
          <w:tcPr>
            <w:tcW w:w="2798" w:type="dxa"/>
            <w:tcMar>
              <w:top w:w="65" w:type="dxa"/>
              <w:left w:w="80" w:type="dxa"/>
              <w:bottom w:w="65" w:type="dxa"/>
              <w:right w:w="80" w:type="dxa"/>
            </w:tcMar>
          </w:tcPr>
          <w:p w14:paraId="584658EF" w14:textId="77777777" w:rsidR="00C94B1E" w:rsidRDefault="0043317A">
            <w:pPr>
              <w:snapToGrid w:val="0"/>
              <w:spacing w:after="0" w:line="240" w:lineRule="exact"/>
            </w:pPr>
            <w:proofErr w:type="spellStart"/>
            <w:r>
              <w:rPr>
                <w:sz w:val="18"/>
              </w:rPr>
              <w:t>管理控制</w:t>
            </w:r>
            <w:proofErr w:type="spellEnd"/>
          </w:p>
        </w:tc>
        <w:tc>
          <w:tcPr>
            <w:tcW w:w="7196" w:type="dxa"/>
            <w:tcMar>
              <w:top w:w="65" w:type="dxa"/>
              <w:left w:w="80" w:type="dxa"/>
              <w:bottom w:w="65" w:type="dxa"/>
              <w:right w:w="80" w:type="dxa"/>
            </w:tcMar>
          </w:tcPr>
          <w:p w14:paraId="1DCEB253" w14:textId="77777777" w:rsidR="00C94B1E" w:rsidRDefault="0043317A">
            <w:pPr>
              <w:snapToGrid w:val="0"/>
              <w:spacing w:after="0" w:line="240" w:lineRule="exact"/>
              <w:rPr>
                <w:lang w:eastAsia="zh-CN"/>
              </w:rPr>
            </w:pPr>
            <w:r>
              <w:rPr>
                <w:sz w:val="18"/>
                <w:lang w:eastAsia="zh-CN"/>
              </w:rPr>
              <w:t>重启后保留仍有效的控制与未完成操作</w:t>
            </w:r>
          </w:p>
        </w:tc>
      </w:tr>
    </w:tbl>
    <w:p w14:paraId="017C3981" w14:textId="77777777" w:rsidR="00C94B1E" w:rsidRDefault="0043317A">
      <w:pPr>
        <w:pStyle w:val="21"/>
        <w:rPr>
          <w:lang w:eastAsia="zh-CN"/>
        </w:rPr>
      </w:pPr>
      <w:r>
        <w:rPr>
          <w:lang w:eastAsia="zh-CN"/>
        </w:rPr>
        <w:t xml:space="preserve">10.6 </w:t>
      </w:r>
      <w:r>
        <w:rPr>
          <w:lang w:eastAsia="zh-CN"/>
        </w:rPr>
        <w:t>容量与扩展</w:t>
      </w:r>
    </w:p>
    <w:p w14:paraId="15B6B34D" w14:textId="77777777" w:rsidR="00C94B1E" w:rsidRDefault="0043317A">
      <w:pPr>
        <w:rPr>
          <w:lang w:eastAsia="zh-CN"/>
        </w:rPr>
      </w:pPr>
      <w:r>
        <w:rPr>
          <w:lang w:eastAsia="zh-CN"/>
        </w:rPr>
        <w:t>P3</w:t>
      </w:r>
      <w:r>
        <w:rPr>
          <w:lang w:eastAsia="zh-CN"/>
        </w:rPr>
        <w:t>应支持随着应用接入、记忆规模和后台处理量增长增加处理能力。扩展过程中业务对象身份、权限、有效版本和处理结果保持一致，不能要求应用因扩展重新提交全部记忆。</w:t>
      </w:r>
    </w:p>
    <w:p w14:paraId="1D09559C" w14:textId="77777777" w:rsidR="00C94B1E" w:rsidRDefault="0043317A">
      <w:pPr>
        <w:rPr>
          <w:lang w:eastAsia="zh-CN"/>
        </w:rPr>
      </w:pPr>
      <w:r>
        <w:rPr>
          <w:lang w:eastAsia="zh-CN"/>
        </w:rPr>
        <w:t>当前记忆和后台预热应有独立资源保障。内容预热过多、后台任务积压或资源紧张时，应限制适用后台活动，并保留基本写入、合法删除和当前业务读取能力。</w:t>
      </w:r>
    </w:p>
    <w:p w14:paraId="0A260F57" w14:textId="77777777" w:rsidR="00C94B1E" w:rsidRDefault="0043317A">
      <w:pPr>
        <w:pStyle w:val="21"/>
        <w:rPr>
          <w:lang w:eastAsia="zh-CN"/>
        </w:rPr>
      </w:pPr>
      <w:r>
        <w:rPr>
          <w:lang w:eastAsia="zh-CN"/>
        </w:rPr>
        <w:t xml:space="preserve">10.7 </w:t>
      </w:r>
      <w:r>
        <w:rPr>
          <w:lang w:eastAsia="zh-CN"/>
        </w:rPr>
        <w:t>长期运行与恢复</w:t>
      </w:r>
    </w:p>
    <w:p w14:paraId="71272746" w14:textId="77777777" w:rsidR="00C94B1E" w:rsidRDefault="0043317A">
      <w:pPr>
        <w:rPr>
          <w:lang w:eastAsia="zh-CN"/>
        </w:rPr>
      </w:pPr>
      <w:r>
        <w:rPr>
          <w:lang w:eastAsia="zh-CN"/>
        </w:rPr>
        <w:t>MVP</w:t>
      </w:r>
      <w:r>
        <w:rPr>
          <w:lang w:eastAsia="zh-CN"/>
        </w:rPr>
        <w:t>连续稳定运行不少于</w:t>
      </w:r>
      <w:r>
        <w:rPr>
          <w:lang w:eastAsia="zh-CN"/>
        </w:rPr>
        <w:t>24</w:t>
      </w:r>
      <w:r>
        <w:rPr>
          <w:lang w:eastAsia="zh-CN"/>
        </w:rPr>
        <w:t>小时，</w:t>
      </w:r>
      <w:r>
        <w:rPr>
          <w:lang w:eastAsia="zh-CN"/>
        </w:rPr>
        <w:t>Final</w:t>
      </w:r>
      <w:r>
        <w:rPr>
          <w:lang w:eastAsia="zh-CN"/>
        </w:rPr>
        <w:t>连续</w:t>
      </w:r>
      <w:r>
        <w:rPr>
          <w:lang w:eastAsia="zh-CN"/>
        </w:rPr>
        <w:t>72</w:t>
      </w:r>
      <w:r>
        <w:rPr>
          <w:lang w:eastAsia="zh-CN"/>
        </w:rPr>
        <w:t>小时。期间不能出现重大数据正确性或范围隔离问题；错误、积压、资源影响与未完成操作可持续观察。</w:t>
      </w:r>
    </w:p>
    <w:p w14:paraId="061AA680" w14:textId="77777777" w:rsidR="00C94B1E" w:rsidRDefault="0043317A">
      <w:pPr>
        <w:rPr>
          <w:lang w:eastAsia="zh-CN"/>
        </w:rPr>
      </w:pPr>
      <w:r>
        <w:rPr>
          <w:lang w:eastAsia="zh-CN"/>
        </w:rPr>
        <w:t>恢复耗时单独报告，实际恢复包括用户可以重新完成业务，而非仅进程重新启动。自动恢复无法完成的情况应进入明确人工处理，保留原业务对象和已知结果，避免故障期间反复重复操作。</w:t>
      </w:r>
    </w:p>
    <w:p w14:paraId="47723452" w14:textId="77777777" w:rsidR="00C94B1E" w:rsidRDefault="0043317A">
      <w:pPr>
        <w:pStyle w:val="1"/>
        <w:pageBreakBefore/>
        <w:rPr>
          <w:lang w:eastAsia="zh-CN"/>
        </w:rPr>
      </w:pPr>
      <w:bookmarkStart w:id="10" w:name="_Toc240561477"/>
      <w:r>
        <w:rPr>
          <w:lang w:eastAsia="zh-CN"/>
        </w:rPr>
        <w:lastRenderedPageBreak/>
        <w:t xml:space="preserve">11 </w:t>
      </w:r>
      <w:r>
        <w:rPr>
          <w:lang w:eastAsia="zh-CN"/>
        </w:rPr>
        <w:t>安全与隐私</w:t>
      </w:r>
      <w:bookmarkEnd w:id="10"/>
    </w:p>
    <w:p w14:paraId="034E13FF" w14:textId="77777777" w:rsidR="00C94B1E" w:rsidRDefault="0043317A">
      <w:pPr>
        <w:pStyle w:val="21"/>
        <w:rPr>
          <w:lang w:eastAsia="zh-CN"/>
        </w:rPr>
      </w:pPr>
      <w:r>
        <w:rPr>
          <w:lang w:eastAsia="zh-CN"/>
        </w:rPr>
        <w:t xml:space="preserve">11.1 </w:t>
      </w:r>
      <w:r>
        <w:rPr>
          <w:lang w:eastAsia="zh-CN"/>
        </w:rPr>
        <w:t>使用范围</w:t>
      </w:r>
    </w:p>
    <w:p w14:paraId="6561C7D2" w14:textId="77777777" w:rsidR="00C94B1E" w:rsidRDefault="0043317A">
      <w:pPr>
        <w:rPr>
          <w:lang w:eastAsia="zh-CN"/>
        </w:rPr>
      </w:pPr>
      <w:r>
        <w:rPr>
          <w:lang w:eastAsia="zh-CN"/>
        </w:rPr>
        <w:t>安全要求覆盖原记忆、压缩内容、上下文、使用记录、处理任务及适用训练数据。内容派生为新的形态后仍遵守原授权与有效性约束，不能因进入历史、任务或统计记录而自动扩大用途。</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C94B1E" w14:paraId="5DD79852" w14:textId="77777777">
        <w:trPr>
          <w:cantSplit/>
          <w:tblHeader/>
        </w:trPr>
        <w:tc>
          <w:tcPr>
            <w:tcW w:w="2798" w:type="dxa"/>
            <w:shd w:val="clear" w:color="auto" w:fill="ECEFF2"/>
            <w:tcMar>
              <w:top w:w="65" w:type="dxa"/>
              <w:left w:w="80" w:type="dxa"/>
              <w:bottom w:w="65" w:type="dxa"/>
              <w:right w:w="80" w:type="dxa"/>
            </w:tcMar>
          </w:tcPr>
          <w:p w14:paraId="733BA73E" w14:textId="77777777" w:rsidR="00C94B1E" w:rsidRDefault="0043317A">
            <w:pPr>
              <w:keepNext/>
              <w:snapToGrid w:val="0"/>
              <w:spacing w:after="0" w:line="240" w:lineRule="exact"/>
            </w:pPr>
            <w:proofErr w:type="spellStart"/>
            <w:r>
              <w:rPr>
                <w:b/>
                <w:sz w:val="18"/>
              </w:rPr>
              <w:t>保护对象</w:t>
            </w:r>
            <w:proofErr w:type="spellEnd"/>
          </w:p>
        </w:tc>
        <w:tc>
          <w:tcPr>
            <w:tcW w:w="7196" w:type="dxa"/>
            <w:shd w:val="clear" w:color="auto" w:fill="ECEFF2"/>
            <w:tcMar>
              <w:top w:w="65" w:type="dxa"/>
              <w:left w:w="80" w:type="dxa"/>
              <w:bottom w:w="65" w:type="dxa"/>
              <w:right w:w="80" w:type="dxa"/>
            </w:tcMar>
          </w:tcPr>
          <w:p w14:paraId="528BF234" w14:textId="77777777" w:rsidR="00C94B1E" w:rsidRDefault="0043317A">
            <w:pPr>
              <w:keepNext/>
              <w:snapToGrid w:val="0"/>
              <w:spacing w:after="0" w:line="240" w:lineRule="exact"/>
            </w:pPr>
            <w:proofErr w:type="spellStart"/>
            <w:r>
              <w:rPr>
                <w:b/>
                <w:sz w:val="18"/>
              </w:rPr>
              <w:t>产品要求</w:t>
            </w:r>
            <w:proofErr w:type="spellEnd"/>
          </w:p>
        </w:tc>
      </w:tr>
      <w:tr w:rsidR="00C94B1E" w14:paraId="212E3735" w14:textId="77777777">
        <w:trPr>
          <w:cantSplit/>
        </w:trPr>
        <w:tc>
          <w:tcPr>
            <w:tcW w:w="2798" w:type="dxa"/>
            <w:tcMar>
              <w:top w:w="65" w:type="dxa"/>
              <w:left w:w="80" w:type="dxa"/>
              <w:bottom w:w="65" w:type="dxa"/>
              <w:right w:w="80" w:type="dxa"/>
            </w:tcMar>
          </w:tcPr>
          <w:p w14:paraId="32FB5D0E" w14:textId="77777777" w:rsidR="00C94B1E" w:rsidRDefault="0043317A">
            <w:pPr>
              <w:snapToGrid w:val="0"/>
              <w:spacing w:after="0" w:line="240" w:lineRule="exact"/>
            </w:pPr>
            <w:proofErr w:type="spellStart"/>
            <w:r>
              <w:rPr>
                <w:sz w:val="18"/>
              </w:rPr>
              <w:t>租户和用户内容</w:t>
            </w:r>
            <w:proofErr w:type="spellEnd"/>
          </w:p>
        </w:tc>
        <w:tc>
          <w:tcPr>
            <w:tcW w:w="7196" w:type="dxa"/>
            <w:tcMar>
              <w:top w:w="65" w:type="dxa"/>
              <w:left w:w="80" w:type="dxa"/>
              <w:bottom w:w="65" w:type="dxa"/>
              <w:right w:w="80" w:type="dxa"/>
            </w:tcMar>
          </w:tcPr>
          <w:p w14:paraId="702D9EB3" w14:textId="77777777" w:rsidR="00C94B1E" w:rsidRDefault="0043317A">
            <w:pPr>
              <w:snapToGrid w:val="0"/>
              <w:spacing w:after="0" w:line="240" w:lineRule="exact"/>
              <w:rPr>
                <w:lang w:eastAsia="zh-CN"/>
              </w:rPr>
            </w:pPr>
            <w:r>
              <w:rPr>
                <w:sz w:val="18"/>
                <w:lang w:eastAsia="zh-CN"/>
              </w:rPr>
              <w:t>不同主体之间严格隔离，范围明确才允许使用</w:t>
            </w:r>
          </w:p>
        </w:tc>
      </w:tr>
      <w:tr w:rsidR="00C94B1E" w14:paraId="2F5EFC47" w14:textId="77777777">
        <w:trPr>
          <w:cantSplit/>
        </w:trPr>
        <w:tc>
          <w:tcPr>
            <w:tcW w:w="2798" w:type="dxa"/>
            <w:tcMar>
              <w:top w:w="65" w:type="dxa"/>
              <w:left w:w="80" w:type="dxa"/>
              <w:bottom w:w="65" w:type="dxa"/>
              <w:right w:w="80" w:type="dxa"/>
            </w:tcMar>
          </w:tcPr>
          <w:p w14:paraId="0508C19A" w14:textId="77777777" w:rsidR="00C94B1E" w:rsidRDefault="0043317A">
            <w:pPr>
              <w:snapToGrid w:val="0"/>
              <w:spacing w:after="0" w:line="240" w:lineRule="exact"/>
            </w:pPr>
            <w:proofErr w:type="spellStart"/>
            <w:r>
              <w:rPr>
                <w:sz w:val="18"/>
              </w:rPr>
              <w:t>任务与诊断</w:t>
            </w:r>
            <w:proofErr w:type="spellEnd"/>
          </w:p>
        </w:tc>
        <w:tc>
          <w:tcPr>
            <w:tcW w:w="7196" w:type="dxa"/>
            <w:tcMar>
              <w:top w:w="65" w:type="dxa"/>
              <w:left w:w="80" w:type="dxa"/>
              <w:bottom w:w="65" w:type="dxa"/>
              <w:right w:w="80" w:type="dxa"/>
            </w:tcMar>
          </w:tcPr>
          <w:p w14:paraId="3BF7E027" w14:textId="77777777" w:rsidR="00C94B1E" w:rsidRDefault="0043317A">
            <w:pPr>
              <w:snapToGrid w:val="0"/>
              <w:spacing w:after="0" w:line="240" w:lineRule="exact"/>
              <w:rPr>
                <w:lang w:eastAsia="zh-CN"/>
              </w:rPr>
            </w:pPr>
            <w:r>
              <w:rPr>
                <w:sz w:val="18"/>
                <w:lang w:eastAsia="zh-CN"/>
              </w:rPr>
              <w:t>查询同样校验权限，不能通过进度入口获取越权正文</w:t>
            </w:r>
          </w:p>
        </w:tc>
      </w:tr>
      <w:tr w:rsidR="00C94B1E" w14:paraId="3C4D4AD6" w14:textId="77777777">
        <w:trPr>
          <w:cantSplit/>
        </w:trPr>
        <w:tc>
          <w:tcPr>
            <w:tcW w:w="2798" w:type="dxa"/>
            <w:tcMar>
              <w:top w:w="65" w:type="dxa"/>
              <w:left w:w="80" w:type="dxa"/>
              <w:bottom w:w="65" w:type="dxa"/>
              <w:right w:w="80" w:type="dxa"/>
            </w:tcMar>
          </w:tcPr>
          <w:p w14:paraId="6A010DE7" w14:textId="77777777" w:rsidR="00C94B1E" w:rsidRDefault="0043317A">
            <w:pPr>
              <w:snapToGrid w:val="0"/>
              <w:spacing w:after="0" w:line="240" w:lineRule="exact"/>
            </w:pPr>
            <w:proofErr w:type="spellStart"/>
            <w:r>
              <w:rPr>
                <w:sz w:val="18"/>
              </w:rPr>
              <w:t>上下文与再次获取</w:t>
            </w:r>
            <w:proofErr w:type="spellEnd"/>
          </w:p>
        </w:tc>
        <w:tc>
          <w:tcPr>
            <w:tcW w:w="7196" w:type="dxa"/>
            <w:tcMar>
              <w:top w:w="65" w:type="dxa"/>
              <w:left w:w="80" w:type="dxa"/>
              <w:bottom w:w="65" w:type="dxa"/>
              <w:right w:w="80" w:type="dxa"/>
            </w:tcMar>
          </w:tcPr>
          <w:p w14:paraId="457F3627" w14:textId="77777777" w:rsidR="00C94B1E" w:rsidRDefault="0043317A">
            <w:pPr>
              <w:snapToGrid w:val="0"/>
              <w:spacing w:after="0" w:line="240" w:lineRule="exact"/>
              <w:rPr>
                <w:lang w:eastAsia="zh-CN"/>
              </w:rPr>
            </w:pPr>
            <w:r>
              <w:rPr>
                <w:sz w:val="18"/>
                <w:lang w:eastAsia="zh-CN"/>
              </w:rPr>
              <w:t>交付前复核当前授权及内容状态</w:t>
            </w:r>
          </w:p>
        </w:tc>
      </w:tr>
      <w:tr w:rsidR="00C94B1E" w14:paraId="1045BDA7" w14:textId="77777777">
        <w:trPr>
          <w:cantSplit/>
        </w:trPr>
        <w:tc>
          <w:tcPr>
            <w:tcW w:w="2798" w:type="dxa"/>
            <w:tcMar>
              <w:top w:w="65" w:type="dxa"/>
              <w:left w:w="80" w:type="dxa"/>
              <w:bottom w:w="65" w:type="dxa"/>
              <w:right w:w="80" w:type="dxa"/>
            </w:tcMar>
          </w:tcPr>
          <w:p w14:paraId="7C3CD752" w14:textId="77777777" w:rsidR="00C94B1E" w:rsidRDefault="0043317A">
            <w:pPr>
              <w:snapToGrid w:val="0"/>
              <w:spacing w:after="0" w:line="240" w:lineRule="exact"/>
            </w:pPr>
            <w:proofErr w:type="spellStart"/>
            <w:r>
              <w:rPr>
                <w:sz w:val="18"/>
              </w:rPr>
              <w:t>更正与删除</w:t>
            </w:r>
            <w:proofErr w:type="spellEnd"/>
          </w:p>
        </w:tc>
        <w:tc>
          <w:tcPr>
            <w:tcW w:w="7196" w:type="dxa"/>
            <w:tcMar>
              <w:top w:w="65" w:type="dxa"/>
              <w:left w:w="80" w:type="dxa"/>
              <w:bottom w:w="65" w:type="dxa"/>
              <w:right w:w="80" w:type="dxa"/>
            </w:tcMar>
          </w:tcPr>
          <w:p w14:paraId="451D4DFD" w14:textId="77777777" w:rsidR="00C94B1E" w:rsidRDefault="0043317A">
            <w:pPr>
              <w:snapToGrid w:val="0"/>
              <w:spacing w:after="0" w:line="240" w:lineRule="exact"/>
              <w:rPr>
                <w:lang w:eastAsia="zh-CN"/>
              </w:rPr>
            </w:pPr>
            <w:r>
              <w:rPr>
                <w:sz w:val="18"/>
                <w:lang w:eastAsia="zh-CN"/>
              </w:rPr>
              <w:t>及时影响后续使用，旧产物不能绕过限制</w:t>
            </w:r>
          </w:p>
        </w:tc>
      </w:tr>
      <w:tr w:rsidR="00C94B1E" w14:paraId="5CD3ADC8" w14:textId="77777777">
        <w:trPr>
          <w:cantSplit/>
        </w:trPr>
        <w:tc>
          <w:tcPr>
            <w:tcW w:w="2798" w:type="dxa"/>
            <w:tcMar>
              <w:top w:w="65" w:type="dxa"/>
              <w:left w:w="80" w:type="dxa"/>
              <w:bottom w:w="65" w:type="dxa"/>
              <w:right w:w="80" w:type="dxa"/>
            </w:tcMar>
          </w:tcPr>
          <w:p w14:paraId="5E8961DE" w14:textId="77777777" w:rsidR="00C94B1E" w:rsidRDefault="0043317A">
            <w:pPr>
              <w:snapToGrid w:val="0"/>
              <w:spacing w:after="0" w:line="240" w:lineRule="exact"/>
            </w:pPr>
            <w:proofErr w:type="spellStart"/>
            <w:r>
              <w:rPr>
                <w:sz w:val="18"/>
              </w:rPr>
              <w:t>管理操作</w:t>
            </w:r>
            <w:proofErr w:type="spellEnd"/>
          </w:p>
        </w:tc>
        <w:tc>
          <w:tcPr>
            <w:tcW w:w="7196" w:type="dxa"/>
            <w:tcMar>
              <w:top w:w="65" w:type="dxa"/>
              <w:left w:w="80" w:type="dxa"/>
              <w:bottom w:w="65" w:type="dxa"/>
              <w:right w:w="80" w:type="dxa"/>
            </w:tcMar>
          </w:tcPr>
          <w:p w14:paraId="577C7650" w14:textId="77777777" w:rsidR="00C94B1E" w:rsidRDefault="0043317A">
            <w:pPr>
              <w:snapToGrid w:val="0"/>
              <w:spacing w:after="0" w:line="240" w:lineRule="exact"/>
              <w:rPr>
                <w:lang w:eastAsia="zh-CN"/>
              </w:rPr>
            </w:pPr>
            <w:r>
              <w:rPr>
                <w:sz w:val="18"/>
                <w:lang w:eastAsia="zh-CN"/>
              </w:rPr>
              <w:t>按角色授权，重要变更保留操作记录</w:t>
            </w:r>
          </w:p>
        </w:tc>
      </w:tr>
      <w:tr w:rsidR="00C94B1E" w14:paraId="40B778D9" w14:textId="77777777">
        <w:trPr>
          <w:cantSplit/>
        </w:trPr>
        <w:tc>
          <w:tcPr>
            <w:tcW w:w="2798" w:type="dxa"/>
            <w:tcMar>
              <w:top w:w="65" w:type="dxa"/>
              <w:left w:w="80" w:type="dxa"/>
              <w:bottom w:w="65" w:type="dxa"/>
              <w:right w:w="80" w:type="dxa"/>
            </w:tcMar>
          </w:tcPr>
          <w:p w14:paraId="3FBEBFE0" w14:textId="77777777" w:rsidR="00C94B1E" w:rsidRDefault="0043317A">
            <w:pPr>
              <w:snapToGrid w:val="0"/>
              <w:spacing w:after="0" w:line="240" w:lineRule="exact"/>
            </w:pPr>
            <w:proofErr w:type="spellStart"/>
            <w:r>
              <w:rPr>
                <w:sz w:val="18"/>
              </w:rPr>
              <w:t>日志与敏感内容</w:t>
            </w:r>
            <w:proofErr w:type="spellEnd"/>
          </w:p>
        </w:tc>
        <w:tc>
          <w:tcPr>
            <w:tcW w:w="7196" w:type="dxa"/>
            <w:tcMar>
              <w:top w:w="65" w:type="dxa"/>
              <w:left w:w="80" w:type="dxa"/>
              <w:bottom w:w="65" w:type="dxa"/>
              <w:right w:w="80" w:type="dxa"/>
            </w:tcMar>
          </w:tcPr>
          <w:p w14:paraId="13D3D5A3" w14:textId="77777777" w:rsidR="00C94B1E" w:rsidRDefault="0043317A">
            <w:pPr>
              <w:snapToGrid w:val="0"/>
              <w:spacing w:after="0" w:line="240" w:lineRule="exact"/>
              <w:rPr>
                <w:lang w:eastAsia="zh-CN"/>
              </w:rPr>
            </w:pPr>
            <w:r>
              <w:rPr>
                <w:sz w:val="18"/>
                <w:lang w:eastAsia="zh-CN"/>
              </w:rPr>
              <w:t>默认最小化记录，敏感正文的查看受控</w:t>
            </w:r>
          </w:p>
        </w:tc>
      </w:tr>
      <w:tr w:rsidR="00C94B1E" w14:paraId="22CB1422" w14:textId="77777777">
        <w:trPr>
          <w:cantSplit/>
        </w:trPr>
        <w:tc>
          <w:tcPr>
            <w:tcW w:w="2798" w:type="dxa"/>
            <w:tcMar>
              <w:top w:w="65" w:type="dxa"/>
              <w:left w:w="80" w:type="dxa"/>
              <w:bottom w:w="65" w:type="dxa"/>
              <w:right w:w="80" w:type="dxa"/>
            </w:tcMar>
          </w:tcPr>
          <w:p w14:paraId="59A4043B" w14:textId="77777777" w:rsidR="00C94B1E" w:rsidRDefault="0043317A">
            <w:pPr>
              <w:snapToGrid w:val="0"/>
              <w:spacing w:after="0" w:line="240" w:lineRule="exact"/>
            </w:pPr>
            <w:proofErr w:type="spellStart"/>
            <w:r>
              <w:rPr>
                <w:sz w:val="18"/>
              </w:rPr>
              <w:t>训练与评估使用</w:t>
            </w:r>
            <w:proofErr w:type="spellEnd"/>
          </w:p>
        </w:tc>
        <w:tc>
          <w:tcPr>
            <w:tcW w:w="7196" w:type="dxa"/>
            <w:tcMar>
              <w:top w:w="65" w:type="dxa"/>
              <w:left w:w="80" w:type="dxa"/>
              <w:bottom w:w="65" w:type="dxa"/>
              <w:right w:w="80" w:type="dxa"/>
            </w:tcMar>
          </w:tcPr>
          <w:p w14:paraId="04433EC1" w14:textId="77777777" w:rsidR="00C94B1E" w:rsidRDefault="0043317A">
            <w:pPr>
              <w:snapToGrid w:val="0"/>
              <w:spacing w:after="0" w:line="240" w:lineRule="exact"/>
              <w:rPr>
                <w:lang w:eastAsia="zh-CN"/>
              </w:rPr>
            </w:pPr>
            <w:r>
              <w:rPr>
                <w:sz w:val="18"/>
                <w:lang w:eastAsia="zh-CN"/>
              </w:rPr>
              <w:t>遵循授权用途和保留范围，不能默认复用全部记忆</w:t>
            </w:r>
          </w:p>
        </w:tc>
      </w:tr>
    </w:tbl>
    <w:p w14:paraId="63D021A9" w14:textId="77777777" w:rsidR="00C94B1E" w:rsidRDefault="0043317A">
      <w:pPr>
        <w:pStyle w:val="21"/>
        <w:rPr>
          <w:lang w:eastAsia="zh-CN"/>
        </w:rPr>
      </w:pPr>
      <w:r>
        <w:rPr>
          <w:lang w:eastAsia="zh-CN"/>
        </w:rPr>
        <w:t xml:space="preserve">11.2 </w:t>
      </w:r>
      <w:r>
        <w:rPr>
          <w:lang w:eastAsia="zh-CN"/>
        </w:rPr>
        <w:t>权限变化</w:t>
      </w:r>
    </w:p>
    <w:p w14:paraId="42A82AE8" w14:textId="77777777" w:rsidR="00C94B1E" w:rsidRDefault="0043317A">
      <w:pPr>
        <w:rPr>
          <w:lang w:eastAsia="zh-CN"/>
        </w:rPr>
      </w:pPr>
      <w:r>
        <w:rPr>
          <w:lang w:eastAsia="zh-CN"/>
        </w:rPr>
        <w:t>权限在请求处理中被撤销时，后续读取和交付需要重新判断。应用已经知道某个记忆或结果引用，不代表其可以永久获取内容。范围不明确时拒绝相应操作，错误提示不得泄露其他用户敏感信息。</w:t>
      </w:r>
    </w:p>
    <w:p w14:paraId="4882F04E" w14:textId="77777777" w:rsidR="00C94B1E" w:rsidRDefault="0043317A">
      <w:pPr>
        <w:pStyle w:val="21"/>
        <w:rPr>
          <w:lang w:eastAsia="zh-CN"/>
        </w:rPr>
      </w:pPr>
      <w:r>
        <w:rPr>
          <w:lang w:eastAsia="zh-CN"/>
        </w:rPr>
        <w:t xml:space="preserve">11.3 </w:t>
      </w:r>
      <w:r>
        <w:rPr>
          <w:lang w:eastAsia="zh-CN"/>
        </w:rPr>
        <w:t>删除与保留</w:t>
      </w:r>
    </w:p>
    <w:p w14:paraId="6249BAFF" w14:textId="77777777" w:rsidR="00C94B1E" w:rsidRDefault="0043317A">
      <w:pPr>
        <w:rPr>
          <w:lang w:eastAsia="zh-CN"/>
        </w:rPr>
      </w:pPr>
      <w:r>
        <w:rPr>
          <w:lang w:eastAsia="zh-CN"/>
        </w:rPr>
        <w:t>删除限制先对新业务交付生效，相关内容再持续清理。原文、派生内容和可再次获取的结果应一并考虑。依法或按公司规则保留的审计信息与业务内容分开管理，明确保留用途及访问权限。</w:t>
      </w:r>
    </w:p>
    <w:p w14:paraId="4197C099" w14:textId="77777777" w:rsidR="00C94B1E" w:rsidRDefault="0043317A">
      <w:pPr>
        <w:pStyle w:val="21"/>
        <w:rPr>
          <w:lang w:eastAsia="zh-CN"/>
        </w:rPr>
      </w:pPr>
      <w:r>
        <w:rPr>
          <w:lang w:eastAsia="zh-CN"/>
        </w:rPr>
        <w:t xml:space="preserve">11.4 </w:t>
      </w:r>
      <w:r>
        <w:rPr>
          <w:lang w:eastAsia="zh-CN"/>
        </w:rPr>
        <w:t>安全验收</w:t>
      </w:r>
    </w:p>
    <w:p w14:paraId="75C48000" w14:textId="77777777" w:rsidR="00C94B1E" w:rsidRDefault="0043317A">
      <w:pPr>
        <w:rPr>
          <w:lang w:eastAsia="zh-CN"/>
        </w:rPr>
      </w:pPr>
      <w:r>
        <w:rPr>
          <w:lang w:eastAsia="zh-CN"/>
        </w:rPr>
        <w:t>验证跨租户、跨任务和无权限查询均被拒绝；更正、删除和撤权同时发生于处理中时，最终结果仍遵守当前限制。重要管理行为能够追溯操作者、范围、原因和实际结果，不因故障恢复而失去审计。</w:t>
      </w:r>
    </w:p>
    <w:p w14:paraId="0E6F78B6" w14:textId="77777777" w:rsidR="00C94B1E" w:rsidRDefault="0043317A">
      <w:pPr>
        <w:pStyle w:val="1"/>
        <w:pageBreakBefore/>
        <w:rPr>
          <w:lang w:eastAsia="zh-CN"/>
        </w:rPr>
      </w:pPr>
      <w:bookmarkStart w:id="11" w:name="_Toc240561478"/>
      <w:r>
        <w:rPr>
          <w:lang w:eastAsia="zh-CN"/>
        </w:rPr>
        <w:lastRenderedPageBreak/>
        <w:t xml:space="preserve">12 </w:t>
      </w:r>
      <w:r>
        <w:rPr>
          <w:lang w:eastAsia="zh-CN"/>
        </w:rPr>
        <w:t>产品验收标准</w:t>
      </w:r>
      <w:bookmarkEnd w:id="11"/>
    </w:p>
    <w:p w14:paraId="6576A991" w14:textId="77777777" w:rsidR="00C94B1E" w:rsidRDefault="0043317A">
      <w:pPr>
        <w:pStyle w:val="21"/>
        <w:rPr>
          <w:lang w:eastAsia="zh-CN"/>
        </w:rPr>
      </w:pPr>
      <w:r>
        <w:rPr>
          <w:lang w:eastAsia="zh-CN"/>
        </w:rPr>
        <w:t xml:space="preserve">12.1 </w:t>
      </w:r>
      <w:r>
        <w:rPr>
          <w:lang w:eastAsia="zh-CN"/>
        </w:rPr>
        <w:t>记忆进入与维护验收</w:t>
      </w:r>
    </w:p>
    <w:p w14:paraId="14541C82" w14:textId="77777777" w:rsidR="00C94B1E" w:rsidRDefault="0043317A">
      <w:pPr>
        <w:rPr>
          <w:lang w:eastAsia="zh-CN"/>
        </w:rPr>
      </w:pPr>
      <w:r>
        <w:rPr>
          <w:lang w:eastAsia="zh-CN"/>
        </w:rPr>
        <w:t>验收按连续业务场景确认结果。产品验收表描述用户应得到什么，实际测试方法由测试方案组织。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6C3000C8" w14:textId="77777777">
        <w:trPr>
          <w:cantSplit/>
          <w:tblHeader/>
        </w:trPr>
        <w:tc>
          <w:tcPr>
            <w:tcW w:w="2299" w:type="dxa"/>
            <w:shd w:val="clear" w:color="auto" w:fill="ECEFF2"/>
            <w:tcMar>
              <w:top w:w="65" w:type="dxa"/>
              <w:left w:w="80" w:type="dxa"/>
              <w:bottom w:w="65" w:type="dxa"/>
              <w:right w:w="80" w:type="dxa"/>
            </w:tcMar>
          </w:tcPr>
          <w:p w14:paraId="79D6723A" w14:textId="77777777" w:rsidR="00C94B1E" w:rsidRDefault="0043317A">
            <w:pPr>
              <w:keepNext/>
              <w:snapToGrid w:val="0"/>
              <w:spacing w:after="0" w:line="240" w:lineRule="exact"/>
            </w:pPr>
            <w:proofErr w:type="spellStart"/>
            <w:r>
              <w:rPr>
                <w:b/>
                <w:sz w:val="18"/>
              </w:rPr>
              <w:t>场景</w:t>
            </w:r>
            <w:proofErr w:type="spellEnd"/>
          </w:p>
        </w:tc>
        <w:tc>
          <w:tcPr>
            <w:tcW w:w="3798" w:type="dxa"/>
            <w:shd w:val="clear" w:color="auto" w:fill="ECEFF2"/>
            <w:tcMar>
              <w:top w:w="65" w:type="dxa"/>
              <w:left w:w="80" w:type="dxa"/>
              <w:bottom w:w="65" w:type="dxa"/>
              <w:right w:w="80" w:type="dxa"/>
            </w:tcMar>
          </w:tcPr>
          <w:p w14:paraId="32E91475" w14:textId="77777777" w:rsidR="00C94B1E" w:rsidRDefault="0043317A">
            <w:pPr>
              <w:keepNext/>
              <w:snapToGrid w:val="0"/>
              <w:spacing w:after="0" w:line="240" w:lineRule="exact"/>
            </w:pPr>
            <w:proofErr w:type="spellStart"/>
            <w:r>
              <w:rPr>
                <w:b/>
                <w:sz w:val="18"/>
              </w:rPr>
              <w:t>用户操作</w:t>
            </w:r>
            <w:proofErr w:type="spellEnd"/>
          </w:p>
        </w:tc>
        <w:tc>
          <w:tcPr>
            <w:tcW w:w="3898" w:type="dxa"/>
            <w:shd w:val="clear" w:color="auto" w:fill="ECEFF2"/>
            <w:tcMar>
              <w:top w:w="65" w:type="dxa"/>
              <w:left w:w="80" w:type="dxa"/>
              <w:bottom w:w="65" w:type="dxa"/>
              <w:right w:w="80" w:type="dxa"/>
            </w:tcMar>
          </w:tcPr>
          <w:p w14:paraId="32C289DF" w14:textId="77777777" w:rsidR="00C94B1E" w:rsidRDefault="0043317A">
            <w:pPr>
              <w:keepNext/>
              <w:snapToGrid w:val="0"/>
              <w:spacing w:after="0" w:line="240" w:lineRule="exact"/>
            </w:pPr>
            <w:proofErr w:type="spellStart"/>
            <w:r>
              <w:rPr>
                <w:b/>
                <w:sz w:val="18"/>
              </w:rPr>
              <w:t>通过条件</w:t>
            </w:r>
            <w:proofErr w:type="spellEnd"/>
          </w:p>
        </w:tc>
      </w:tr>
      <w:tr w:rsidR="00C94B1E" w14:paraId="2C03ADEB" w14:textId="77777777">
        <w:trPr>
          <w:cantSplit/>
        </w:trPr>
        <w:tc>
          <w:tcPr>
            <w:tcW w:w="2299" w:type="dxa"/>
            <w:tcMar>
              <w:top w:w="65" w:type="dxa"/>
              <w:left w:w="80" w:type="dxa"/>
              <w:bottom w:w="65" w:type="dxa"/>
              <w:right w:w="80" w:type="dxa"/>
            </w:tcMar>
          </w:tcPr>
          <w:p w14:paraId="089AF185" w14:textId="77777777" w:rsidR="00C94B1E" w:rsidRDefault="0043317A">
            <w:pPr>
              <w:snapToGrid w:val="0"/>
              <w:spacing w:after="0" w:line="240" w:lineRule="exact"/>
            </w:pPr>
            <w:proofErr w:type="spellStart"/>
            <w:r>
              <w:rPr>
                <w:sz w:val="18"/>
              </w:rPr>
              <w:t>事件保存</w:t>
            </w:r>
            <w:proofErr w:type="spellEnd"/>
          </w:p>
        </w:tc>
        <w:tc>
          <w:tcPr>
            <w:tcW w:w="3798" w:type="dxa"/>
            <w:tcMar>
              <w:top w:w="65" w:type="dxa"/>
              <w:left w:w="80" w:type="dxa"/>
              <w:bottom w:w="65" w:type="dxa"/>
              <w:right w:w="80" w:type="dxa"/>
            </w:tcMar>
          </w:tcPr>
          <w:p w14:paraId="3B302E58" w14:textId="77777777" w:rsidR="00C94B1E" w:rsidRDefault="0043317A">
            <w:pPr>
              <w:snapToGrid w:val="0"/>
              <w:spacing w:after="0" w:line="240" w:lineRule="exact"/>
              <w:rPr>
                <w:lang w:eastAsia="zh-CN"/>
              </w:rPr>
            </w:pPr>
            <w:r>
              <w:rPr>
                <w:sz w:val="18"/>
                <w:lang w:eastAsia="zh-CN"/>
              </w:rPr>
              <w:t>提交新的业务事件后查询</w:t>
            </w:r>
          </w:p>
        </w:tc>
        <w:tc>
          <w:tcPr>
            <w:tcW w:w="3898" w:type="dxa"/>
            <w:tcMar>
              <w:top w:w="65" w:type="dxa"/>
              <w:left w:w="80" w:type="dxa"/>
              <w:bottom w:w="65" w:type="dxa"/>
              <w:right w:w="80" w:type="dxa"/>
            </w:tcMar>
          </w:tcPr>
          <w:p w14:paraId="426EB432" w14:textId="77777777" w:rsidR="00C94B1E" w:rsidRDefault="0043317A">
            <w:pPr>
              <w:snapToGrid w:val="0"/>
              <w:spacing w:after="0" w:line="240" w:lineRule="exact"/>
              <w:rPr>
                <w:lang w:eastAsia="zh-CN"/>
              </w:rPr>
            </w:pPr>
            <w:r>
              <w:rPr>
                <w:sz w:val="18"/>
                <w:lang w:eastAsia="zh-CN"/>
              </w:rPr>
              <w:t>内容、来源和当前状态可查询，已保存结果真实</w:t>
            </w:r>
          </w:p>
        </w:tc>
      </w:tr>
      <w:tr w:rsidR="00C94B1E" w14:paraId="4A870925" w14:textId="77777777">
        <w:trPr>
          <w:cantSplit/>
        </w:trPr>
        <w:tc>
          <w:tcPr>
            <w:tcW w:w="2299" w:type="dxa"/>
            <w:tcMar>
              <w:top w:w="65" w:type="dxa"/>
              <w:left w:w="80" w:type="dxa"/>
              <w:bottom w:w="65" w:type="dxa"/>
              <w:right w:w="80" w:type="dxa"/>
            </w:tcMar>
          </w:tcPr>
          <w:p w14:paraId="2433DC5A" w14:textId="77777777" w:rsidR="00C94B1E" w:rsidRDefault="0043317A">
            <w:pPr>
              <w:snapToGrid w:val="0"/>
              <w:spacing w:after="0" w:line="240" w:lineRule="exact"/>
            </w:pPr>
            <w:proofErr w:type="spellStart"/>
            <w:r>
              <w:rPr>
                <w:sz w:val="18"/>
              </w:rPr>
              <w:t>当前状态持续更新</w:t>
            </w:r>
            <w:proofErr w:type="spellEnd"/>
          </w:p>
        </w:tc>
        <w:tc>
          <w:tcPr>
            <w:tcW w:w="3798" w:type="dxa"/>
            <w:tcMar>
              <w:top w:w="65" w:type="dxa"/>
              <w:left w:w="80" w:type="dxa"/>
              <w:bottom w:w="65" w:type="dxa"/>
              <w:right w:w="80" w:type="dxa"/>
            </w:tcMar>
          </w:tcPr>
          <w:p w14:paraId="74992336" w14:textId="77777777" w:rsidR="00C94B1E" w:rsidRDefault="0043317A">
            <w:pPr>
              <w:snapToGrid w:val="0"/>
              <w:spacing w:after="0" w:line="240" w:lineRule="exact"/>
              <w:rPr>
                <w:lang w:eastAsia="zh-CN"/>
              </w:rPr>
            </w:pPr>
            <w:r>
              <w:rPr>
                <w:sz w:val="18"/>
                <w:lang w:eastAsia="zh-CN"/>
              </w:rPr>
              <w:t>同一任务连续更新目标或进度</w:t>
            </w:r>
          </w:p>
        </w:tc>
        <w:tc>
          <w:tcPr>
            <w:tcW w:w="3898" w:type="dxa"/>
            <w:tcMar>
              <w:top w:w="65" w:type="dxa"/>
              <w:left w:w="80" w:type="dxa"/>
              <w:bottom w:w="65" w:type="dxa"/>
              <w:right w:w="80" w:type="dxa"/>
            </w:tcMar>
          </w:tcPr>
          <w:p w14:paraId="31E8C980" w14:textId="77777777" w:rsidR="00C94B1E" w:rsidRDefault="0043317A">
            <w:pPr>
              <w:snapToGrid w:val="0"/>
              <w:spacing w:after="0" w:line="240" w:lineRule="exact"/>
              <w:rPr>
                <w:lang w:eastAsia="zh-CN"/>
              </w:rPr>
            </w:pPr>
            <w:r>
              <w:rPr>
                <w:sz w:val="18"/>
                <w:lang w:eastAsia="zh-CN"/>
              </w:rPr>
              <w:t>后续读取采用有效当前状态，无跨任务混用</w:t>
            </w:r>
          </w:p>
        </w:tc>
      </w:tr>
      <w:tr w:rsidR="00C94B1E" w14:paraId="5A25170F" w14:textId="77777777">
        <w:trPr>
          <w:cantSplit/>
        </w:trPr>
        <w:tc>
          <w:tcPr>
            <w:tcW w:w="2299" w:type="dxa"/>
            <w:tcMar>
              <w:top w:w="65" w:type="dxa"/>
              <w:left w:w="80" w:type="dxa"/>
              <w:bottom w:w="65" w:type="dxa"/>
              <w:right w:w="80" w:type="dxa"/>
            </w:tcMar>
          </w:tcPr>
          <w:p w14:paraId="39769B85" w14:textId="77777777" w:rsidR="00C94B1E" w:rsidRDefault="0043317A">
            <w:pPr>
              <w:snapToGrid w:val="0"/>
              <w:spacing w:after="0" w:line="240" w:lineRule="exact"/>
            </w:pPr>
            <w:proofErr w:type="spellStart"/>
            <w:r>
              <w:rPr>
                <w:sz w:val="18"/>
              </w:rPr>
              <w:t>长文处理</w:t>
            </w:r>
            <w:proofErr w:type="spellEnd"/>
          </w:p>
        </w:tc>
        <w:tc>
          <w:tcPr>
            <w:tcW w:w="3798" w:type="dxa"/>
            <w:tcMar>
              <w:top w:w="65" w:type="dxa"/>
              <w:left w:w="80" w:type="dxa"/>
              <w:bottom w:w="65" w:type="dxa"/>
              <w:right w:w="80" w:type="dxa"/>
            </w:tcMar>
          </w:tcPr>
          <w:p w14:paraId="1639174F" w14:textId="77777777" w:rsidR="00C94B1E" w:rsidRDefault="0043317A">
            <w:pPr>
              <w:snapToGrid w:val="0"/>
              <w:spacing w:after="0" w:line="240" w:lineRule="exact"/>
              <w:rPr>
                <w:lang w:eastAsia="zh-CN"/>
              </w:rPr>
            </w:pPr>
            <w:r>
              <w:rPr>
                <w:sz w:val="18"/>
                <w:lang w:eastAsia="zh-CN"/>
              </w:rPr>
              <w:t>提交长文本并持续查询</w:t>
            </w:r>
          </w:p>
        </w:tc>
        <w:tc>
          <w:tcPr>
            <w:tcW w:w="3898" w:type="dxa"/>
            <w:tcMar>
              <w:top w:w="65" w:type="dxa"/>
              <w:left w:w="80" w:type="dxa"/>
              <w:bottom w:w="65" w:type="dxa"/>
              <w:right w:w="80" w:type="dxa"/>
            </w:tcMar>
          </w:tcPr>
          <w:p w14:paraId="273FEAF2" w14:textId="77777777" w:rsidR="00C94B1E" w:rsidRDefault="0043317A">
            <w:pPr>
              <w:snapToGrid w:val="0"/>
              <w:spacing w:after="0" w:line="240" w:lineRule="exact"/>
              <w:rPr>
                <w:lang w:eastAsia="zh-CN"/>
              </w:rPr>
            </w:pPr>
            <w:r>
              <w:rPr>
                <w:sz w:val="18"/>
                <w:lang w:eastAsia="zh-CN"/>
              </w:rPr>
              <w:t>受理、处理、完成及可检索状态清楚区分</w:t>
            </w:r>
          </w:p>
        </w:tc>
      </w:tr>
      <w:tr w:rsidR="00C94B1E" w14:paraId="18284B77" w14:textId="77777777">
        <w:trPr>
          <w:cantSplit/>
        </w:trPr>
        <w:tc>
          <w:tcPr>
            <w:tcW w:w="2299" w:type="dxa"/>
            <w:tcMar>
              <w:top w:w="65" w:type="dxa"/>
              <w:left w:w="80" w:type="dxa"/>
              <w:bottom w:w="65" w:type="dxa"/>
              <w:right w:w="80" w:type="dxa"/>
            </w:tcMar>
          </w:tcPr>
          <w:p w14:paraId="5BF28FC9" w14:textId="77777777" w:rsidR="00C94B1E" w:rsidRDefault="0043317A">
            <w:pPr>
              <w:snapToGrid w:val="0"/>
              <w:spacing w:after="0" w:line="240" w:lineRule="exact"/>
            </w:pPr>
            <w:proofErr w:type="spellStart"/>
            <w:r>
              <w:rPr>
                <w:sz w:val="18"/>
              </w:rPr>
              <w:t>长文中断恢复</w:t>
            </w:r>
            <w:proofErr w:type="spellEnd"/>
          </w:p>
        </w:tc>
        <w:tc>
          <w:tcPr>
            <w:tcW w:w="3798" w:type="dxa"/>
            <w:tcMar>
              <w:top w:w="65" w:type="dxa"/>
              <w:left w:w="80" w:type="dxa"/>
              <w:bottom w:w="65" w:type="dxa"/>
              <w:right w:w="80" w:type="dxa"/>
            </w:tcMar>
          </w:tcPr>
          <w:p w14:paraId="0382FD19" w14:textId="77777777" w:rsidR="00C94B1E" w:rsidRDefault="0043317A">
            <w:pPr>
              <w:snapToGrid w:val="0"/>
              <w:spacing w:after="0" w:line="240" w:lineRule="exact"/>
              <w:rPr>
                <w:lang w:eastAsia="zh-CN"/>
              </w:rPr>
            </w:pPr>
            <w:r>
              <w:rPr>
                <w:sz w:val="18"/>
                <w:lang w:eastAsia="zh-CN"/>
              </w:rPr>
              <w:t>处理期间服务中断后继续</w:t>
            </w:r>
          </w:p>
        </w:tc>
        <w:tc>
          <w:tcPr>
            <w:tcW w:w="3898" w:type="dxa"/>
            <w:tcMar>
              <w:top w:w="65" w:type="dxa"/>
              <w:left w:w="80" w:type="dxa"/>
              <w:bottom w:w="65" w:type="dxa"/>
              <w:right w:w="80" w:type="dxa"/>
            </w:tcMar>
          </w:tcPr>
          <w:p w14:paraId="53344AD9" w14:textId="77777777" w:rsidR="00C94B1E" w:rsidRDefault="0043317A">
            <w:pPr>
              <w:snapToGrid w:val="0"/>
              <w:spacing w:after="0" w:line="240" w:lineRule="exact"/>
              <w:rPr>
                <w:lang w:eastAsia="zh-CN"/>
              </w:rPr>
            </w:pPr>
            <w:r>
              <w:rPr>
                <w:sz w:val="18"/>
                <w:lang w:eastAsia="zh-CN"/>
              </w:rPr>
              <w:t>已保存内容不丢失，任务真实恢复或明确失败</w:t>
            </w:r>
          </w:p>
        </w:tc>
      </w:tr>
      <w:tr w:rsidR="00C94B1E" w14:paraId="512F7441" w14:textId="77777777">
        <w:trPr>
          <w:cantSplit/>
        </w:trPr>
        <w:tc>
          <w:tcPr>
            <w:tcW w:w="2299" w:type="dxa"/>
            <w:tcMar>
              <w:top w:w="65" w:type="dxa"/>
              <w:left w:w="80" w:type="dxa"/>
              <w:bottom w:w="65" w:type="dxa"/>
              <w:right w:w="80" w:type="dxa"/>
            </w:tcMar>
          </w:tcPr>
          <w:p w14:paraId="5CE3C588" w14:textId="77777777" w:rsidR="00C94B1E" w:rsidRDefault="0043317A">
            <w:pPr>
              <w:snapToGrid w:val="0"/>
              <w:spacing w:after="0" w:line="240" w:lineRule="exact"/>
            </w:pPr>
            <w:proofErr w:type="spellStart"/>
            <w:r>
              <w:rPr>
                <w:sz w:val="18"/>
              </w:rPr>
              <w:t>稳定事实形成</w:t>
            </w:r>
            <w:proofErr w:type="spellEnd"/>
          </w:p>
        </w:tc>
        <w:tc>
          <w:tcPr>
            <w:tcW w:w="3798" w:type="dxa"/>
            <w:tcMar>
              <w:top w:w="65" w:type="dxa"/>
              <w:left w:w="80" w:type="dxa"/>
              <w:bottom w:w="65" w:type="dxa"/>
              <w:right w:w="80" w:type="dxa"/>
            </w:tcMar>
          </w:tcPr>
          <w:p w14:paraId="291DE02E" w14:textId="77777777" w:rsidR="00C94B1E" w:rsidRDefault="0043317A">
            <w:pPr>
              <w:snapToGrid w:val="0"/>
              <w:spacing w:after="0" w:line="240" w:lineRule="exact"/>
              <w:rPr>
                <w:lang w:eastAsia="zh-CN"/>
              </w:rPr>
            </w:pPr>
            <w:r>
              <w:rPr>
                <w:sz w:val="18"/>
                <w:lang w:eastAsia="zh-CN"/>
              </w:rPr>
              <w:t>提供符合形成要求的来源</w:t>
            </w:r>
          </w:p>
        </w:tc>
        <w:tc>
          <w:tcPr>
            <w:tcW w:w="3898" w:type="dxa"/>
            <w:tcMar>
              <w:top w:w="65" w:type="dxa"/>
              <w:left w:w="80" w:type="dxa"/>
              <w:bottom w:w="65" w:type="dxa"/>
              <w:right w:w="80" w:type="dxa"/>
            </w:tcMar>
          </w:tcPr>
          <w:p w14:paraId="7A2DFC28" w14:textId="77777777" w:rsidR="00C94B1E" w:rsidRDefault="0043317A">
            <w:pPr>
              <w:snapToGrid w:val="0"/>
              <w:spacing w:after="0" w:line="240" w:lineRule="exact"/>
              <w:rPr>
                <w:lang w:eastAsia="zh-CN"/>
              </w:rPr>
            </w:pPr>
            <w:r>
              <w:rPr>
                <w:sz w:val="18"/>
                <w:lang w:eastAsia="zh-CN"/>
              </w:rPr>
              <w:t>正式事实有来源，证据不足不会冒充确定事实</w:t>
            </w:r>
          </w:p>
        </w:tc>
      </w:tr>
      <w:tr w:rsidR="00C94B1E" w14:paraId="1D4623B0" w14:textId="77777777">
        <w:trPr>
          <w:cantSplit/>
        </w:trPr>
        <w:tc>
          <w:tcPr>
            <w:tcW w:w="2299" w:type="dxa"/>
            <w:tcMar>
              <w:top w:w="65" w:type="dxa"/>
              <w:left w:w="80" w:type="dxa"/>
              <w:bottom w:w="65" w:type="dxa"/>
              <w:right w:w="80" w:type="dxa"/>
            </w:tcMar>
          </w:tcPr>
          <w:p w14:paraId="248BC6D8" w14:textId="77777777" w:rsidR="00C94B1E" w:rsidRDefault="0043317A">
            <w:pPr>
              <w:snapToGrid w:val="0"/>
              <w:spacing w:after="0" w:line="240" w:lineRule="exact"/>
            </w:pPr>
            <w:proofErr w:type="spellStart"/>
            <w:r>
              <w:rPr>
                <w:sz w:val="18"/>
              </w:rPr>
              <w:t>内容压缩</w:t>
            </w:r>
            <w:proofErr w:type="spellEnd"/>
          </w:p>
        </w:tc>
        <w:tc>
          <w:tcPr>
            <w:tcW w:w="3798" w:type="dxa"/>
            <w:tcMar>
              <w:top w:w="65" w:type="dxa"/>
              <w:left w:w="80" w:type="dxa"/>
              <w:bottom w:w="65" w:type="dxa"/>
              <w:right w:w="80" w:type="dxa"/>
            </w:tcMar>
          </w:tcPr>
          <w:p w14:paraId="21580F28" w14:textId="77777777" w:rsidR="00C94B1E" w:rsidRDefault="0043317A">
            <w:pPr>
              <w:snapToGrid w:val="0"/>
              <w:spacing w:after="0" w:line="240" w:lineRule="exact"/>
              <w:rPr>
                <w:lang w:eastAsia="zh-CN"/>
              </w:rPr>
            </w:pPr>
            <w:r>
              <w:rPr>
                <w:sz w:val="18"/>
                <w:lang w:eastAsia="zh-CN"/>
              </w:rPr>
              <w:t>对合格长内容执行处理</w:t>
            </w:r>
          </w:p>
        </w:tc>
        <w:tc>
          <w:tcPr>
            <w:tcW w:w="3898" w:type="dxa"/>
            <w:tcMar>
              <w:top w:w="65" w:type="dxa"/>
              <w:left w:w="80" w:type="dxa"/>
              <w:bottom w:w="65" w:type="dxa"/>
              <w:right w:w="80" w:type="dxa"/>
            </w:tcMar>
          </w:tcPr>
          <w:p w14:paraId="4A4A3E55" w14:textId="77777777" w:rsidR="00C94B1E" w:rsidRDefault="0043317A">
            <w:pPr>
              <w:snapToGrid w:val="0"/>
              <w:spacing w:after="0" w:line="240" w:lineRule="exact"/>
              <w:rPr>
                <w:lang w:eastAsia="zh-CN"/>
              </w:rPr>
            </w:pPr>
            <w:r>
              <w:rPr>
                <w:sz w:val="18"/>
                <w:lang w:eastAsia="zh-CN"/>
              </w:rPr>
              <w:t>比例与质量共同满足，关键事实和条件不失真</w:t>
            </w:r>
          </w:p>
        </w:tc>
      </w:tr>
      <w:tr w:rsidR="00C94B1E" w14:paraId="578E063B" w14:textId="77777777">
        <w:trPr>
          <w:cantSplit/>
        </w:trPr>
        <w:tc>
          <w:tcPr>
            <w:tcW w:w="2299" w:type="dxa"/>
            <w:tcMar>
              <w:top w:w="65" w:type="dxa"/>
              <w:left w:w="80" w:type="dxa"/>
              <w:bottom w:w="65" w:type="dxa"/>
              <w:right w:w="80" w:type="dxa"/>
            </w:tcMar>
          </w:tcPr>
          <w:p w14:paraId="26D3E47D" w14:textId="77777777" w:rsidR="00C94B1E" w:rsidRDefault="0043317A">
            <w:pPr>
              <w:snapToGrid w:val="0"/>
              <w:spacing w:after="0" w:line="240" w:lineRule="exact"/>
            </w:pPr>
            <w:proofErr w:type="spellStart"/>
            <w:r>
              <w:rPr>
                <w:sz w:val="18"/>
              </w:rPr>
              <w:t>事实更正</w:t>
            </w:r>
            <w:proofErr w:type="spellEnd"/>
          </w:p>
        </w:tc>
        <w:tc>
          <w:tcPr>
            <w:tcW w:w="3798" w:type="dxa"/>
            <w:tcMar>
              <w:top w:w="65" w:type="dxa"/>
              <w:left w:w="80" w:type="dxa"/>
              <w:bottom w:w="65" w:type="dxa"/>
              <w:right w:w="80" w:type="dxa"/>
            </w:tcMar>
          </w:tcPr>
          <w:p w14:paraId="29F1692D" w14:textId="77777777" w:rsidR="00C94B1E" w:rsidRDefault="0043317A">
            <w:pPr>
              <w:snapToGrid w:val="0"/>
              <w:spacing w:after="0" w:line="240" w:lineRule="exact"/>
              <w:rPr>
                <w:lang w:eastAsia="zh-CN"/>
              </w:rPr>
            </w:pPr>
            <w:r>
              <w:rPr>
                <w:sz w:val="18"/>
                <w:lang w:eastAsia="zh-CN"/>
              </w:rPr>
              <w:t>将既有约束更改为新值</w:t>
            </w:r>
          </w:p>
        </w:tc>
        <w:tc>
          <w:tcPr>
            <w:tcW w:w="3898" w:type="dxa"/>
            <w:tcMar>
              <w:top w:w="65" w:type="dxa"/>
              <w:left w:w="80" w:type="dxa"/>
              <w:bottom w:w="65" w:type="dxa"/>
              <w:right w:w="80" w:type="dxa"/>
            </w:tcMar>
          </w:tcPr>
          <w:p w14:paraId="2D5CAE0D" w14:textId="77777777" w:rsidR="00C94B1E" w:rsidRDefault="0043317A">
            <w:pPr>
              <w:snapToGrid w:val="0"/>
              <w:spacing w:after="0" w:line="240" w:lineRule="exact"/>
              <w:rPr>
                <w:lang w:eastAsia="zh-CN"/>
              </w:rPr>
            </w:pPr>
            <w:r>
              <w:rPr>
                <w:sz w:val="18"/>
                <w:lang w:eastAsia="zh-CN"/>
              </w:rPr>
              <w:t>后续默认使用新事实，并能识别旧关系</w:t>
            </w:r>
          </w:p>
        </w:tc>
      </w:tr>
      <w:tr w:rsidR="00C94B1E" w14:paraId="1D1B4F16" w14:textId="77777777">
        <w:trPr>
          <w:cantSplit/>
        </w:trPr>
        <w:tc>
          <w:tcPr>
            <w:tcW w:w="2299" w:type="dxa"/>
            <w:tcMar>
              <w:top w:w="65" w:type="dxa"/>
              <w:left w:w="80" w:type="dxa"/>
              <w:bottom w:w="65" w:type="dxa"/>
              <w:right w:w="80" w:type="dxa"/>
            </w:tcMar>
          </w:tcPr>
          <w:p w14:paraId="7E91F9A5" w14:textId="77777777" w:rsidR="00C94B1E" w:rsidRDefault="0043317A">
            <w:pPr>
              <w:snapToGrid w:val="0"/>
              <w:spacing w:after="0" w:line="240" w:lineRule="exact"/>
            </w:pPr>
            <w:proofErr w:type="spellStart"/>
            <w:r>
              <w:rPr>
                <w:sz w:val="18"/>
              </w:rPr>
              <w:t>冲突保留</w:t>
            </w:r>
            <w:proofErr w:type="spellEnd"/>
          </w:p>
        </w:tc>
        <w:tc>
          <w:tcPr>
            <w:tcW w:w="3798" w:type="dxa"/>
            <w:tcMar>
              <w:top w:w="65" w:type="dxa"/>
              <w:left w:w="80" w:type="dxa"/>
              <w:bottom w:w="65" w:type="dxa"/>
              <w:right w:w="80" w:type="dxa"/>
            </w:tcMar>
          </w:tcPr>
          <w:p w14:paraId="41232494" w14:textId="77777777" w:rsidR="00C94B1E" w:rsidRDefault="0043317A">
            <w:pPr>
              <w:snapToGrid w:val="0"/>
              <w:spacing w:after="0" w:line="240" w:lineRule="exact"/>
              <w:rPr>
                <w:lang w:eastAsia="zh-CN"/>
              </w:rPr>
            </w:pPr>
            <w:r>
              <w:rPr>
                <w:sz w:val="18"/>
                <w:lang w:eastAsia="zh-CN"/>
              </w:rPr>
              <w:t>提供仍有效但矛盾的来源</w:t>
            </w:r>
          </w:p>
        </w:tc>
        <w:tc>
          <w:tcPr>
            <w:tcW w:w="3898" w:type="dxa"/>
            <w:tcMar>
              <w:top w:w="65" w:type="dxa"/>
              <w:left w:w="80" w:type="dxa"/>
              <w:bottom w:w="65" w:type="dxa"/>
              <w:right w:w="80" w:type="dxa"/>
            </w:tcMar>
          </w:tcPr>
          <w:p w14:paraId="7C3F227F" w14:textId="77777777" w:rsidR="00C94B1E" w:rsidRDefault="0043317A">
            <w:pPr>
              <w:snapToGrid w:val="0"/>
              <w:spacing w:after="0" w:line="240" w:lineRule="exact"/>
              <w:rPr>
                <w:lang w:eastAsia="zh-CN"/>
              </w:rPr>
            </w:pPr>
            <w:r>
              <w:rPr>
                <w:sz w:val="18"/>
                <w:lang w:eastAsia="zh-CN"/>
              </w:rPr>
              <w:t>不任意覆盖，必要时向使用者表达冲突</w:t>
            </w:r>
          </w:p>
        </w:tc>
      </w:tr>
      <w:tr w:rsidR="00C94B1E" w14:paraId="65C1034C" w14:textId="77777777">
        <w:trPr>
          <w:cantSplit/>
        </w:trPr>
        <w:tc>
          <w:tcPr>
            <w:tcW w:w="2299" w:type="dxa"/>
            <w:tcMar>
              <w:top w:w="65" w:type="dxa"/>
              <w:left w:w="80" w:type="dxa"/>
              <w:bottom w:w="65" w:type="dxa"/>
              <w:right w:w="80" w:type="dxa"/>
            </w:tcMar>
          </w:tcPr>
          <w:p w14:paraId="3BB5B6AA" w14:textId="77777777" w:rsidR="00C94B1E" w:rsidRDefault="0043317A">
            <w:pPr>
              <w:snapToGrid w:val="0"/>
              <w:spacing w:after="0" w:line="240" w:lineRule="exact"/>
            </w:pPr>
            <w:proofErr w:type="spellStart"/>
            <w:r>
              <w:rPr>
                <w:sz w:val="18"/>
              </w:rPr>
              <w:t>归档与到期</w:t>
            </w:r>
            <w:proofErr w:type="spellEnd"/>
          </w:p>
        </w:tc>
        <w:tc>
          <w:tcPr>
            <w:tcW w:w="3798" w:type="dxa"/>
            <w:tcMar>
              <w:top w:w="65" w:type="dxa"/>
              <w:left w:w="80" w:type="dxa"/>
              <w:bottom w:w="65" w:type="dxa"/>
              <w:right w:w="80" w:type="dxa"/>
            </w:tcMar>
          </w:tcPr>
          <w:p w14:paraId="452D7006" w14:textId="77777777" w:rsidR="00C94B1E" w:rsidRDefault="0043317A">
            <w:pPr>
              <w:snapToGrid w:val="0"/>
              <w:spacing w:after="0" w:line="240" w:lineRule="exact"/>
              <w:rPr>
                <w:lang w:eastAsia="zh-CN"/>
              </w:rPr>
            </w:pPr>
            <w:r>
              <w:rPr>
                <w:sz w:val="18"/>
                <w:lang w:eastAsia="zh-CN"/>
              </w:rPr>
              <w:t>内容退出适用有效期或被归档</w:t>
            </w:r>
          </w:p>
        </w:tc>
        <w:tc>
          <w:tcPr>
            <w:tcW w:w="3898" w:type="dxa"/>
            <w:tcMar>
              <w:top w:w="65" w:type="dxa"/>
              <w:left w:w="80" w:type="dxa"/>
              <w:bottom w:w="65" w:type="dxa"/>
              <w:right w:w="80" w:type="dxa"/>
            </w:tcMar>
          </w:tcPr>
          <w:p w14:paraId="7B2F6EF7" w14:textId="77777777" w:rsidR="00C94B1E" w:rsidRDefault="0043317A">
            <w:pPr>
              <w:snapToGrid w:val="0"/>
              <w:spacing w:after="0" w:line="240" w:lineRule="exact"/>
              <w:rPr>
                <w:lang w:eastAsia="zh-CN"/>
              </w:rPr>
            </w:pPr>
            <w:r>
              <w:rPr>
                <w:sz w:val="18"/>
                <w:lang w:eastAsia="zh-CN"/>
              </w:rPr>
              <w:t>默认使用遵守相应限制</w:t>
            </w:r>
          </w:p>
        </w:tc>
      </w:tr>
      <w:tr w:rsidR="00C94B1E" w14:paraId="3158ACF2" w14:textId="77777777">
        <w:trPr>
          <w:cantSplit/>
        </w:trPr>
        <w:tc>
          <w:tcPr>
            <w:tcW w:w="2299" w:type="dxa"/>
            <w:tcMar>
              <w:top w:w="65" w:type="dxa"/>
              <w:left w:w="80" w:type="dxa"/>
              <w:bottom w:w="65" w:type="dxa"/>
              <w:right w:w="80" w:type="dxa"/>
            </w:tcMar>
          </w:tcPr>
          <w:p w14:paraId="38A86755" w14:textId="77777777" w:rsidR="00C94B1E" w:rsidRDefault="0043317A">
            <w:pPr>
              <w:snapToGrid w:val="0"/>
              <w:spacing w:after="0" w:line="240" w:lineRule="exact"/>
            </w:pPr>
            <w:proofErr w:type="spellStart"/>
            <w:r>
              <w:rPr>
                <w:sz w:val="18"/>
              </w:rPr>
              <w:t>删除</w:t>
            </w:r>
            <w:proofErr w:type="spellEnd"/>
          </w:p>
        </w:tc>
        <w:tc>
          <w:tcPr>
            <w:tcW w:w="3798" w:type="dxa"/>
            <w:tcMar>
              <w:top w:w="65" w:type="dxa"/>
              <w:left w:w="80" w:type="dxa"/>
              <w:bottom w:w="65" w:type="dxa"/>
              <w:right w:w="80" w:type="dxa"/>
            </w:tcMar>
          </w:tcPr>
          <w:p w14:paraId="2F90F0DC" w14:textId="77777777" w:rsidR="00C94B1E" w:rsidRDefault="0043317A">
            <w:pPr>
              <w:snapToGrid w:val="0"/>
              <w:spacing w:after="0" w:line="240" w:lineRule="exact"/>
              <w:rPr>
                <w:lang w:eastAsia="zh-CN"/>
              </w:rPr>
            </w:pPr>
            <w:r>
              <w:rPr>
                <w:sz w:val="18"/>
                <w:lang w:eastAsia="zh-CN"/>
              </w:rPr>
              <w:t>删除正在使用或加工的内容</w:t>
            </w:r>
          </w:p>
        </w:tc>
        <w:tc>
          <w:tcPr>
            <w:tcW w:w="3898" w:type="dxa"/>
            <w:tcMar>
              <w:top w:w="65" w:type="dxa"/>
              <w:left w:w="80" w:type="dxa"/>
              <w:bottom w:w="65" w:type="dxa"/>
              <w:right w:w="80" w:type="dxa"/>
            </w:tcMar>
          </w:tcPr>
          <w:p w14:paraId="6674FE9D" w14:textId="77777777" w:rsidR="00C94B1E" w:rsidRDefault="0043317A">
            <w:pPr>
              <w:snapToGrid w:val="0"/>
              <w:spacing w:after="0" w:line="240" w:lineRule="exact"/>
              <w:rPr>
                <w:lang w:eastAsia="zh-CN"/>
              </w:rPr>
            </w:pPr>
            <w:r>
              <w:rPr>
                <w:sz w:val="18"/>
                <w:lang w:eastAsia="zh-CN"/>
              </w:rPr>
              <w:t>后续交付受阻断，晚完成结果不重新激活</w:t>
            </w:r>
          </w:p>
        </w:tc>
      </w:tr>
    </w:tbl>
    <w:p w14:paraId="31EF8693" w14:textId="77777777" w:rsidR="00C94B1E" w:rsidRDefault="0043317A">
      <w:pPr>
        <w:pStyle w:val="21"/>
        <w:rPr>
          <w:lang w:eastAsia="zh-CN"/>
        </w:rPr>
      </w:pPr>
      <w:r>
        <w:rPr>
          <w:lang w:eastAsia="zh-CN"/>
        </w:rPr>
        <w:t xml:space="preserve">12.2 </w:t>
      </w:r>
      <w:r>
        <w:rPr>
          <w:lang w:eastAsia="zh-CN"/>
        </w:rPr>
        <w:t>贯通检查</w:t>
      </w:r>
    </w:p>
    <w:p w14:paraId="4D0A73E4" w14:textId="77777777" w:rsidR="00C94B1E" w:rsidRDefault="0043317A">
      <w:pPr>
        <w:rPr>
          <w:lang w:eastAsia="zh-CN"/>
        </w:rPr>
      </w:pPr>
      <w:r>
        <w:rPr>
          <w:lang w:eastAsia="zh-CN"/>
        </w:rPr>
        <w:t>选择同一条记忆，验证从保存到当前读取、长期处理、跨会话使用，再到更正和删除的全过程。不同环节看到的来源、版本和有效状态应能相互对应。</w:t>
      </w:r>
    </w:p>
    <w:p w14:paraId="250CDE67" w14:textId="77777777" w:rsidR="00C94B1E" w:rsidRDefault="0043317A">
      <w:pPr>
        <w:pStyle w:val="21"/>
        <w:rPr>
          <w:lang w:eastAsia="zh-CN"/>
        </w:rPr>
      </w:pPr>
      <w:r>
        <w:rPr>
          <w:lang w:eastAsia="zh-CN"/>
        </w:rPr>
        <w:t xml:space="preserve">12.3 </w:t>
      </w:r>
      <w:r>
        <w:rPr>
          <w:lang w:eastAsia="zh-CN"/>
        </w:rPr>
        <w:t>失败判定</w:t>
      </w:r>
    </w:p>
    <w:p w14:paraId="79BCD075" w14:textId="77777777" w:rsidR="00C94B1E" w:rsidRDefault="0043317A">
      <w:pPr>
        <w:rPr>
          <w:lang w:eastAsia="zh-CN"/>
        </w:rPr>
      </w:pPr>
      <w:r>
        <w:rPr>
          <w:lang w:eastAsia="zh-CN"/>
        </w:rPr>
        <w:t>已经报告保存成功但内容丢失，已经报告可长期检索但无法读取正确内容，或删除后仍向新请求交付正文，均属于产品失败。后台任务开始执行、某个系统接收请求或界面显示成功，不能单独作为通过依据。</w:t>
      </w:r>
    </w:p>
    <w:p w14:paraId="5B961DCD" w14:textId="77777777" w:rsidR="00C94B1E" w:rsidRDefault="0043317A">
      <w:pPr>
        <w:pStyle w:val="21"/>
        <w:pageBreakBefore/>
      </w:pPr>
      <w:r>
        <w:lastRenderedPageBreak/>
        <w:t xml:space="preserve">12.4 </w:t>
      </w:r>
      <w:proofErr w:type="spellStart"/>
      <w:r>
        <w:t>上下文与调度验收</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78F4D2C2" w14:textId="77777777">
        <w:trPr>
          <w:cantSplit/>
          <w:tblHeader/>
        </w:trPr>
        <w:tc>
          <w:tcPr>
            <w:tcW w:w="2299" w:type="dxa"/>
            <w:shd w:val="clear" w:color="auto" w:fill="ECEFF2"/>
            <w:tcMar>
              <w:top w:w="65" w:type="dxa"/>
              <w:left w:w="80" w:type="dxa"/>
              <w:bottom w:w="65" w:type="dxa"/>
              <w:right w:w="80" w:type="dxa"/>
            </w:tcMar>
          </w:tcPr>
          <w:p w14:paraId="290220B5" w14:textId="77777777" w:rsidR="00C94B1E" w:rsidRDefault="0043317A">
            <w:pPr>
              <w:keepNext/>
              <w:snapToGrid w:val="0"/>
              <w:spacing w:after="0" w:line="240" w:lineRule="exact"/>
            </w:pPr>
            <w:proofErr w:type="spellStart"/>
            <w:r>
              <w:rPr>
                <w:b/>
                <w:sz w:val="18"/>
              </w:rPr>
              <w:t>场景</w:t>
            </w:r>
            <w:proofErr w:type="spellEnd"/>
          </w:p>
        </w:tc>
        <w:tc>
          <w:tcPr>
            <w:tcW w:w="3798" w:type="dxa"/>
            <w:shd w:val="clear" w:color="auto" w:fill="ECEFF2"/>
            <w:tcMar>
              <w:top w:w="65" w:type="dxa"/>
              <w:left w:w="80" w:type="dxa"/>
              <w:bottom w:w="65" w:type="dxa"/>
              <w:right w:w="80" w:type="dxa"/>
            </w:tcMar>
          </w:tcPr>
          <w:p w14:paraId="51AD946C" w14:textId="77777777" w:rsidR="00C94B1E" w:rsidRDefault="0043317A">
            <w:pPr>
              <w:keepNext/>
              <w:snapToGrid w:val="0"/>
              <w:spacing w:after="0" w:line="240" w:lineRule="exact"/>
            </w:pPr>
            <w:proofErr w:type="spellStart"/>
            <w:r>
              <w:rPr>
                <w:b/>
                <w:sz w:val="18"/>
              </w:rPr>
              <w:t>用户操作或条件</w:t>
            </w:r>
            <w:proofErr w:type="spellEnd"/>
          </w:p>
        </w:tc>
        <w:tc>
          <w:tcPr>
            <w:tcW w:w="3898" w:type="dxa"/>
            <w:shd w:val="clear" w:color="auto" w:fill="ECEFF2"/>
            <w:tcMar>
              <w:top w:w="65" w:type="dxa"/>
              <w:left w:w="80" w:type="dxa"/>
              <w:bottom w:w="65" w:type="dxa"/>
              <w:right w:w="80" w:type="dxa"/>
            </w:tcMar>
          </w:tcPr>
          <w:p w14:paraId="0B23D6D1" w14:textId="77777777" w:rsidR="00C94B1E" w:rsidRDefault="0043317A">
            <w:pPr>
              <w:keepNext/>
              <w:snapToGrid w:val="0"/>
              <w:spacing w:after="0" w:line="240" w:lineRule="exact"/>
            </w:pPr>
            <w:proofErr w:type="spellStart"/>
            <w:r>
              <w:rPr>
                <w:b/>
                <w:sz w:val="18"/>
              </w:rPr>
              <w:t>通过条件</w:t>
            </w:r>
            <w:proofErr w:type="spellEnd"/>
          </w:p>
        </w:tc>
      </w:tr>
      <w:tr w:rsidR="00C94B1E" w14:paraId="60392752" w14:textId="77777777">
        <w:trPr>
          <w:cantSplit/>
        </w:trPr>
        <w:tc>
          <w:tcPr>
            <w:tcW w:w="2299" w:type="dxa"/>
            <w:tcMar>
              <w:top w:w="65" w:type="dxa"/>
              <w:left w:w="80" w:type="dxa"/>
              <w:bottom w:w="65" w:type="dxa"/>
              <w:right w:w="80" w:type="dxa"/>
            </w:tcMar>
          </w:tcPr>
          <w:p w14:paraId="63465D94" w14:textId="77777777" w:rsidR="00C94B1E" w:rsidRDefault="0043317A">
            <w:pPr>
              <w:snapToGrid w:val="0"/>
              <w:spacing w:after="0" w:line="240" w:lineRule="exact"/>
            </w:pPr>
            <w:proofErr w:type="spellStart"/>
            <w:r>
              <w:rPr>
                <w:sz w:val="18"/>
              </w:rPr>
              <w:t>仅当前记忆</w:t>
            </w:r>
            <w:proofErr w:type="spellEnd"/>
          </w:p>
        </w:tc>
        <w:tc>
          <w:tcPr>
            <w:tcW w:w="3798" w:type="dxa"/>
            <w:tcMar>
              <w:top w:w="65" w:type="dxa"/>
              <w:left w:w="80" w:type="dxa"/>
              <w:bottom w:w="65" w:type="dxa"/>
              <w:right w:w="80" w:type="dxa"/>
            </w:tcMar>
          </w:tcPr>
          <w:p w14:paraId="1D80CF69" w14:textId="77777777" w:rsidR="00C94B1E" w:rsidRDefault="0043317A">
            <w:pPr>
              <w:snapToGrid w:val="0"/>
              <w:spacing w:after="0" w:line="240" w:lineRule="exact"/>
            </w:pPr>
            <w:proofErr w:type="spellStart"/>
            <w:r>
              <w:rPr>
                <w:sz w:val="18"/>
              </w:rPr>
              <w:t>只请求当前任务内容</w:t>
            </w:r>
            <w:proofErr w:type="spellEnd"/>
          </w:p>
        </w:tc>
        <w:tc>
          <w:tcPr>
            <w:tcW w:w="3898" w:type="dxa"/>
            <w:tcMar>
              <w:top w:w="65" w:type="dxa"/>
              <w:left w:w="80" w:type="dxa"/>
              <w:bottom w:w="65" w:type="dxa"/>
              <w:right w:w="80" w:type="dxa"/>
            </w:tcMar>
          </w:tcPr>
          <w:p w14:paraId="71A19E0C" w14:textId="77777777" w:rsidR="00C94B1E" w:rsidRDefault="0043317A">
            <w:pPr>
              <w:snapToGrid w:val="0"/>
              <w:spacing w:after="0" w:line="240" w:lineRule="exact"/>
              <w:rPr>
                <w:lang w:eastAsia="zh-CN"/>
              </w:rPr>
            </w:pPr>
            <w:r>
              <w:rPr>
                <w:sz w:val="18"/>
                <w:lang w:eastAsia="zh-CN"/>
              </w:rPr>
              <w:t>使用合法当前状态，不强制等待长期处理</w:t>
            </w:r>
          </w:p>
        </w:tc>
      </w:tr>
      <w:tr w:rsidR="00C94B1E" w14:paraId="6D6CA51C" w14:textId="77777777">
        <w:trPr>
          <w:cantSplit/>
        </w:trPr>
        <w:tc>
          <w:tcPr>
            <w:tcW w:w="2299" w:type="dxa"/>
            <w:tcMar>
              <w:top w:w="65" w:type="dxa"/>
              <w:left w:w="80" w:type="dxa"/>
              <w:bottom w:w="65" w:type="dxa"/>
              <w:right w:w="80" w:type="dxa"/>
            </w:tcMar>
          </w:tcPr>
          <w:p w14:paraId="0BA66376" w14:textId="77777777" w:rsidR="00C94B1E" w:rsidRDefault="0043317A">
            <w:pPr>
              <w:snapToGrid w:val="0"/>
              <w:spacing w:after="0" w:line="240" w:lineRule="exact"/>
            </w:pPr>
            <w:proofErr w:type="spellStart"/>
            <w:r>
              <w:rPr>
                <w:sz w:val="18"/>
              </w:rPr>
              <w:t>跨会话历史</w:t>
            </w:r>
            <w:proofErr w:type="spellEnd"/>
          </w:p>
        </w:tc>
        <w:tc>
          <w:tcPr>
            <w:tcW w:w="3798" w:type="dxa"/>
            <w:tcMar>
              <w:top w:w="65" w:type="dxa"/>
              <w:left w:w="80" w:type="dxa"/>
              <w:bottom w:w="65" w:type="dxa"/>
              <w:right w:w="80" w:type="dxa"/>
            </w:tcMar>
          </w:tcPr>
          <w:p w14:paraId="09426436" w14:textId="77777777" w:rsidR="00C94B1E" w:rsidRDefault="0043317A">
            <w:pPr>
              <w:snapToGrid w:val="0"/>
              <w:spacing w:after="0" w:line="240" w:lineRule="exact"/>
            </w:pPr>
            <w:proofErr w:type="spellStart"/>
            <w:r>
              <w:rPr>
                <w:sz w:val="18"/>
              </w:rPr>
              <w:t>新会话请求授权历史</w:t>
            </w:r>
            <w:proofErr w:type="spellEnd"/>
          </w:p>
        </w:tc>
        <w:tc>
          <w:tcPr>
            <w:tcW w:w="3898" w:type="dxa"/>
            <w:tcMar>
              <w:top w:w="65" w:type="dxa"/>
              <w:left w:w="80" w:type="dxa"/>
              <w:bottom w:w="65" w:type="dxa"/>
              <w:right w:w="80" w:type="dxa"/>
            </w:tcMar>
          </w:tcPr>
          <w:p w14:paraId="530B23E3" w14:textId="77777777" w:rsidR="00C94B1E" w:rsidRDefault="0043317A">
            <w:pPr>
              <w:snapToGrid w:val="0"/>
              <w:spacing w:after="0" w:line="240" w:lineRule="exact"/>
              <w:rPr>
                <w:lang w:eastAsia="zh-CN"/>
              </w:rPr>
            </w:pPr>
            <w:r>
              <w:rPr>
                <w:sz w:val="18"/>
                <w:lang w:eastAsia="zh-CN"/>
              </w:rPr>
              <w:t>返回当前有效历史及其来源</w:t>
            </w:r>
          </w:p>
        </w:tc>
      </w:tr>
      <w:tr w:rsidR="00C94B1E" w14:paraId="2BA76200" w14:textId="77777777">
        <w:trPr>
          <w:cantSplit/>
        </w:trPr>
        <w:tc>
          <w:tcPr>
            <w:tcW w:w="2299" w:type="dxa"/>
            <w:tcMar>
              <w:top w:w="65" w:type="dxa"/>
              <w:left w:w="80" w:type="dxa"/>
              <w:bottom w:w="65" w:type="dxa"/>
              <w:right w:w="80" w:type="dxa"/>
            </w:tcMar>
          </w:tcPr>
          <w:p w14:paraId="7C0727B7" w14:textId="77777777" w:rsidR="00C94B1E" w:rsidRDefault="0043317A">
            <w:pPr>
              <w:snapToGrid w:val="0"/>
              <w:spacing w:after="0" w:line="240" w:lineRule="exact"/>
            </w:pPr>
            <w:proofErr w:type="spellStart"/>
            <w:r>
              <w:rPr>
                <w:sz w:val="18"/>
              </w:rPr>
              <w:t>合并来源</w:t>
            </w:r>
            <w:proofErr w:type="spellEnd"/>
          </w:p>
        </w:tc>
        <w:tc>
          <w:tcPr>
            <w:tcW w:w="3798" w:type="dxa"/>
            <w:tcMar>
              <w:top w:w="65" w:type="dxa"/>
              <w:left w:w="80" w:type="dxa"/>
              <w:bottom w:w="65" w:type="dxa"/>
              <w:right w:w="80" w:type="dxa"/>
            </w:tcMar>
          </w:tcPr>
          <w:p w14:paraId="398BA41F" w14:textId="77777777" w:rsidR="00C94B1E" w:rsidRDefault="0043317A">
            <w:pPr>
              <w:snapToGrid w:val="0"/>
              <w:spacing w:after="0" w:line="240" w:lineRule="exact"/>
              <w:rPr>
                <w:lang w:eastAsia="zh-CN"/>
              </w:rPr>
            </w:pPr>
            <w:r>
              <w:rPr>
                <w:sz w:val="18"/>
                <w:lang w:eastAsia="zh-CN"/>
              </w:rPr>
              <w:t>同时请求当前与长期记忆</w:t>
            </w:r>
          </w:p>
        </w:tc>
        <w:tc>
          <w:tcPr>
            <w:tcW w:w="3898" w:type="dxa"/>
            <w:tcMar>
              <w:top w:w="65" w:type="dxa"/>
              <w:left w:w="80" w:type="dxa"/>
              <w:bottom w:w="65" w:type="dxa"/>
              <w:right w:w="80" w:type="dxa"/>
            </w:tcMar>
          </w:tcPr>
          <w:p w14:paraId="3D2410DA" w14:textId="77777777" w:rsidR="00C94B1E" w:rsidRDefault="0043317A">
            <w:pPr>
              <w:snapToGrid w:val="0"/>
              <w:spacing w:after="0" w:line="240" w:lineRule="exact"/>
              <w:rPr>
                <w:lang w:eastAsia="zh-CN"/>
              </w:rPr>
            </w:pPr>
            <w:r>
              <w:rPr>
                <w:sz w:val="18"/>
                <w:lang w:eastAsia="zh-CN"/>
              </w:rPr>
              <w:t>两类来源均参与，完整性与实际结果一致</w:t>
            </w:r>
          </w:p>
        </w:tc>
      </w:tr>
      <w:tr w:rsidR="00C94B1E" w14:paraId="0F78E4E3" w14:textId="77777777">
        <w:trPr>
          <w:cantSplit/>
        </w:trPr>
        <w:tc>
          <w:tcPr>
            <w:tcW w:w="2299" w:type="dxa"/>
            <w:tcMar>
              <w:top w:w="65" w:type="dxa"/>
              <w:left w:w="80" w:type="dxa"/>
              <w:bottom w:w="65" w:type="dxa"/>
              <w:right w:w="80" w:type="dxa"/>
            </w:tcMar>
          </w:tcPr>
          <w:p w14:paraId="4F675591" w14:textId="77777777" w:rsidR="00C94B1E" w:rsidRDefault="0043317A">
            <w:pPr>
              <w:snapToGrid w:val="0"/>
              <w:spacing w:after="0" w:line="240" w:lineRule="exact"/>
            </w:pPr>
            <w:proofErr w:type="spellStart"/>
            <w:r>
              <w:rPr>
                <w:sz w:val="18"/>
              </w:rPr>
              <w:t>正常空</w:t>
            </w:r>
            <w:proofErr w:type="spellEnd"/>
          </w:p>
        </w:tc>
        <w:tc>
          <w:tcPr>
            <w:tcW w:w="3798" w:type="dxa"/>
            <w:tcMar>
              <w:top w:w="65" w:type="dxa"/>
              <w:left w:w="80" w:type="dxa"/>
              <w:bottom w:w="65" w:type="dxa"/>
              <w:right w:w="80" w:type="dxa"/>
            </w:tcMar>
          </w:tcPr>
          <w:p w14:paraId="4A4A8506" w14:textId="77777777" w:rsidR="00C94B1E" w:rsidRDefault="0043317A">
            <w:pPr>
              <w:snapToGrid w:val="0"/>
              <w:spacing w:after="0" w:line="240" w:lineRule="exact"/>
              <w:rPr>
                <w:lang w:eastAsia="zh-CN"/>
              </w:rPr>
            </w:pPr>
            <w:r>
              <w:rPr>
                <w:sz w:val="18"/>
                <w:lang w:eastAsia="zh-CN"/>
              </w:rPr>
              <w:t>所选来源完成但无合格材料</w:t>
            </w:r>
          </w:p>
        </w:tc>
        <w:tc>
          <w:tcPr>
            <w:tcW w:w="3898" w:type="dxa"/>
            <w:tcMar>
              <w:top w:w="65" w:type="dxa"/>
              <w:left w:w="80" w:type="dxa"/>
              <w:bottom w:w="65" w:type="dxa"/>
              <w:right w:w="80" w:type="dxa"/>
            </w:tcMar>
          </w:tcPr>
          <w:p w14:paraId="27DE1FDB" w14:textId="77777777" w:rsidR="00C94B1E" w:rsidRDefault="0043317A">
            <w:pPr>
              <w:snapToGrid w:val="0"/>
              <w:spacing w:after="0" w:line="240" w:lineRule="exact"/>
              <w:rPr>
                <w:lang w:eastAsia="zh-CN"/>
              </w:rPr>
            </w:pPr>
            <w:r>
              <w:rPr>
                <w:sz w:val="18"/>
                <w:lang w:eastAsia="zh-CN"/>
              </w:rPr>
              <w:t>明确正常为空，不能伪造内容</w:t>
            </w:r>
          </w:p>
        </w:tc>
      </w:tr>
      <w:tr w:rsidR="00C94B1E" w14:paraId="2FEF222F" w14:textId="77777777">
        <w:trPr>
          <w:cantSplit/>
        </w:trPr>
        <w:tc>
          <w:tcPr>
            <w:tcW w:w="2299" w:type="dxa"/>
            <w:tcMar>
              <w:top w:w="65" w:type="dxa"/>
              <w:left w:w="80" w:type="dxa"/>
              <w:bottom w:w="65" w:type="dxa"/>
              <w:right w:w="80" w:type="dxa"/>
            </w:tcMar>
          </w:tcPr>
          <w:p w14:paraId="2BF18127" w14:textId="77777777" w:rsidR="00C94B1E" w:rsidRDefault="0043317A">
            <w:pPr>
              <w:snapToGrid w:val="0"/>
              <w:spacing w:after="0" w:line="240" w:lineRule="exact"/>
            </w:pPr>
            <w:proofErr w:type="spellStart"/>
            <w:r>
              <w:rPr>
                <w:sz w:val="18"/>
              </w:rPr>
              <w:t>部分来源失败</w:t>
            </w:r>
            <w:proofErr w:type="spellEnd"/>
          </w:p>
        </w:tc>
        <w:tc>
          <w:tcPr>
            <w:tcW w:w="3798" w:type="dxa"/>
            <w:tcMar>
              <w:top w:w="65" w:type="dxa"/>
              <w:left w:w="80" w:type="dxa"/>
              <w:bottom w:w="65" w:type="dxa"/>
              <w:right w:w="80" w:type="dxa"/>
            </w:tcMar>
          </w:tcPr>
          <w:p w14:paraId="6AF480D8" w14:textId="77777777" w:rsidR="00C94B1E" w:rsidRDefault="0043317A">
            <w:pPr>
              <w:snapToGrid w:val="0"/>
              <w:spacing w:after="0" w:line="240" w:lineRule="exact"/>
              <w:rPr>
                <w:lang w:eastAsia="zh-CN"/>
              </w:rPr>
            </w:pPr>
            <w:r>
              <w:rPr>
                <w:sz w:val="18"/>
                <w:lang w:eastAsia="zh-CN"/>
              </w:rPr>
              <w:t>长期来源故障但当前材料有效</w:t>
            </w:r>
          </w:p>
        </w:tc>
        <w:tc>
          <w:tcPr>
            <w:tcW w:w="3898" w:type="dxa"/>
            <w:tcMar>
              <w:top w:w="65" w:type="dxa"/>
              <w:left w:w="80" w:type="dxa"/>
              <w:bottom w:w="65" w:type="dxa"/>
              <w:right w:w="80" w:type="dxa"/>
            </w:tcMar>
          </w:tcPr>
          <w:p w14:paraId="40FFC9D7" w14:textId="77777777" w:rsidR="00C94B1E" w:rsidRDefault="0043317A">
            <w:pPr>
              <w:snapToGrid w:val="0"/>
              <w:spacing w:after="0" w:line="240" w:lineRule="exact"/>
              <w:rPr>
                <w:lang w:eastAsia="zh-CN"/>
              </w:rPr>
            </w:pPr>
            <w:r>
              <w:rPr>
                <w:sz w:val="18"/>
                <w:lang w:eastAsia="zh-CN"/>
              </w:rPr>
              <w:t>可交付可信部分并说明降级</w:t>
            </w:r>
          </w:p>
        </w:tc>
      </w:tr>
      <w:tr w:rsidR="00C94B1E" w14:paraId="5E3F99C4" w14:textId="77777777">
        <w:trPr>
          <w:cantSplit/>
        </w:trPr>
        <w:tc>
          <w:tcPr>
            <w:tcW w:w="2299" w:type="dxa"/>
            <w:tcMar>
              <w:top w:w="65" w:type="dxa"/>
              <w:left w:w="80" w:type="dxa"/>
              <w:bottom w:w="65" w:type="dxa"/>
              <w:right w:w="80" w:type="dxa"/>
            </w:tcMar>
          </w:tcPr>
          <w:p w14:paraId="03FF4031" w14:textId="77777777" w:rsidR="00C94B1E" w:rsidRDefault="0043317A">
            <w:pPr>
              <w:snapToGrid w:val="0"/>
              <w:spacing w:after="0" w:line="240" w:lineRule="exact"/>
            </w:pPr>
            <w:proofErr w:type="spellStart"/>
            <w:r>
              <w:rPr>
                <w:sz w:val="18"/>
              </w:rPr>
              <w:t>长度不足</w:t>
            </w:r>
            <w:proofErr w:type="spellEnd"/>
          </w:p>
        </w:tc>
        <w:tc>
          <w:tcPr>
            <w:tcW w:w="3798" w:type="dxa"/>
            <w:tcMar>
              <w:top w:w="65" w:type="dxa"/>
              <w:left w:w="80" w:type="dxa"/>
              <w:bottom w:w="65" w:type="dxa"/>
              <w:right w:w="80" w:type="dxa"/>
            </w:tcMar>
          </w:tcPr>
          <w:p w14:paraId="724E467A" w14:textId="77777777" w:rsidR="00C94B1E" w:rsidRDefault="0043317A">
            <w:pPr>
              <w:snapToGrid w:val="0"/>
              <w:spacing w:after="0" w:line="240" w:lineRule="exact"/>
              <w:rPr>
                <w:lang w:eastAsia="zh-CN"/>
              </w:rPr>
            </w:pPr>
            <w:r>
              <w:rPr>
                <w:sz w:val="18"/>
                <w:lang w:eastAsia="zh-CN"/>
              </w:rPr>
              <w:t>前面内容过长或全部内容过长</w:t>
            </w:r>
          </w:p>
        </w:tc>
        <w:tc>
          <w:tcPr>
            <w:tcW w:w="3898" w:type="dxa"/>
            <w:tcMar>
              <w:top w:w="65" w:type="dxa"/>
              <w:left w:w="80" w:type="dxa"/>
              <w:bottom w:w="65" w:type="dxa"/>
              <w:right w:w="80" w:type="dxa"/>
            </w:tcMar>
          </w:tcPr>
          <w:p w14:paraId="3FF2BCBE" w14:textId="77777777" w:rsidR="00C94B1E" w:rsidRDefault="0043317A">
            <w:pPr>
              <w:snapToGrid w:val="0"/>
              <w:spacing w:after="0" w:line="240" w:lineRule="exact"/>
              <w:rPr>
                <w:lang w:eastAsia="zh-CN"/>
              </w:rPr>
            </w:pPr>
            <w:r>
              <w:rPr>
                <w:sz w:val="18"/>
                <w:lang w:eastAsia="zh-CN"/>
              </w:rPr>
              <w:t>尝试后续完整组；全部放不下时说明不可用</w:t>
            </w:r>
          </w:p>
        </w:tc>
      </w:tr>
      <w:tr w:rsidR="00C94B1E" w14:paraId="6A96B708" w14:textId="77777777">
        <w:trPr>
          <w:cantSplit/>
        </w:trPr>
        <w:tc>
          <w:tcPr>
            <w:tcW w:w="2299" w:type="dxa"/>
            <w:tcMar>
              <w:top w:w="65" w:type="dxa"/>
              <w:left w:w="80" w:type="dxa"/>
              <w:bottom w:w="65" w:type="dxa"/>
              <w:right w:w="80" w:type="dxa"/>
            </w:tcMar>
          </w:tcPr>
          <w:p w14:paraId="48FADEC0" w14:textId="77777777" w:rsidR="00C94B1E" w:rsidRDefault="0043317A">
            <w:pPr>
              <w:snapToGrid w:val="0"/>
              <w:spacing w:after="0" w:line="240" w:lineRule="exact"/>
            </w:pPr>
            <w:proofErr w:type="spellStart"/>
            <w:r>
              <w:rPr>
                <w:sz w:val="18"/>
              </w:rPr>
              <w:t>冲突组装</w:t>
            </w:r>
            <w:proofErr w:type="spellEnd"/>
          </w:p>
        </w:tc>
        <w:tc>
          <w:tcPr>
            <w:tcW w:w="3798" w:type="dxa"/>
            <w:tcMar>
              <w:top w:w="65" w:type="dxa"/>
              <w:left w:w="80" w:type="dxa"/>
              <w:bottom w:w="65" w:type="dxa"/>
              <w:right w:w="80" w:type="dxa"/>
            </w:tcMar>
          </w:tcPr>
          <w:p w14:paraId="5B4050D4" w14:textId="77777777" w:rsidR="00C94B1E" w:rsidRDefault="0043317A">
            <w:pPr>
              <w:snapToGrid w:val="0"/>
              <w:spacing w:after="0" w:line="240" w:lineRule="exact"/>
            </w:pPr>
            <w:proofErr w:type="spellStart"/>
            <w:r>
              <w:rPr>
                <w:sz w:val="18"/>
              </w:rPr>
              <w:t>有效材料存在矛盾</w:t>
            </w:r>
            <w:proofErr w:type="spellEnd"/>
          </w:p>
        </w:tc>
        <w:tc>
          <w:tcPr>
            <w:tcW w:w="3898" w:type="dxa"/>
            <w:tcMar>
              <w:top w:w="65" w:type="dxa"/>
              <w:left w:w="80" w:type="dxa"/>
              <w:bottom w:w="65" w:type="dxa"/>
              <w:right w:w="80" w:type="dxa"/>
            </w:tcMar>
          </w:tcPr>
          <w:p w14:paraId="4D69B021" w14:textId="77777777" w:rsidR="00C94B1E" w:rsidRDefault="0043317A">
            <w:pPr>
              <w:snapToGrid w:val="0"/>
              <w:spacing w:after="0" w:line="240" w:lineRule="exact"/>
              <w:rPr>
                <w:lang w:eastAsia="zh-CN"/>
              </w:rPr>
            </w:pPr>
            <w:r>
              <w:rPr>
                <w:sz w:val="18"/>
                <w:lang w:eastAsia="zh-CN"/>
              </w:rPr>
              <w:t>内容及必要分歧说明整体保留</w:t>
            </w:r>
          </w:p>
        </w:tc>
      </w:tr>
      <w:tr w:rsidR="00C94B1E" w14:paraId="67401B28" w14:textId="77777777">
        <w:trPr>
          <w:cantSplit/>
        </w:trPr>
        <w:tc>
          <w:tcPr>
            <w:tcW w:w="2299" w:type="dxa"/>
            <w:tcMar>
              <w:top w:w="65" w:type="dxa"/>
              <w:left w:w="80" w:type="dxa"/>
              <w:bottom w:w="65" w:type="dxa"/>
              <w:right w:w="80" w:type="dxa"/>
            </w:tcMar>
          </w:tcPr>
          <w:p w14:paraId="32F88DF7" w14:textId="77777777" w:rsidR="00C94B1E" w:rsidRDefault="0043317A">
            <w:pPr>
              <w:snapToGrid w:val="0"/>
              <w:spacing w:after="0" w:line="240" w:lineRule="exact"/>
            </w:pPr>
            <w:proofErr w:type="spellStart"/>
            <w:r>
              <w:rPr>
                <w:sz w:val="18"/>
              </w:rPr>
              <w:t>历史结果失效</w:t>
            </w:r>
            <w:proofErr w:type="spellEnd"/>
          </w:p>
        </w:tc>
        <w:tc>
          <w:tcPr>
            <w:tcW w:w="3798" w:type="dxa"/>
            <w:tcMar>
              <w:top w:w="65" w:type="dxa"/>
              <w:left w:w="80" w:type="dxa"/>
              <w:bottom w:w="65" w:type="dxa"/>
              <w:right w:w="80" w:type="dxa"/>
            </w:tcMar>
          </w:tcPr>
          <w:p w14:paraId="046B1154" w14:textId="77777777" w:rsidR="00C94B1E" w:rsidRDefault="0043317A">
            <w:pPr>
              <w:snapToGrid w:val="0"/>
              <w:spacing w:after="0" w:line="240" w:lineRule="exact"/>
              <w:rPr>
                <w:lang w:eastAsia="zh-CN"/>
              </w:rPr>
            </w:pPr>
            <w:r>
              <w:rPr>
                <w:sz w:val="18"/>
                <w:lang w:eastAsia="zh-CN"/>
              </w:rPr>
              <w:t>更正、撤权或删除后再次获取旧结果</w:t>
            </w:r>
          </w:p>
        </w:tc>
        <w:tc>
          <w:tcPr>
            <w:tcW w:w="3898" w:type="dxa"/>
            <w:tcMar>
              <w:top w:w="65" w:type="dxa"/>
              <w:left w:w="80" w:type="dxa"/>
              <w:bottom w:w="65" w:type="dxa"/>
              <w:right w:w="80" w:type="dxa"/>
            </w:tcMar>
          </w:tcPr>
          <w:p w14:paraId="1A8479C4" w14:textId="77777777" w:rsidR="00C94B1E" w:rsidRDefault="0043317A">
            <w:pPr>
              <w:snapToGrid w:val="0"/>
              <w:spacing w:after="0" w:line="240" w:lineRule="exact"/>
            </w:pPr>
            <w:proofErr w:type="spellStart"/>
            <w:r>
              <w:rPr>
                <w:sz w:val="18"/>
              </w:rPr>
              <w:t>不重新交付失效正文</w:t>
            </w:r>
            <w:proofErr w:type="spellEnd"/>
          </w:p>
        </w:tc>
      </w:tr>
      <w:tr w:rsidR="00C94B1E" w14:paraId="06CC51B2" w14:textId="77777777">
        <w:trPr>
          <w:cantSplit/>
        </w:trPr>
        <w:tc>
          <w:tcPr>
            <w:tcW w:w="2299" w:type="dxa"/>
            <w:tcMar>
              <w:top w:w="65" w:type="dxa"/>
              <w:left w:w="80" w:type="dxa"/>
              <w:bottom w:w="65" w:type="dxa"/>
              <w:right w:w="80" w:type="dxa"/>
            </w:tcMar>
          </w:tcPr>
          <w:p w14:paraId="215ECE43" w14:textId="77777777" w:rsidR="00C94B1E" w:rsidRDefault="0043317A">
            <w:pPr>
              <w:snapToGrid w:val="0"/>
              <w:spacing w:after="0" w:line="240" w:lineRule="exact"/>
            </w:pPr>
            <w:proofErr w:type="spellStart"/>
            <w:r>
              <w:rPr>
                <w:sz w:val="18"/>
              </w:rPr>
              <w:t>基础自动调度</w:t>
            </w:r>
            <w:proofErr w:type="spellEnd"/>
          </w:p>
        </w:tc>
        <w:tc>
          <w:tcPr>
            <w:tcW w:w="3798" w:type="dxa"/>
            <w:tcMar>
              <w:top w:w="65" w:type="dxa"/>
              <w:left w:w="80" w:type="dxa"/>
              <w:bottom w:w="65" w:type="dxa"/>
              <w:right w:w="80" w:type="dxa"/>
            </w:tcMar>
          </w:tcPr>
          <w:p w14:paraId="4D1B9610" w14:textId="77777777" w:rsidR="00C94B1E" w:rsidRDefault="0043317A">
            <w:pPr>
              <w:snapToGrid w:val="0"/>
              <w:spacing w:after="0" w:line="240" w:lineRule="exact"/>
              <w:rPr>
                <w:lang w:eastAsia="zh-CN"/>
              </w:rPr>
            </w:pPr>
            <w:r>
              <w:rPr>
                <w:sz w:val="18"/>
                <w:lang w:eastAsia="zh-CN"/>
              </w:rPr>
              <w:t>内容需求变热或持续降低</w:t>
            </w:r>
          </w:p>
        </w:tc>
        <w:tc>
          <w:tcPr>
            <w:tcW w:w="3898" w:type="dxa"/>
            <w:tcMar>
              <w:top w:w="65" w:type="dxa"/>
              <w:left w:w="80" w:type="dxa"/>
              <w:bottom w:w="65" w:type="dxa"/>
              <w:right w:w="80" w:type="dxa"/>
            </w:tcMar>
          </w:tcPr>
          <w:p w14:paraId="3658C6B8" w14:textId="77777777" w:rsidR="00C94B1E" w:rsidRDefault="0043317A">
            <w:pPr>
              <w:snapToGrid w:val="0"/>
              <w:spacing w:after="0" w:line="240" w:lineRule="exact"/>
              <w:rPr>
                <w:lang w:eastAsia="zh-CN"/>
              </w:rPr>
            </w:pPr>
            <w:r>
              <w:rPr>
                <w:sz w:val="18"/>
                <w:lang w:eastAsia="zh-CN"/>
              </w:rPr>
              <w:t>按明确规则给出建议，保护约束有效</w:t>
            </w:r>
          </w:p>
        </w:tc>
      </w:tr>
      <w:tr w:rsidR="00C94B1E" w14:paraId="5FA1CC4A" w14:textId="77777777">
        <w:trPr>
          <w:cantSplit/>
        </w:trPr>
        <w:tc>
          <w:tcPr>
            <w:tcW w:w="2299" w:type="dxa"/>
            <w:tcMar>
              <w:top w:w="65" w:type="dxa"/>
              <w:left w:w="80" w:type="dxa"/>
              <w:bottom w:w="65" w:type="dxa"/>
              <w:right w:w="80" w:type="dxa"/>
            </w:tcMar>
          </w:tcPr>
          <w:p w14:paraId="6766CCC3" w14:textId="77777777" w:rsidR="00C94B1E" w:rsidRDefault="0043317A">
            <w:pPr>
              <w:snapToGrid w:val="0"/>
              <w:spacing w:after="0" w:line="240" w:lineRule="exact"/>
            </w:pPr>
            <w:proofErr w:type="spellStart"/>
            <w:r>
              <w:rPr>
                <w:sz w:val="18"/>
              </w:rPr>
              <w:t>真实访问调整</w:t>
            </w:r>
            <w:proofErr w:type="spellEnd"/>
          </w:p>
        </w:tc>
        <w:tc>
          <w:tcPr>
            <w:tcW w:w="3798" w:type="dxa"/>
            <w:tcMar>
              <w:top w:w="65" w:type="dxa"/>
              <w:left w:w="80" w:type="dxa"/>
              <w:bottom w:w="65" w:type="dxa"/>
              <w:right w:w="80" w:type="dxa"/>
            </w:tcMar>
          </w:tcPr>
          <w:p w14:paraId="6DCA5065" w14:textId="77777777" w:rsidR="00C94B1E" w:rsidRDefault="0043317A">
            <w:pPr>
              <w:snapToGrid w:val="0"/>
              <w:spacing w:after="0" w:line="240" w:lineRule="exact"/>
              <w:rPr>
                <w:lang w:eastAsia="zh-CN"/>
              </w:rPr>
            </w:pPr>
            <w:r>
              <w:rPr>
                <w:sz w:val="18"/>
                <w:lang w:eastAsia="zh-CN"/>
              </w:rPr>
              <w:t>执行提高准备并实际读取，再降低资源占用</w:t>
            </w:r>
          </w:p>
        </w:tc>
        <w:tc>
          <w:tcPr>
            <w:tcW w:w="3898" w:type="dxa"/>
            <w:tcMar>
              <w:top w:w="65" w:type="dxa"/>
              <w:left w:w="80" w:type="dxa"/>
              <w:bottom w:w="65" w:type="dxa"/>
              <w:right w:w="80" w:type="dxa"/>
            </w:tcMar>
          </w:tcPr>
          <w:p w14:paraId="057B20B1" w14:textId="77777777" w:rsidR="00C94B1E" w:rsidRDefault="0043317A">
            <w:pPr>
              <w:snapToGrid w:val="0"/>
              <w:spacing w:after="0" w:line="240" w:lineRule="exact"/>
              <w:rPr>
                <w:lang w:eastAsia="zh-CN"/>
              </w:rPr>
            </w:pPr>
            <w:r>
              <w:rPr>
                <w:sz w:val="18"/>
                <w:lang w:eastAsia="zh-CN"/>
              </w:rPr>
              <w:t>实际状态与操作结果一致，内容持续可读</w:t>
            </w:r>
          </w:p>
        </w:tc>
      </w:tr>
      <w:tr w:rsidR="00C94B1E" w14:paraId="6D5EBCBE" w14:textId="77777777">
        <w:trPr>
          <w:cantSplit/>
        </w:trPr>
        <w:tc>
          <w:tcPr>
            <w:tcW w:w="2299" w:type="dxa"/>
            <w:tcMar>
              <w:top w:w="65" w:type="dxa"/>
              <w:left w:w="80" w:type="dxa"/>
              <w:bottom w:w="65" w:type="dxa"/>
              <w:right w:w="80" w:type="dxa"/>
            </w:tcMar>
          </w:tcPr>
          <w:p w14:paraId="5D27103E" w14:textId="77777777" w:rsidR="00C94B1E" w:rsidRDefault="0043317A">
            <w:pPr>
              <w:snapToGrid w:val="0"/>
              <w:spacing w:after="0" w:line="240" w:lineRule="exact"/>
            </w:pPr>
            <w:proofErr w:type="spellStart"/>
            <w:r>
              <w:rPr>
                <w:sz w:val="18"/>
              </w:rPr>
              <w:t>模式与人工控制</w:t>
            </w:r>
            <w:proofErr w:type="spellEnd"/>
          </w:p>
        </w:tc>
        <w:tc>
          <w:tcPr>
            <w:tcW w:w="3798" w:type="dxa"/>
            <w:tcMar>
              <w:top w:w="65" w:type="dxa"/>
              <w:left w:w="80" w:type="dxa"/>
              <w:bottom w:w="65" w:type="dxa"/>
              <w:right w:w="80" w:type="dxa"/>
            </w:tcMar>
          </w:tcPr>
          <w:p w14:paraId="3EA700CD" w14:textId="77777777" w:rsidR="00C94B1E" w:rsidRDefault="0043317A">
            <w:pPr>
              <w:snapToGrid w:val="0"/>
              <w:spacing w:after="0" w:line="240" w:lineRule="exact"/>
              <w:rPr>
                <w:lang w:eastAsia="zh-CN"/>
              </w:rPr>
            </w:pPr>
            <w:r>
              <w:rPr>
                <w:sz w:val="18"/>
                <w:lang w:eastAsia="zh-CN"/>
              </w:rPr>
              <w:t>切换自动、建议、暂停及临时排除</w:t>
            </w:r>
          </w:p>
        </w:tc>
        <w:tc>
          <w:tcPr>
            <w:tcW w:w="3898" w:type="dxa"/>
            <w:tcMar>
              <w:top w:w="65" w:type="dxa"/>
              <w:left w:w="80" w:type="dxa"/>
              <w:bottom w:w="65" w:type="dxa"/>
              <w:right w:w="80" w:type="dxa"/>
            </w:tcMar>
          </w:tcPr>
          <w:p w14:paraId="27D68FFE" w14:textId="77777777" w:rsidR="00C94B1E" w:rsidRDefault="0043317A">
            <w:pPr>
              <w:snapToGrid w:val="0"/>
              <w:spacing w:after="0" w:line="240" w:lineRule="exact"/>
              <w:rPr>
                <w:lang w:eastAsia="zh-CN"/>
              </w:rPr>
            </w:pPr>
            <w:r>
              <w:rPr>
                <w:sz w:val="18"/>
                <w:lang w:eastAsia="zh-CN"/>
              </w:rPr>
              <w:t>新动作符合模式，已有操作继续跟进</w:t>
            </w:r>
          </w:p>
        </w:tc>
      </w:tr>
      <w:tr w:rsidR="00C94B1E" w14:paraId="2CFEE2C0" w14:textId="77777777">
        <w:trPr>
          <w:cantSplit/>
        </w:trPr>
        <w:tc>
          <w:tcPr>
            <w:tcW w:w="2299" w:type="dxa"/>
            <w:tcMar>
              <w:top w:w="65" w:type="dxa"/>
              <w:left w:w="80" w:type="dxa"/>
              <w:bottom w:w="65" w:type="dxa"/>
              <w:right w:w="80" w:type="dxa"/>
            </w:tcMar>
          </w:tcPr>
          <w:p w14:paraId="667BAB13" w14:textId="77777777" w:rsidR="00C94B1E" w:rsidRDefault="0043317A">
            <w:pPr>
              <w:snapToGrid w:val="0"/>
              <w:spacing w:after="0" w:line="240" w:lineRule="exact"/>
            </w:pPr>
            <w:proofErr w:type="spellStart"/>
            <w:r>
              <w:rPr>
                <w:sz w:val="18"/>
              </w:rPr>
              <w:t>预测预热</w:t>
            </w:r>
            <w:proofErr w:type="spellEnd"/>
          </w:p>
        </w:tc>
        <w:tc>
          <w:tcPr>
            <w:tcW w:w="3798" w:type="dxa"/>
            <w:tcMar>
              <w:top w:w="65" w:type="dxa"/>
              <w:left w:w="80" w:type="dxa"/>
              <w:bottom w:w="65" w:type="dxa"/>
              <w:right w:w="80" w:type="dxa"/>
            </w:tcMar>
          </w:tcPr>
          <w:p w14:paraId="315EE107" w14:textId="77777777" w:rsidR="00C94B1E" w:rsidRDefault="0043317A">
            <w:pPr>
              <w:snapToGrid w:val="0"/>
              <w:spacing w:after="0" w:line="240" w:lineRule="exact"/>
              <w:rPr>
                <w:lang w:eastAsia="zh-CN"/>
              </w:rPr>
            </w:pPr>
            <w:r>
              <w:rPr>
                <w:sz w:val="18"/>
                <w:lang w:eastAsia="zh-CN"/>
              </w:rPr>
              <w:t>同等条件比较预测与基础策略</w:t>
            </w:r>
          </w:p>
        </w:tc>
        <w:tc>
          <w:tcPr>
            <w:tcW w:w="3898" w:type="dxa"/>
            <w:tcMar>
              <w:top w:w="65" w:type="dxa"/>
              <w:left w:w="80" w:type="dxa"/>
              <w:bottom w:w="65" w:type="dxa"/>
              <w:right w:w="80" w:type="dxa"/>
            </w:tcMar>
          </w:tcPr>
          <w:p w14:paraId="1FEB9D51" w14:textId="77777777" w:rsidR="00C94B1E" w:rsidRDefault="0043317A">
            <w:pPr>
              <w:snapToGrid w:val="0"/>
              <w:spacing w:after="0" w:line="240" w:lineRule="exact"/>
              <w:rPr>
                <w:lang w:eastAsia="zh-CN"/>
              </w:rPr>
            </w:pPr>
            <w:r>
              <w:rPr>
                <w:sz w:val="18"/>
                <w:lang w:eastAsia="zh-CN"/>
              </w:rPr>
              <w:t>达到后续目标，收益发生在真实访问前</w:t>
            </w:r>
          </w:p>
        </w:tc>
      </w:tr>
    </w:tbl>
    <w:p w14:paraId="494DADAD" w14:textId="77777777" w:rsidR="00C94B1E" w:rsidRDefault="0043317A">
      <w:pPr>
        <w:pStyle w:val="21"/>
        <w:rPr>
          <w:lang w:eastAsia="zh-CN"/>
        </w:rPr>
      </w:pPr>
      <w:r>
        <w:rPr>
          <w:lang w:eastAsia="zh-CN"/>
        </w:rPr>
        <w:t xml:space="preserve">12.5 </w:t>
      </w:r>
      <w:r>
        <w:rPr>
          <w:lang w:eastAsia="zh-CN"/>
        </w:rPr>
        <w:t>闭环验收</w:t>
      </w:r>
    </w:p>
    <w:p w14:paraId="440C9C17" w14:textId="77777777" w:rsidR="00C94B1E" w:rsidRDefault="0043317A">
      <w:pPr>
        <w:rPr>
          <w:lang w:eastAsia="zh-CN"/>
        </w:rPr>
      </w:pPr>
      <w:r>
        <w:rPr>
          <w:lang w:eastAsia="zh-CN"/>
        </w:rPr>
        <w:t>同一任务完成写入、长期化、召回、应用使用、访问反馈、实际调度和再次召回。核对下一次读取采用正确内容，并反映已经生效的访问准备。更正或删除后再次执行，验证最新业务状态贯穿整个流程。</w:t>
      </w:r>
    </w:p>
    <w:p w14:paraId="32CCFAD1" w14:textId="77777777" w:rsidR="00C94B1E" w:rsidRDefault="0043317A">
      <w:pPr>
        <w:pStyle w:val="21"/>
        <w:rPr>
          <w:lang w:eastAsia="zh-CN"/>
        </w:rPr>
      </w:pPr>
      <w:r>
        <w:rPr>
          <w:lang w:eastAsia="zh-CN"/>
        </w:rPr>
        <w:t xml:space="preserve">12.6 </w:t>
      </w:r>
      <w:r>
        <w:rPr>
          <w:lang w:eastAsia="zh-CN"/>
        </w:rPr>
        <w:t>结果可信性</w:t>
      </w:r>
    </w:p>
    <w:p w14:paraId="7CBF034E" w14:textId="77777777" w:rsidR="00C94B1E" w:rsidRDefault="0043317A">
      <w:pPr>
        <w:rPr>
          <w:lang w:eastAsia="zh-CN"/>
        </w:rPr>
      </w:pPr>
      <w:r>
        <w:rPr>
          <w:lang w:eastAsia="zh-CN"/>
        </w:rPr>
        <w:t>模拟结果可帮助验证异常分支，但实际冷热调整和访问收益必须由真实执行证明。尚未具备实际执行条件的场景应明确标记未完成，不能算作闭环已经通过。</w:t>
      </w:r>
    </w:p>
    <w:p w14:paraId="46EED04E" w14:textId="77777777" w:rsidR="00C94B1E" w:rsidRDefault="0043317A">
      <w:pPr>
        <w:pStyle w:val="21"/>
        <w:pageBreakBefore/>
      </w:pPr>
      <w:r>
        <w:lastRenderedPageBreak/>
        <w:t xml:space="preserve">12.7 </w:t>
      </w:r>
      <w:proofErr w:type="spellStart"/>
      <w:r>
        <w:t>阶段发布门槛</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49502A89" w14:textId="77777777">
        <w:trPr>
          <w:cantSplit/>
          <w:tblHeader/>
        </w:trPr>
        <w:tc>
          <w:tcPr>
            <w:tcW w:w="2299" w:type="dxa"/>
            <w:shd w:val="clear" w:color="auto" w:fill="ECEFF2"/>
            <w:tcMar>
              <w:top w:w="65" w:type="dxa"/>
              <w:left w:w="80" w:type="dxa"/>
              <w:bottom w:w="65" w:type="dxa"/>
              <w:right w:w="80" w:type="dxa"/>
            </w:tcMar>
          </w:tcPr>
          <w:p w14:paraId="52BA1BAC" w14:textId="77777777" w:rsidR="00C94B1E" w:rsidRDefault="0043317A">
            <w:pPr>
              <w:keepNext/>
              <w:snapToGrid w:val="0"/>
              <w:spacing w:after="0" w:line="240" w:lineRule="exact"/>
            </w:pPr>
            <w:proofErr w:type="spellStart"/>
            <w:r>
              <w:rPr>
                <w:b/>
                <w:sz w:val="18"/>
              </w:rPr>
              <w:t>验收方面</w:t>
            </w:r>
            <w:proofErr w:type="spellEnd"/>
          </w:p>
        </w:tc>
        <w:tc>
          <w:tcPr>
            <w:tcW w:w="3798" w:type="dxa"/>
            <w:shd w:val="clear" w:color="auto" w:fill="ECEFF2"/>
            <w:tcMar>
              <w:top w:w="65" w:type="dxa"/>
              <w:left w:w="80" w:type="dxa"/>
              <w:bottom w:w="65" w:type="dxa"/>
              <w:right w:w="80" w:type="dxa"/>
            </w:tcMar>
          </w:tcPr>
          <w:p w14:paraId="48C47F6F" w14:textId="77777777" w:rsidR="00C94B1E" w:rsidRDefault="0043317A">
            <w:pPr>
              <w:keepNext/>
              <w:snapToGrid w:val="0"/>
              <w:spacing w:after="0" w:line="240" w:lineRule="exact"/>
            </w:pPr>
            <w:proofErr w:type="spellStart"/>
            <w:r>
              <w:rPr>
                <w:b/>
                <w:sz w:val="18"/>
              </w:rPr>
              <w:t>MVP</w:t>
            </w:r>
            <w:r>
              <w:rPr>
                <w:b/>
                <w:sz w:val="18"/>
              </w:rPr>
              <w:t>要求</w:t>
            </w:r>
            <w:proofErr w:type="spellEnd"/>
          </w:p>
        </w:tc>
        <w:tc>
          <w:tcPr>
            <w:tcW w:w="3898" w:type="dxa"/>
            <w:shd w:val="clear" w:color="auto" w:fill="ECEFF2"/>
            <w:tcMar>
              <w:top w:w="65" w:type="dxa"/>
              <w:left w:w="80" w:type="dxa"/>
              <w:bottom w:w="65" w:type="dxa"/>
              <w:right w:w="80" w:type="dxa"/>
            </w:tcMar>
          </w:tcPr>
          <w:p w14:paraId="35599905" w14:textId="77777777" w:rsidR="00C94B1E" w:rsidRDefault="0043317A">
            <w:pPr>
              <w:keepNext/>
              <w:snapToGrid w:val="0"/>
              <w:spacing w:after="0" w:line="240" w:lineRule="exact"/>
            </w:pPr>
            <w:proofErr w:type="spellStart"/>
            <w:r>
              <w:rPr>
                <w:b/>
                <w:sz w:val="18"/>
              </w:rPr>
              <w:t>后续阶段补充</w:t>
            </w:r>
            <w:proofErr w:type="spellEnd"/>
          </w:p>
        </w:tc>
      </w:tr>
      <w:tr w:rsidR="00C94B1E" w14:paraId="3A01B8A3" w14:textId="77777777">
        <w:trPr>
          <w:cantSplit/>
        </w:trPr>
        <w:tc>
          <w:tcPr>
            <w:tcW w:w="2299" w:type="dxa"/>
            <w:tcMar>
              <w:top w:w="65" w:type="dxa"/>
              <w:left w:w="80" w:type="dxa"/>
              <w:bottom w:w="65" w:type="dxa"/>
              <w:right w:w="80" w:type="dxa"/>
            </w:tcMar>
          </w:tcPr>
          <w:p w14:paraId="237C9BD1" w14:textId="77777777" w:rsidR="00C94B1E" w:rsidRDefault="0043317A">
            <w:pPr>
              <w:snapToGrid w:val="0"/>
              <w:spacing w:after="0" w:line="240" w:lineRule="exact"/>
            </w:pPr>
            <w:proofErr w:type="spellStart"/>
            <w:r>
              <w:rPr>
                <w:sz w:val="18"/>
              </w:rPr>
              <w:t>产品范围</w:t>
            </w:r>
            <w:proofErr w:type="spellEnd"/>
          </w:p>
        </w:tc>
        <w:tc>
          <w:tcPr>
            <w:tcW w:w="3798" w:type="dxa"/>
            <w:tcMar>
              <w:top w:w="65" w:type="dxa"/>
              <w:left w:w="80" w:type="dxa"/>
              <w:bottom w:w="65" w:type="dxa"/>
              <w:right w:w="80" w:type="dxa"/>
            </w:tcMar>
          </w:tcPr>
          <w:p w14:paraId="7E7276CA" w14:textId="77777777" w:rsidR="00C94B1E" w:rsidRDefault="0043317A">
            <w:pPr>
              <w:snapToGrid w:val="0"/>
              <w:spacing w:after="0" w:line="240" w:lineRule="exact"/>
              <w:rPr>
                <w:lang w:eastAsia="zh-CN"/>
              </w:rPr>
            </w:pPr>
            <w:r>
              <w:rPr>
                <w:sz w:val="18"/>
                <w:lang w:eastAsia="zh-CN"/>
              </w:rPr>
              <w:t>P0</w:t>
            </w:r>
            <w:r>
              <w:rPr>
                <w:sz w:val="18"/>
                <w:lang w:eastAsia="zh-CN"/>
              </w:rPr>
              <w:t>能力与适用边界明确</w:t>
            </w:r>
          </w:p>
        </w:tc>
        <w:tc>
          <w:tcPr>
            <w:tcW w:w="3898" w:type="dxa"/>
            <w:tcMar>
              <w:top w:w="65" w:type="dxa"/>
              <w:left w:w="80" w:type="dxa"/>
              <w:bottom w:w="65" w:type="dxa"/>
              <w:right w:w="80" w:type="dxa"/>
            </w:tcMar>
          </w:tcPr>
          <w:p w14:paraId="084429BC" w14:textId="77777777" w:rsidR="00C94B1E" w:rsidRDefault="0043317A">
            <w:pPr>
              <w:snapToGrid w:val="0"/>
              <w:spacing w:after="0" w:line="240" w:lineRule="exact"/>
              <w:rPr>
                <w:lang w:eastAsia="zh-CN"/>
              </w:rPr>
            </w:pPr>
            <w:r>
              <w:rPr>
                <w:sz w:val="18"/>
                <w:lang w:eastAsia="zh-CN"/>
              </w:rPr>
              <w:t>新预测和增强能力单独确认</w:t>
            </w:r>
          </w:p>
        </w:tc>
      </w:tr>
      <w:tr w:rsidR="00C94B1E" w14:paraId="0BEC3471" w14:textId="77777777">
        <w:trPr>
          <w:cantSplit/>
        </w:trPr>
        <w:tc>
          <w:tcPr>
            <w:tcW w:w="2299" w:type="dxa"/>
            <w:tcMar>
              <w:top w:w="65" w:type="dxa"/>
              <w:left w:w="80" w:type="dxa"/>
              <w:bottom w:w="65" w:type="dxa"/>
              <w:right w:w="80" w:type="dxa"/>
            </w:tcMar>
          </w:tcPr>
          <w:p w14:paraId="6F15068D" w14:textId="77777777" w:rsidR="00C94B1E" w:rsidRDefault="0043317A">
            <w:pPr>
              <w:snapToGrid w:val="0"/>
              <w:spacing w:after="0" w:line="240" w:lineRule="exact"/>
            </w:pPr>
            <w:proofErr w:type="spellStart"/>
            <w:r>
              <w:rPr>
                <w:sz w:val="18"/>
              </w:rPr>
              <w:t>核心流程</w:t>
            </w:r>
            <w:proofErr w:type="spellEnd"/>
          </w:p>
        </w:tc>
        <w:tc>
          <w:tcPr>
            <w:tcW w:w="3798" w:type="dxa"/>
            <w:tcMar>
              <w:top w:w="65" w:type="dxa"/>
              <w:left w:w="80" w:type="dxa"/>
              <w:bottom w:w="65" w:type="dxa"/>
              <w:right w:w="80" w:type="dxa"/>
            </w:tcMar>
          </w:tcPr>
          <w:p w14:paraId="14A9380D" w14:textId="77777777" w:rsidR="00C94B1E" w:rsidRDefault="0043317A">
            <w:pPr>
              <w:snapToGrid w:val="0"/>
              <w:spacing w:after="0" w:line="240" w:lineRule="exact"/>
              <w:rPr>
                <w:lang w:eastAsia="zh-CN"/>
              </w:rPr>
            </w:pPr>
            <w:r>
              <w:rPr>
                <w:sz w:val="18"/>
                <w:lang w:eastAsia="zh-CN"/>
              </w:rPr>
              <w:t>写入、当前读取、长期化、上下文和真实调度贯通</w:t>
            </w:r>
          </w:p>
        </w:tc>
        <w:tc>
          <w:tcPr>
            <w:tcW w:w="3898" w:type="dxa"/>
            <w:tcMar>
              <w:top w:w="65" w:type="dxa"/>
              <w:left w:w="80" w:type="dxa"/>
              <w:bottom w:w="65" w:type="dxa"/>
              <w:right w:w="80" w:type="dxa"/>
            </w:tcMar>
          </w:tcPr>
          <w:p w14:paraId="3AD802B2" w14:textId="77777777" w:rsidR="00C94B1E" w:rsidRDefault="0043317A">
            <w:pPr>
              <w:snapToGrid w:val="0"/>
              <w:spacing w:after="0" w:line="240" w:lineRule="exact"/>
            </w:pPr>
            <w:proofErr w:type="spellStart"/>
            <w:r>
              <w:rPr>
                <w:sz w:val="18"/>
              </w:rPr>
              <w:t>预测准备及收益贯通</w:t>
            </w:r>
            <w:proofErr w:type="spellEnd"/>
          </w:p>
        </w:tc>
      </w:tr>
      <w:tr w:rsidR="00C94B1E" w14:paraId="27A16C9C" w14:textId="77777777">
        <w:trPr>
          <w:cantSplit/>
        </w:trPr>
        <w:tc>
          <w:tcPr>
            <w:tcW w:w="2299" w:type="dxa"/>
            <w:tcMar>
              <w:top w:w="65" w:type="dxa"/>
              <w:left w:w="80" w:type="dxa"/>
              <w:bottom w:w="65" w:type="dxa"/>
              <w:right w:w="80" w:type="dxa"/>
            </w:tcMar>
          </w:tcPr>
          <w:p w14:paraId="7FA49B5A" w14:textId="77777777" w:rsidR="00C94B1E" w:rsidRDefault="0043317A">
            <w:pPr>
              <w:snapToGrid w:val="0"/>
              <w:spacing w:after="0" w:line="240" w:lineRule="exact"/>
            </w:pPr>
            <w:proofErr w:type="spellStart"/>
            <w:r>
              <w:rPr>
                <w:sz w:val="18"/>
              </w:rPr>
              <w:t>正确性</w:t>
            </w:r>
            <w:proofErr w:type="spellEnd"/>
          </w:p>
        </w:tc>
        <w:tc>
          <w:tcPr>
            <w:tcW w:w="3798" w:type="dxa"/>
            <w:tcMar>
              <w:top w:w="65" w:type="dxa"/>
              <w:left w:w="80" w:type="dxa"/>
              <w:bottom w:w="65" w:type="dxa"/>
              <w:right w:w="80" w:type="dxa"/>
            </w:tcMar>
          </w:tcPr>
          <w:p w14:paraId="68E8D6C3" w14:textId="77777777" w:rsidR="00C94B1E" w:rsidRDefault="0043317A">
            <w:pPr>
              <w:snapToGrid w:val="0"/>
              <w:spacing w:after="0" w:line="240" w:lineRule="exact"/>
              <w:rPr>
                <w:lang w:eastAsia="zh-CN"/>
              </w:rPr>
            </w:pPr>
            <w:r>
              <w:rPr>
                <w:sz w:val="18"/>
                <w:lang w:eastAsia="zh-CN"/>
              </w:rPr>
              <w:t>权限、有效版本、冲突、长度和删除规则通过</w:t>
            </w:r>
          </w:p>
        </w:tc>
        <w:tc>
          <w:tcPr>
            <w:tcW w:w="3898" w:type="dxa"/>
            <w:tcMar>
              <w:top w:w="65" w:type="dxa"/>
              <w:left w:w="80" w:type="dxa"/>
              <w:bottom w:w="65" w:type="dxa"/>
              <w:right w:w="80" w:type="dxa"/>
            </w:tcMar>
          </w:tcPr>
          <w:p w14:paraId="4783D579" w14:textId="77777777" w:rsidR="00C94B1E" w:rsidRDefault="0043317A">
            <w:pPr>
              <w:snapToGrid w:val="0"/>
              <w:spacing w:after="0" w:line="240" w:lineRule="exact"/>
              <w:rPr>
                <w:lang w:eastAsia="zh-CN"/>
              </w:rPr>
            </w:pPr>
            <w:r>
              <w:rPr>
                <w:sz w:val="18"/>
                <w:lang w:eastAsia="zh-CN"/>
              </w:rPr>
              <w:t>扩展场景保持同样要求</w:t>
            </w:r>
          </w:p>
        </w:tc>
      </w:tr>
      <w:tr w:rsidR="00C94B1E" w14:paraId="7D78A819" w14:textId="77777777">
        <w:trPr>
          <w:cantSplit/>
        </w:trPr>
        <w:tc>
          <w:tcPr>
            <w:tcW w:w="2299" w:type="dxa"/>
            <w:tcMar>
              <w:top w:w="65" w:type="dxa"/>
              <w:left w:w="80" w:type="dxa"/>
              <w:bottom w:w="65" w:type="dxa"/>
              <w:right w:w="80" w:type="dxa"/>
            </w:tcMar>
          </w:tcPr>
          <w:p w14:paraId="76D0547E" w14:textId="77777777" w:rsidR="00C94B1E" w:rsidRDefault="0043317A">
            <w:pPr>
              <w:snapToGrid w:val="0"/>
              <w:spacing w:after="0" w:line="240" w:lineRule="exact"/>
            </w:pPr>
            <w:proofErr w:type="spellStart"/>
            <w:r>
              <w:rPr>
                <w:sz w:val="18"/>
              </w:rPr>
              <w:t>性能与质量</w:t>
            </w:r>
            <w:proofErr w:type="spellEnd"/>
          </w:p>
        </w:tc>
        <w:tc>
          <w:tcPr>
            <w:tcW w:w="3798" w:type="dxa"/>
            <w:tcMar>
              <w:top w:w="65" w:type="dxa"/>
              <w:left w:w="80" w:type="dxa"/>
              <w:bottom w:w="65" w:type="dxa"/>
              <w:right w:w="80" w:type="dxa"/>
            </w:tcMar>
          </w:tcPr>
          <w:p w14:paraId="31464BFA" w14:textId="77777777" w:rsidR="00C94B1E" w:rsidRDefault="0043317A">
            <w:pPr>
              <w:snapToGrid w:val="0"/>
              <w:spacing w:after="0" w:line="240" w:lineRule="exact"/>
              <w:rPr>
                <w:lang w:eastAsia="zh-CN"/>
              </w:rPr>
            </w:pPr>
            <w:r>
              <w:rPr>
                <w:sz w:val="18"/>
                <w:lang w:eastAsia="zh-CN"/>
              </w:rPr>
              <w:t>核心指标及压缩质量满足约定</w:t>
            </w:r>
          </w:p>
        </w:tc>
        <w:tc>
          <w:tcPr>
            <w:tcW w:w="3898" w:type="dxa"/>
            <w:tcMar>
              <w:top w:w="65" w:type="dxa"/>
              <w:left w:w="80" w:type="dxa"/>
              <w:bottom w:w="65" w:type="dxa"/>
              <w:right w:w="80" w:type="dxa"/>
            </w:tcMar>
          </w:tcPr>
          <w:p w14:paraId="70DD865E" w14:textId="77777777" w:rsidR="00C94B1E" w:rsidRDefault="0043317A">
            <w:pPr>
              <w:snapToGrid w:val="0"/>
              <w:spacing w:after="0" w:line="240" w:lineRule="exact"/>
              <w:rPr>
                <w:lang w:eastAsia="zh-CN"/>
              </w:rPr>
            </w:pPr>
            <w:r>
              <w:rPr>
                <w:sz w:val="18"/>
                <w:lang w:eastAsia="zh-CN"/>
              </w:rPr>
              <w:t>预测提升及在线影响满足要求</w:t>
            </w:r>
          </w:p>
        </w:tc>
      </w:tr>
      <w:tr w:rsidR="00C94B1E" w14:paraId="012EB25D" w14:textId="77777777">
        <w:trPr>
          <w:cantSplit/>
        </w:trPr>
        <w:tc>
          <w:tcPr>
            <w:tcW w:w="2299" w:type="dxa"/>
            <w:tcMar>
              <w:top w:w="65" w:type="dxa"/>
              <w:left w:w="80" w:type="dxa"/>
              <w:bottom w:w="65" w:type="dxa"/>
              <w:right w:w="80" w:type="dxa"/>
            </w:tcMar>
          </w:tcPr>
          <w:p w14:paraId="18D5D347" w14:textId="77777777" w:rsidR="00C94B1E" w:rsidRDefault="0043317A">
            <w:pPr>
              <w:snapToGrid w:val="0"/>
              <w:spacing w:after="0" w:line="240" w:lineRule="exact"/>
            </w:pPr>
            <w:proofErr w:type="spellStart"/>
            <w:r>
              <w:rPr>
                <w:sz w:val="18"/>
              </w:rPr>
              <w:t>运行保障</w:t>
            </w:r>
            <w:proofErr w:type="spellEnd"/>
          </w:p>
        </w:tc>
        <w:tc>
          <w:tcPr>
            <w:tcW w:w="3798" w:type="dxa"/>
            <w:tcMar>
              <w:top w:w="65" w:type="dxa"/>
              <w:left w:w="80" w:type="dxa"/>
              <w:bottom w:w="65" w:type="dxa"/>
              <w:right w:w="80" w:type="dxa"/>
            </w:tcMar>
          </w:tcPr>
          <w:p w14:paraId="5E16F893" w14:textId="77777777" w:rsidR="00C94B1E" w:rsidRDefault="0043317A">
            <w:pPr>
              <w:snapToGrid w:val="0"/>
              <w:spacing w:after="0" w:line="240" w:lineRule="exact"/>
              <w:rPr>
                <w:lang w:eastAsia="zh-CN"/>
              </w:rPr>
            </w:pPr>
            <w:r>
              <w:rPr>
                <w:sz w:val="18"/>
                <w:lang w:eastAsia="zh-CN"/>
              </w:rPr>
              <w:t>故障可发现、状态真实、可恢复和可追踪</w:t>
            </w:r>
          </w:p>
        </w:tc>
        <w:tc>
          <w:tcPr>
            <w:tcW w:w="3898" w:type="dxa"/>
            <w:tcMar>
              <w:top w:w="65" w:type="dxa"/>
              <w:left w:w="80" w:type="dxa"/>
              <w:bottom w:w="65" w:type="dxa"/>
              <w:right w:w="80" w:type="dxa"/>
            </w:tcMar>
          </w:tcPr>
          <w:p w14:paraId="324AF891" w14:textId="77777777" w:rsidR="00C94B1E" w:rsidRDefault="0043317A">
            <w:pPr>
              <w:snapToGrid w:val="0"/>
              <w:spacing w:after="0" w:line="240" w:lineRule="exact"/>
              <w:rPr>
                <w:lang w:eastAsia="zh-CN"/>
              </w:rPr>
            </w:pPr>
            <w:r>
              <w:rPr>
                <w:sz w:val="18"/>
                <w:lang w:eastAsia="zh-CN"/>
              </w:rPr>
              <w:t>生产纳管与正式恢复复验</w:t>
            </w:r>
          </w:p>
        </w:tc>
      </w:tr>
      <w:tr w:rsidR="00C94B1E" w14:paraId="18176D34" w14:textId="77777777">
        <w:trPr>
          <w:cantSplit/>
        </w:trPr>
        <w:tc>
          <w:tcPr>
            <w:tcW w:w="2299" w:type="dxa"/>
            <w:tcMar>
              <w:top w:w="65" w:type="dxa"/>
              <w:left w:w="80" w:type="dxa"/>
              <w:bottom w:w="65" w:type="dxa"/>
              <w:right w:w="80" w:type="dxa"/>
            </w:tcMar>
          </w:tcPr>
          <w:p w14:paraId="777D4B89" w14:textId="77777777" w:rsidR="00C94B1E" w:rsidRDefault="0043317A">
            <w:pPr>
              <w:snapToGrid w:val="0"/>
              <w:spacing w:after="0" w:line="240" w:lineRule="exact"/>
            </w:pPr>
            <w:proofErr w:type="spellStart"/>
            <w:r>
              <w:rPr>
                <w:sz w:val="18"/>
              </w:rPr>
              <w:t>稳定运行</w:t>
            </w:r>
            <w:proofErr w:type="spellEnd"/>
          </w:p>
        </w:tc>
        <w:tc>
          <w:tcPr>
            <w:tcW w:w="3798" w:type="dxa"/>
            <w:tcMar>
              <w:top w:w="65" w:type="dxa"/>
              <w:left w:w="80" w:type="dxa"/>
              <w:bottom w:w="65" w:type="dxa"/>
              <w:right w:w="80" w:type="dxa"/>
            </w:tcMar>
          </w:tcPr>
          <w:p w14:paraId="1CC7B7FD" w14:textId="77777777" w:rsidR="00C94B1E" w:rsidRDefault="0043317A">
            <w:pPr>
              <w:snapToGrid w:val="0"/>
              <w:spacing w:after="0" w:line="240" w:lineRule="exact"/>
            </w:pPr>
            <w:r>
              <w:rPr>
                <w:sz w:val="18"/>
              </w:rPr>
              <w:t>不少于</w:t>
            </w:r>
            <w:r>
              <w:rPr>
                <w:sz w:val="18"/>
              </w:rPr>
              <w:t>24</w:t>
            </w:r>
            <w:r>
              <w:rPr>
                <w:sz w:val="18"/>
              </w:rPr>
              <w:t>小时</w:t>
            </w:r>
          </w:p>
        </w:tc>
        <w:tc>
          <w:tcPr>
            <w:tcW w:w="3898" w:type="dxa"/>
            <w:tcMar>
              <w:top w:w="65" w:type="dxa"/>
              <w:left w:w="80" w:type="dxa"/>
              <w:bottom w:w="65" w:type="dxa"/>
              <w:right w:w="80" w:type="dxa"/>
            </w:tcMar>
          </w:tcPr>
          <w:p w14:paraId="34EA359C" w14:textId="77777777" w:rsidR="00C94B1E" w:rsidRDefault="0043317A">
            <w:pPr>
              <w:snapToGrid w:val="0"/>
              <w:spacing w:after="0" w:line="240" w:lineRule="exact"/>
            </w:pPr>
            <w:r>
              <w:rPr>
                <w:sz w:val="18"/>
              </w:rPr>
              <w:t>Final</w:t>
            </w:r>
            <w:r>
              <w:rPr>
                <w:sz w:val="18"/>
              </w:rPr>
              <w:t>连续</w:t>
            </w:r>
            <w:r>
              <w:rPr>
                <w:sz w:val="18"/>
              </w:rPr>
              <w:t>72</w:t>
            </w:r>
            <w:r>
              <w:rPr>
                <w:sz w:val="18"/>
              </w:rPr>
              <w:t>小时</w:t>
            </w:r>
          </w:p>
        </w:tc>
      </w:tr>
      <w:tr w:rsidR="00C94B1E" w14:paraId="46112A2B" w14:textId="77777777">
        <w:trPr>
          <w:cantSplit/>
        </w:trPr>
        <w:tc>
          <w:tcPr>
            <w:tcW w:w="2299" w:type="dxa"/>
            <w:tcMar>
              <w:top w:w="65" w:type="dxa"/>
              <w:left w:w="80" w:type="dxa"/>
              <w:bottom w:w="65" w:type="dxa"/>
              <w:right w:w="80" w:type="dxa"/>
            </w:tcMar>
          </w:tcPr>
          <w:p w14:paraId="55C51AF6" w14:textId="77777777" w:rsidR="00C94B1E" w:rsidRDefault="0043317A">
            <w:pPr>
              <w:snapToGrid w:val="0"/>
              <w:spacing w:after="0" w:line="240" w:lineRule="exact"/>
            </w:pPr>
            <w:proofErr w:type="spellStart"/>
            <w:r>
              <w:rPr>
                <w:sz w:val="18"/>
              </w:rPr>
              <w:t>交付可用性</w:t>
            </w:r>
            <w:proofErr w:type="spellEnd"/>
          </w:p>
        </w:tc>
        <w:tc>
          <w:tcPr>
            <w:tcW w:w="3798" w:type="dxa"/>
            <w:tcMar>
              <w:top w:w="65" w:type="dxa"/>
              <w:left w:w="80" w:type="dxa"/>
              <w:bottom w:w="65" w:type="dxa"/>
              <w:right w:w="80" w:type="dxa"/>
            </w:tcMar>
          </w:tcPr>
          <w:p w14:paraId="05A83C9E" w14:textId="77777777" w:rsidR="00C94B1E" w:rsidRDefault="0043317A">
            <w:pPr>
              <w:snapToGrid w:val="0"/>
              <w:spacing w:after="0" w:line="240" w:lineRule="exact"/>
              <w:rPr>
                <w:lang w:eastAsia="zh-CN"/>
              </w:rPr>
            </w:pPr>
            <w:r>
              <w:rPr>
                <w:sz w:val="18"/>
                <w:lang w:eastAsia="zh-CN"/>
              </w:rPr>
              <w:t>应用可接入，管理员可操作，材料齐备</w:t>
            </w:r>
          </w:p>
        </w:tc>
        <w:tc>
          <w:tcPr>
            <w:tcW w:w="3898" w:type="dxa"/>
            <w:tcMar>
              <w:top w:w="65" w:type="dxa"/>
              <w:left w:w="80" w:type="dxa"/>
              <w:bottom w:w="65" w:type="dxa"/>
              <w:right w:w="80" w:type="dxa"/>
            </w:tcMar>
          </w:tcPr>
          <w:p w14:paraId="222A266F" w14:textId="77777777" w:rsidR="00C94B1E" w:rsidRDefault="0043317A">
            <w:pPr>
              <w:snapToGrid w:val="0"/>
              <w:spacing w:after="0" w:line="240" w:lineRule="exact"/>
              <w:rPr>
                <w:lang w:eastAsia="zh-CN"/>
              </w:rPr>
            </w:pPr>
            <w:r>
              <w:rPr>
                <w:sz w:val="18"/>
                <w:lang w:eastAsia="zh-CN"/>
              </w:rPr>
              <w:t>正式运营及版本维护材料更新</w:t>
            </w:r>
          </w:p>
        </w:tc>
      </w:tr>
    </w:tbl>
    <w:p w14:paraId="1B8B9628" w14:textId="77777777" w:rsidR="00C94B1E" w:rsidRDefault="0043317A">
      <w:pPr>
        <w:pStyle w:val="31"/>
        <w:rPr>
          <w:lang w:eastAsia="zh-CN"/>
        </w:rPr>
      </w:pPr>
      <w:r>
        <w:rPr>
          <w:lang w:eastAsia="zh-CN"/>
        </w:rPr>
        <w:t>不能放行的情况</w:t>
      </w:r>
    </w:p>
    <w:p w14:paraId="550C2A89" w14:textId="77777777" w:rsidR="00C94B1E" w:rsidRDefault="0043317A">
      <w:pPr>
        <w:rPr>
          <w:lang w:eastAsia="zh-CN"/>
        </w:rPr>
      </w:pPr>
      <w:r>
        <w:rPr>
          <w:lang w:eastAsia="zh-CN"/>
        </w:rPr>
        <w:t>存在重大数据丢失、权限隔离错误、失效正文交付或调度导致原内容不可读时，不得发布。基础流程依赖尚未接通、关键范围仍不明确或只完成局部演示时，不能将对应能力记为已验收。</w:t>
      </w:r>
    </w:p>
    <w:p w14:paraId="4EC8B7D7" w14:textId="77777777" w:rsidR="00C94B1E" w:rsidRDefault="0043317A">
      <w:pPr>
        <w:pStyle w:val="31"/>
        <w:rPr>
          <w:lang w:eastAsia="zh-CN"/>
        </w:rPr>
      </w:pPr>
      <w:r>
        <w:rPr>
          <w:lang w:eastAsia="zh-CN"/>
        </w:rPr>
        <w:t>异常恢复要求</w:t>
      </w:r>
    </w:p>
    <w:p w14:paraId="0541866E" w14:textId="77777777" w:rsidR="00C94B1E" w:rsidRDefault="0043317A">
      <w:pPr>
        <w:rPr>
          <w:lang w:eastAsia="zh-CN"/>
        </w:rPr>
      </w:pPr>
      <w:r>
        <w:rPr>
          <w:lang w:eastAsia="zh-CN"/>
        </w:rPr>
        <w:t>在保存、长文处理、上下文交付和调度执行过程中分别验证中断。恢复后能够继续原业务，或给出真实失败和可采取动作；不能把恢复过程产生的重复处理当作新的成功业务。</w:t>
      </w:r>
    </w:p>
    <w:p w14:paraId="3DCEDCD6" w14:textId="77777777" w:rsidR="00C94B1E" w:rsidRDefault="0043317A">
      <w:pPr>
        <w:pStyle w:val="31"/>
        <w:rPr>
          <w:lang w:eastAsia="zh-CN"/>
        </w:rPr>
      </w:pPr>
      <w:r>
        <w:rPr>
          <w:lang w:eastAsia="zh-CN"/>
        </w:rPr>
        <w:t>发布结论</w:t>
      </w:r>
    </w:p>
    <w:p w14:paraId="43FAE465" w14:textId="77777777" w:rsidR="00C94B1E" w:rsidRDefault="0043317A">
      <w:pPr>
        <w:rPr>
          <w:lang w:eastAsia="zh-CN"/>
        </w:rPr>
      </w:pPr>
      <w:r>
        <w:rPr>
          <w:lang w:eastAsia="zh-CN"/>
        </w:rPr>
        <w:t>每一项结论区分通过、失败、条件阻塞和尚未执行。产品、研发、测试和运维共同核对核心场景、已知限制及交付材料。诊断信息和改进建议不冒充产品硬性指标；尚未执行的场景不能计入通过数量。</w:t>
      </w:r>
    </w:p>
    <w:p w14:paraId="0B18CAB1" w14:textId="77777777" w:rsidR="00C94B1E" w:rsidRDefault="0043317A">
      <w:pPr>
        <w:pStyle w:val="1"/>
        <w:pageBreakBefore/>
        <w:rPr>
          <w:lang w:eastAsia="zh-CN"/>
        </w:rPr>
      </w:pPr>
      <w:bookmarkStart w:id="12" w:name="_Toc240561479"/>
      <w:r>
        <w:rPr>
          <w:lang w:eastAsia="zh-CN"/>
        </w:rPr>
        <w:lastRenderedPageBreak/>
        <w:t xml:space="preserve">13 </w:t>
      </w:r>
      <w:r>
        <w:rPr>
          <w:lang w:eastAsia="zh-CN"/>
        </w:rPr>
        <w:t>版本计划与交付</w:t>
      </w:r>
      <w:bookmarkEnd w:id="12"/>
    </w:p>
    <w:p w14:paraId="51248D2A" w14:textId="77777777" w:rsidR="00C94B1E" w:rsidRDefault="0043317A">
      <w:pPr>
        <w:pStyle w:val="21"/>
        <w:rPr>
          <w:lang w:eastAsia="zh-CN"/>
        </w:rPr>
      </w:pPr>
      <w:r>
        <w:rPr>
          <w:lang w:eastAsia="zh-CN"/>
        </w:rPr>
        <w:t xml:space="preserve">13.1 </w:t>
      </w:r>
      <w:r>
        <w:rPr>
          <w:lang w:eastAsia="zh-CN"/>
        </w:rPr>
        <w:t>阶段计划</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11C09737" w14:textId="77777777">
        <w:trPr>
          <w:cantSplit/>
          <w:tblHeader/>
        </w:trPr>
        <w:tc>
          <w:tcPr>
            <w:tcW w:w="2299" w:type="dxa"/>
            <w:shd w:val="clear" w:color="auto" w:fill="ECEFF2"/>
            <w:tcMar>
              <w:top w:w="65" w:type="dxa"/>
              <w:left w:w="80" w:type="dxa"/>
              <w:bottom w:w="65" w:type="dxa"/>
              <w:right w:w="80" w:type="dxa"/>
            </w:tcMar>
          </w:tcPr>
          <w:p w14:paraId="02486C30" w14:textId="77777777" w:rsidR="00C94B1E" w:rsidRDefault="0043317A">
            <w:pPr>
              <w:keepNext/>
              <w:snapToGrid w:val="0"/>
              <w:spacing w:after="0" w:line="240" w:lineRule="exact"/>
            </w:pPr>
            <w:proofErr w:type="spellStart"/>
            <w:r>
              <w:rPr>
                <w:b/>
                <w:sz w:val="18"/>
              </w:rPr>
              <w:t>阶段</w:t>
            </w:r>
            <w:proofErr w:type="spellEnd"/>
          </w:p>
        </w:tc>
        <w:tc>
          <w:tcPr>
            <w:tcW w:w="3798" w:type="dxa"/>
            <w:shd w:val="clear" w:color="auto" w:fill="ECEFF2"/>
            <w:tcMar>
              <w:top w:w="65" w:type="dxa"/>
              <w:left w:w="80" w:type="dxa"/>
              <w:bottom w:w="65" w:type="dxa"/>
              <w:right w:w="80" w:type="dxa"/>
            </w:tcMar>
          </w:tcPr>
          <w:p w14:paraId="2F6B1E71" w14:textId="77777777" w:rsidR="00C94B1E" w:rsidRDefault="0043317A">
            <w:pPr>
              <w:keepNext/>
              <w:snapToGrid w:val="0"/>
              <w:spacing w:after="0" w:line="240" w:lineRule="exact"/>
            </w:pPr>
            <w:proofErr w:type="spellStart"/>
            <w:r>
              <w:rPr>
                <w:b/>
                <w:sz w:val="18"/>
              </w:rPr>
              <w:t>计划时间</w:t>
            </w:r>
            <w:proofErr w:type="spellEnd"/>
          </w:p>
        </w:tc>
        <w:tc>
          <w:tcPr>
            <w:tcW w:w="3898" w:type="dxa"/>
            <w:shd w:val="clear" w:color="auto" w:fill="ECEFF2"/>
            <w:tcMar>
              <w:top w:w="65" w:type="dxa"/>
              <w:left w:w="80" w:type="dxa"/>
              <w:bottom w:w="65" w:type="dxa"/>
              <w:right w:w="80" w:type="dxa"/>
            </w:tcMar>
          </w:tcPr>
          <w:p w14:paraId="3B7BA6F3" w14:textId="77777777" w:rsidR="00C94B1E" w:rsidRDefault="0043317A">
            <w:pPr>
              <w:keepNext/>
              <w:snapToGrid w:val="0"/>
              <w:spacing w:after="0" w:line="240" w:lineRule="exact"/>
            </w:pPr>
            <w:proofErr w:type="spellStart"/>
            <w:r>
              <w:rPr>
                <w:b/>
                <w:sz w:val="18"/>
              </w:rPr>
              <w:t>产品重点</w:t>
            </w:r>
            <w:proofErr w:type="spellEnd"/>
          </w:p>
        </w:tc>
      </w:tr>
      <w:tr w:rsidR="00C94B1E" w14:paraId="7ECEE047" w14:textId="77777777">
        <w:trPr>
          <w:cantSplit/>
        </w:trPr>
        <w:tc>
          <w:tcPr>
            <w:tcW w:w="2299" w:type="dxa"/>
            <w:tcMar>
              <w:top w:w="65" w:type="dxa"/>
              <w:left w:w="80" w:type="dxa"/>
              <w:bottom w:w="65" w:type="dxa"/>
              <w:right w:w="80" w:type="dxa"/>
            </w:tcMar>
          </w:tcPr>
          <w:p w14:paraId="2475D1C7" w14:textId="77777777" w:rsidR="00C94B1E" w:rsidRDefault="0043317A">
            <w:pPr>
              <w:snapToGrid w:val="0"/>
              <w:spacing w:after="0" w:line="240" w:lineRule="exact"/>
            </w:pPr>
            <w:r>
              <w:rPr>
                <w:sz w:val="18"/>
              </w:rPr>
              <w:t>Phase 1</w:t>
            </w:r>
          </w:p>
        </w:tc>
        <w:tc>
          <w:tcPr>
            <w:tcW w:w="3798" w:type="dxa"/>
            <w:tcMar>
              <w:top w:w="65" w:type="dxa"/>
              <w:left w:w="80" w:type="dxa"/>
              <w:bottom w:w="65" w:type="dxa"/>
              <w:right w:w="80" w:type="dxa"/>
            </w:tcMar>
          </w:tcPr>
          <w:p w14:paraId="56FD8CFE" w14:textId="77777777" w:rsidR="00C94B1E" w:rsidRDefault="0043317A">
            <w:pPr>
              <w:snapToGrid w:val="0"/>
              <w:spacing w:after="0" w:line="240" w:lineRule="exact"/>
            </w:pPr>
            <w:r>
              <w:rPr>
                <w:sz w:val="18"/>
              </w:rPr>
              <w:t>2026</w:t>
            </w:r>
            <w:r>
              <w:rPr>
                <w:sz w:val="18"/>
              </w:rPr>
              <w:t>年</w:t>
            </w:r>
            <w:r>
              <w:rPr>
                <w:sz w:val="18"/>
              </w:rPr>
              <w:t>6</w:t>
            </w:r>
            <w:r>
              <w:rPr>
                <w:sz w:val="18"/>
              </w:rPr>
              <w:t>月</w:t>
            </w:r>
            <w:r>
              <w:rPr>
                <w:sz w:val="18"/>
              </w:rPr>
              <w:t>5</w:t>
            </w:r>
            <w:r>
              <w:rPr>
                <w:sz w:val="18"/>
              </w:rPr>
              <w:t>日至</w:t>
            </w:r>
            <w:r>
              <w:rPr>
                <w:sz w:val="18"/>
              </w:rPr>
              <w:t>8</w:t>
            </w:r>
            <w:r>
              <w:rPr>
                <w:sz w:val="18"/>
              </w:rPr>
              <w:t>月</w:t>
            </w:r>
            <w:r>
              <w:rPr>
                <w:sz w:val="18"/>
              </w:rPr>
              <w:t>31</w:t>
            </w:r>
            <w:r>
              <w:rPr>
                <w:sz w:val="18"/>
              </w:rPr>
              <w:t>日</w:t>
            </w:r>
          </w:p>
        </w:tc>
        <w:tc>
          <w:tcPr>
            <w:tcW w:w="3898" w:type="dxa"/>
            <w:tcMar>
              <w:top w:w="65" w:type="dxa"/>
              <w:left w:w="80" w:type="dxa"/>
              <w:bottom w:w="65" w:type="dxa"/>
              <w:right w:w="80" w:type="dxa"/>
            </w:tcMar>
          </w:tcPr>
          <w:p w14:paraId="5816D3F9" w14:textId="77777777" w:rsidR="00C94B1E" w:rsidRDefault="0043317A">
            <w:pPr>
              <w:snapToGrid w:val="0"/>
              <w:spacing w:after="0" w:line="240" w:lineRule="exact"/>
              <w:rPr>
                <w:lang w:eastAsia="zh-CN"/>
              </w:rPr>
            </w:pPr>
            <w:r>
              <w:rPr>
                <w:sz w:val="18"/>
                <w:lang w:eastAsia="zh-CN"/>
              </w:rPr>
              <w:t>明确范围、场景、核心流程和基础验证</w:t>
            </w:r>
          </w:p>
        </w:tc>
      </w:tr>
      <w:tr w:rsidR="00C94B1E" w14:paraId="5717D753" w14:textId="77777777">
        <w:trPr>
          <w:cantSplit/>
        </w:trPr>
        <w:tc>
          <w:tcPr>
            <w:tcW w:w="2299" w:type="dxa"/>
            <w:tcMar>
              <w:top w:w="65" w:type="dxa"/>
              <w:left w:w="80" w:type="dxa"/>
              <w:bottom w:w="65" w:type="dxa"/>
              <w:right w:w="80" w:type="dxa"/>
            </w:tcMar>
          </w:tcPr>
          <w:p w14:paraId="617F086A" w14:textId="77777777" w:rsidR="00C94B1E" w:rsidRDefault="0043317A">
            <w:pPr>
              <w:snapToGrid w:val="0"/>
              <w:spacing w:after="0" w:line="240" w:lineRule="exact"/>
            </w:pPr>
            <w:r>
              <w:rPr>
                <w:sz w:val="18"/>
              </w:rPr>
              <w:t>Phase 2 MVP</w:t>
            </w:r>
          </w:p>
        </w:tc>
        <w:tc>
          <w:tcPr>
            <w:tcW w:w="3798" w:type="dxa"/>
            <w:tcMar>
              <w:top w:w="65" w:type="dxa"/>
              <w:left w:w="80" w:type="dxa"/>
              <w:bottom w:w="65" w:type="dxa"/>
              <w:right w:w="80" w:type="dxa"/>
            </w:tcMar>
          </w:tcPr>
          <w:p w14:paraId="6172B7D4" w14:textId="77777777" w:rsidR="00C94B1E" w:rsidRDefault="0043317A">
            <w:pPr>
              <w:snapToGrid w:val="0"/>
              <w:spacing w:after="0" w:line="240" w:lineRule="exact"/>
            </w:pPr>
            <w:r>
              <w:rPr>
                <w:sz w:val="18"/>
              </w:rPr>
              <w:t>2026</w:t>
            </w:r>
            <w:r>
              <w:rPr>
                <w:sz w:val="18"/>
              </w:rPr>
              <w:t>年</w:t>
            </w:r>
            <w:r>
              <w:rPr>
                <w:sz w:val="18"/>
              </w:rPr>
              <w:t>9</w:t>
            </w:r>
            <w:r>
              <w:rPr>
                <w:sz w:val="18"/>
              </w:rPr>
              <w:t>月</w:t>
            </w:r>
            <w:r>
              <w:rPr>
                <w:sz w:val="18"/>
              </w:rPr>
              <w:t>1</w:t>
            </w:r>
            <w:r>
              <w:rPr>
                <w:sz w:val="18"/>
              </w:rPr>
              <w:t>日至</w:t>
            </w:r>
            <w:r>
              <w:rPr>
                <w:sz w:val="18"/>
              </w:rPr>
              <w:t>12</w:t>
            </w:r>
            <w:r>
              <w:rPr>
                <w:sz w:val="18"/>
              </w:rPr>
              <w:t>月</w:t>
            </w:r>
            <w:r>
              <w:rPr>
                <w:sz w:val="18"/>
              </w:rPr>
              <w:t>1</w:t>
            </w:r>
            <w:r>
              <w:rPr>
                <w:sz w:val="18"/>
              </w:rPr>
              <w:t>日</w:t>
            </w:r>
          </w:p>
        </w:tc>
        <w:tc>
          <w:tcPr>
            <w:tcW w:w="3898" w:type="dxa"/>
            <w:tcMar>
              <w:top w:w="65" w:type="dxa"/>
              <w:left w:w="80" w:type="dxa"/>
              <w:bottom w:w="65" w:type="dxa"/>
              <w:right w:w="80" w:type="dxa"/>
            </w:tcMar>
          </w:tcPr>
          <w:p w14:paraId="09031A62" w14:textId="77777777" w:rsidR="00C94B1E" w:rsidRDefault="0043317A">
            <w:pPr>
              <w:snapToGrid w:val="0"/>
              <w:spacing w:after="0" w:line="240" w:lineRule="exact"/>
              <w:rPr>
                <w:lang w:eastAsia="zh-CN"/>
              </w:rPr>
            </w:pPr>
            <w:r>
              <w:rPr>
                <w:sz w:val="18"/>
                <w:lang w:eastAsia="zh-CN"/>
              </w:rPr>
              <w:t>完成</w:t>
            </w:r>
            <w:r>
              <w:rPr>
                <w:sz w:val="18"/>
                <w:lang w:eastAsia="zh-CN"/>
              </w:rPr>
              <w:t>P0</w:t>
            </w:r>
            <w:r>
              <w:rPr>
                <w:sz w:val="18"/>
                <w:lang w:eastAsia="zh-CN"/>
              </w:rPr>
              <w:t>独立运行与真实业务闭环</w:t>
            </w:r>
          </w:p>
        </w:tc>
      </w:tr>
      <w:tr w:rsidR="00C94B1E" w14:paraId="24DD8D19" w14:textId="77777777">
        <w:trPr>
          <w:cantSplit/>
        </w:trPr>
        <w:tc>
          <w:tcPr>
            <w:tcW w:w="2299" w:type="dxa"/>
            <w:tcMar>
              <w:top w:w="65" w:type="dxa"/>
              <w:left w:w="80" w:type="dxa"/>
              <w:bottom w:w="65" w:type="dxa"/>
              <w:right w:w="80" w:type="dxa"/>
            </w:tcMar>
          </w:tcPr>
          <w:p w14:paraId="48AC6E0F" w14:textId="77777777" w:rsidR="00C94B1E" w:rsidRDefault="0043317A">
            <w:pPr>
              <w:snapToGrid w:val="0"/>
              <w:spacing w:after="0" w:line="240" w:lineRule="exact"/>
            </w:pPr>
            <w:r>
              <w:rPr>
                <w:sz w:val="18"/>
              </w:rPr>
              <w:t>Phase 3</w:t>
            </w:r>
          </w:p>
        </w:tc>
        <w:tc>
          <w:tcPr>
            <w:tcW w:w="3798" w:type="dxa"/>
            <w:tcMar>
              <w:top w:w="65" w:type="dxa"/>
              <w:left w:w="80" w:type="dxa"/>
              <w:bottom w:w="65" w:type="dxa"/>
              <w:right w:w="80" w:type="dxa"/>
            </w:tcMar>
          </w:tcPr>
          <w:p w14:paraId="1A07064D" w14:textId="77777777" w:rsidR="00C94B1E" w:rsidRDefault="0043317A">
            <w:pPr>
              <w:snapToGrid w:val="0"/>
              <w:spacing w:after="0" w:line="240" w:lineRule="exact"/>
            </w:pPr>
            <w:r>
              <w:rPr>
                <w:sz w:val="18"/>
              </w:rPr>
              <w:t>2026</w:t>
            </w:r>
            <w:r>
              <w:rPr>
                <w:sz w:val="18"/>
              </w:rPr>
              <w:t>年</w:t>
            </w:r>
            <w:r>
              <w:rPr>
                <w:sz w:val="18"/>
              </w:rPr>
              <w:t>12</w:t>
            </w:r>
            <w:r>
              <w:rPr>
                <w:sz w:val="18"/>
              </w:rPr>
              <w:t>月</w:t>
            </w:r>
            <w:r>
              <w:rPr>
                <w:sz w:val="18"/>
              </w:rPr>
              <w:t>2</w:t>
            </w:r>
            <w:r>
              <w:rPr>
                <w:sz w:val="18"/>
              </w:rPr>
              <w:t>日至</w:t>
            </w:r>
            <w:r>
              <w:rPr>
                <w:sz w:val="18"/>
              </w:rPr>
              <w:t>2027</w:t>
            </w:r>
            <w:r>
              <w:rPr>
                <w:sz w:val="18"/>
              </w:rPr>
              <w:t>年</w:t>
            </w:r>
            <w:r>
              <w:rPr>
                <w:sz w:val="18"/>
              </w:rPr>
              <w:t>2</w:t>
            </w:r>
            <w:r>
              <w:rPr>
                <w:sz w:val="18"/>
              </w:rPr>
              <w:t>月</w:t>
            </w:r>
            <w:r>
              <w:rPr>
                <w:sz w:val="18"/>
              </w:rPr>
              <w:t>28</w:t>
            </w:r>
            <w:r>
              <w:rPr>
                <w:sz w:val="18"/>
              </w:rPr>
              <w:t>日</w:t>
            </w:r>
          </w:p>
        </w:tc>
        <w:tc>
          <w:tcPr>
            <w:tcW w:w="3898" w:type="dxa"/>
            <w:tcMar>
              <w:top w:w="65" w:type="dxa"/>
              <w:left w:w="80" w:type="dxa"/>
              <w:bottom w:w="65" w:type="dxa"/>
              <w:right w:w="80" w:type="dxa"/>
            </w:tcMar>
          </w:tcPr>
          <w:p w14:paraId="1A896B14" w14:textId="77777777" w:rsidR="00C94B1E" w:rsidRDefault="0043317A">
            <w:pPr>
              <w:snapToGrid w:val="0"/>
              <w:spacing w:after="0" w:line="240" w:lineRule="exact"/>
              <w:rPr>
                <w:lang w:eastAsia="zh-CN"/>
              </w:rPr>
            </w:pPr>
            <w:r>
              <w:rPr>
                <w:sz w:val="18"/>
                <w:lang w:eastAsia="zh-CN"/>
              </w:rPr>
              <w:t>预测访问、预热与实际效果验证</w:t>
            </w:r>
          </w:p>
        </w:tc>
      </w:tr>
      <w:tr w:rsidR="00C94B1E" w14:paraId="2AA793F0" w14:textId="77777777">
        <w:trPr>
          <w:cantSplit/>
        </w:trPr>
        <w:tc>
          <w:tcPr>
            <w:tcW w:w="2299" w:type="dxa"/>
            <w:tcMar>
              <w:top w:w="65" w:type="dxa"/>
              <w:left w:w="80" w:type="dxa"/>
              <w:bottom w:w="65" w:type="dxa"/>
              <w:right w:w="80" w:type="dxa"/>
            </w:tcMar>
          </w:tcPr>
          <w:p w14:paraId="627ABFB6" w14:textId="77777777" w:rsidR="00C94B1E" w:rsidRDefault="0043317A">
            <w:pPr>
              <w:snapToGrid w:val="0"/>
              <w:spacing w:after="0" w:line="240" w:lineRule="exact"/>
            </w:pPr>
            <w:r>
              <w:rPr>
                <w:sz w:val="18"/>
              </w:rPr>
              <w:t>Phase 4 Final</w:t>
            </w:r>
          </w:p>
        </w:tc>
        <w:tc>
          <w:tcPr>
            <w:tcW w:w="3798" w:type="dxa"/>
            <w:tcMar>
              <w:top w:w="65" w:type="dxa"/>
              <w:left w:w="80" w:type="dxa"/>
              <w:bottom w:w="65" w:type="dxa"/>
              <w:right w:w="80" w:type="dxa"/>
            </w:tcMar>
          </w:tcPr>
          <w:p w14:paraId="1A199BD6" w14:textId="77777777" w:rsidR="00C94B1E" w:rsidRDefault="0043317A">
            <w:pPr>
              <w:snapToGrid w:val="0"/>
              <w:spacing w:after="0" w:line="240" w:lineRule="exact"/>
            </w:pPr>
            <w:r>
              <w:rPr>
                <w:sz w:val="18"/>
              </w:rPr>
              <w:t>2027</w:t>
            </w:r>
            <w:r>
              <w:rPr>
                <w:sz w:val="18"/>
              </w:rPr>
              <w:t>年</w:t>
            </w:r>
            <w:r>
              <w:rPr>
                <w:sz w:val="18"/>
              </w:rPr>
              <w:t>3</w:t>
            </w:r>
            <w:r>
              <w:rPr>
                <w:sz w:val="18"/>
              </w:rPr>
              <w:t>月</w:t>
            </w:r>
            <w:r>
              <w:rPr>
                <w:sz w:val="18"/>
              </w:rPr>
              <w:t>1</w:t>
            </w:r>
            <w:r>
              <w:rPr>
                <w:sz w:val="18"/>
              </w:rPr>
              <w:t>日至</w:t>
            </w:r>
            <w:r>
              <w:rPr>
                <w:sz w:val="18"/>
              </w:rPr>
              <w:t>6</w:t>
            </w:r>
            <w:r>
              <w:rPr>
                <w:sz w:val="18"/>
              </w:rPr>
              <w:t>月</w:t>
            </w:r>
            <w:r>
              <w:rPr>
                <w:sz w:val="18"/>
              </w:rPr>
              <w:t>30</w:t>
            </w:r>
            <w:r>
              <w:rPr>
                <w:sz w:val="18"/>
              </w:rPr>
              <w:t>日</w:t>
            </w:r>
          </w:p>
        </w:tc>
        <w:tc>
          <w:tcPr>
            <w:tcW w:w="3898" w:type="dxa"/>
            <w:tcMar>
              <w:top w:w="65" w:type="dxa"/>
              <w:left w:w="80" w:type="dxa"/>
              <w:bottom w:w="65" w:type="dxa"/>
              <w:right w:w="80" w:type="dxa"/>
            </w:tcMar>
          </w:tcPr>
          <w:p w14:paraId="637C17BD" w14:textId="77777777" w:rsidR="00C94B1E" w:rsidRDefault="0043317A">
            <w:pPr>
              <w:snapToGrid w:val="0"/>
              <w:spacing w:after="0" w:line="240" w:lineRule="exact"/>
              <w:rPr>
                <w:lang w:eastAsia="zh-CN"/>
              </w:rPr>
            </w:pPr>
            <w:r>
              <w:rPr>
                <w:sz w:val="18"/>
                <w:lang w:eastAsia="zh-CN"/>
              </w:rPr>
              <w:t>正式纳管、完整交付和长期稳定运行</w:t>
            </w:r>
          </w:p>
        </w:tc>
      </w:tr>
    </w:tbl>
    <w:p w14:paraId="79E335B3" w14:textId="77777777" w:rsidR="00C94B1E" w:rsidRDefault="0043317A">
      <w:pPr>
        <w:pStyle w:val="21"/>
        <w:rPr>
          <w:lang w:eastAsia="zh-CN"/>
        </w:rPr>
      </w:pPr>
      <w:r>
        <w:rPr>
          <w:lang w:eastAsia="zh-CN"/>
        </w:rPr>
        <w:t>13.2 MVP</w:t>
      </w:r>
      <w:r>
        <w:rPr>
          <w:lang w:eastAsia="zh-CN"/>
        </w:rPr>
        <w:t>推进顺序</w:t>
      </w:r>
    </w:p>
    <w:p w14:paraId="1C901A3A" w14:textId="77777777" w:rsidR="00C94B1E" w:rsidRDefault="0043317A">
      <w:pPr>
        <w:rPr>
          <w:lang w:eastAsia="zh-CN"/>
        </w:rPr>
      </w:pPr>
      <w:r>
        <w:rPr>
          <w:lang w:eastAsia="zh-CN"/>
        </w:rPr>
        <w:t>优先贯通记忆保存、当前使用和基本上下文，随后完成长文、长期检索、事实维护及真实调度。管理、权限、删除和异常结果应随对应能力一起验证，不能等主链演示完成后再补。</w:t>
      </w:r>
    </w:p>
    <w:p w14:paraId="5F4AE2D5" w14:textId="77777777" w:rsidR="00C94B1E" w:rsidRDefault="0043317A">
      <w:pPr>
        <w:rPr>
          <w:lang w:eastAsia="zh-CN"/>
        </w:rPr>
      </w:pPr>
      <w:r>
        <w:rPr>
          <w:lang w:eastAsia="zh-CN"/>
        </w:rPr>
        <w:t>现有计划为</w:t>
      </w:r>
      <w:r>
        <w:rPr>
          <w:lang w:eastAsia="zh-CN"/>
        </w:rPr>
        <w:t>11</w:t>
      </w:r>
      <w:r>
        <w:rPr>
          <w:lang w:eastAsia="zh-CN"/>
        </w:rPr>
        <w:t>月</w:t>
      </w:r>
      <w:r>
        <w:rPr>
          <w:lang w:eastAsia="zh-CN"/>
        </w:rPr>
        <w:t>14</w:t>
      </w:r>
      <w:r>
        <w:rPr>
          <w:lang w:eastAsia="zh-CN"/>
        </w:rPr>
        <w:t>日前推进独立能力，</w:t>
      </w:r>
      <w:r>
        <w:rPr>
          <w:lang w:eastAsia="zh-CN"/>
        </w:rPr>
        <w:t>11</w:t>
      </w:r>
      <w:r>
        <w:rPr>
          <w:lang w:eastAsia="zh-CN"/>
        </w:rPr>
        <w:t>月</w:t>
      </w:r>
      <w:r>
        <w:rPr>
          <w:lang w:eastAsia="zh-CN"/>
        </w:rPr>
        <w:t>15</w:t>
      </w:r>
      <w:r>
        <w:rPr>
          <w:lang w:eastAsia="zh-CN"/>
        </w:rPr>
        <w:t>日起进入真实集成。计划日期表示预期安排；实际是否就绪以业务可运行和验收结果判断，外部依赖延期时同步调整受影响范围。</w:t>
      </w:r>
    </w:p>
    <w:p w14:paraId="56ECF552" w14:textId="77777777" w:rsidR="00C94B1E" w:rsidRDefault="0043317A">
      <w:pPr>
        <w:pStyle w:val="21"/>
        <w:rPr>
          <w:lang w:eastAsia="zh-CN"/>
        </w:rPr>
      </w:pPr>
      <w:r>
        <w:rPr>
          <w:lang w:eastAsia="zh-CN"/>
        </w:rPr>
        <w:t xml:space="preserve">13.3 </w:t>
      </w:r>
      <w:r>
        <w:rPr>
          <w:lang w:eastAsia="zh-CN"/>
        </w:rPr>
        <w:t>后续预测阶段</w:t>
      </w:r>
    </w:p>
    <w:p w14:paraId="5B8C32DD" w14:textId="77777777" w:rsidR="00C94B1E" w:rsidRDefault="0043317A">
      <w:pPr>
        <w:rPr>
          <w:lang w:eastAsia="zh-CN"/>
        </w:rPr>
      </w:pPr>
      <w:r>
        <w:rPr>
          <w:lang w:eastAsia="zh-CN"/>
        </w:rPr>
        <w:t>在基础调度已可用的前提下增加预测建议和预热。阶段完成需要证明在相同需求与资源条件下的实际收益，并验证预测不可用或影响在线服务时能够回退。</w:t>
      </w:r>
    </w:p>
    <w:p w14:paraId="2C882D97" w14:textId="77777777" w:rsidR="00C94B1E" w:rsidRDefault="0043317A">
      <w:pPr>
        <w:pStyle w:val="21"/>
        <w:rPr>
          <w:lang w:eastAsia="zh-CN"/>
        </w:rPr>
      </w:pPr>
      <w:r>
        <w:rPr>
          <w:lang w:eastAsia="zh-CN"/>
        </w:rPr>
        <w:t>13.4 Final</w:t>
      </w:r>
      <w:r>
        <w:rPr>
          <w:lang w:eastAsia="zh-CN"/>
        </w:rPr>
        <w:t>阶段</w:t>
      </w:r>
    </w:p>
    <w:p w14:paraId="7F49C382" w14:textId="77777777" w:rsidR="00C94B1E" w:rsidRDefault="0043317A">
      <w:pPr>
        <w:rPr>
          <w:lang w:eastAsia="zh-CN"/>
        </w:rPr>
      </w:pPr>
      <w:r>
        <w:rPr>
          <w:lang w:eastAsia="zh-CN"/>
        </w:rPr>
        <w:t>完成公司环境接入、管理员和运维使用、版本升级与回退说明，并执行</w:t>
      </w:r>
      <w:r>
        <w:rPr>
          <w:lang w:eastAsia="zh-CN"/>
        </w:rPr>
        <w:t>72</w:t>
      </w:r>
      <w:r>
        <w:rPr>
          <w:lang w:eastAsia="zh-CN"/>
        </w:rPr>
        <w:t>小时稳定运行。持续修复已发现的正确性和使用问题，确保交付不仅能够部署，也能够被应用和运营团队持续使用。</w:t>
      </w:r>
    </w:p>
    <w:p w14:paraId="4BDE4145" w14:textId="77777777" w:rsidR="00C94B1E" w:rsidRDefault="0043317A">
      <w:pPr>
        <w:pStyle w:val="21"/>
        <w:rPr>
          <w:lang w:eastAsia="zh-CN"/>
        </w:rPr>
      </w:pPr>
      <w:r>
        <w:rPr>
          <w:lang w:eastAsia="zh-CN"/>
        </w:rPr>
        <w:t xml:space="preserve">13.5 </w:t>
      </w:r>
      <w:r>
        <w:rPr>
          <w:lang w:eastAsia="zh-CN"/>
        </w:rPr>
        <w:t>范围变化</w:t>
      </w:r>
    </w:p>
    <w:p w14:paraId="287AD566" w14:textId="77777777" w:rsidR="00C94B1E" w:rsidRDefault="0043317A">
      <w:pPr>
        <w:rPr>
          <w:lang w:eastAsia="zh-CN"/>
        </w:rPr>
      </w:pPr>
      <w:r>
        <w:rPr>
          <w:lang w:eastAsia="zh-CN"/>
        </w:rPr>
        <w:t>新增来源、自动行为或管理控制时同步更新场景、功能、交互及验收。阶段调整需说明哪些用户结果提前或延后，不能只修改里程碑日期而保持对外承诺不变。</w:t>
      </w:r>
    </w:p>
    <w:p w14:paraId="0B598206" w14:textId="77777777" w:rsidR="00C94B1E" w:rsidRDefault="0043317A">
      <w:pPr>
        <w:pStyle w:val="21"/>
        <w:pageBreakBefore/>
      </w:pPr>
      <w:r>
        <w:lastRenderedPageBreak/>
        <w:t xml:space="preserve">13.6 </w:t>
      </w:r>
      <w:proofErr w:type="spellStart"/>
      <w:r>
        <w:t>产品交付物</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29E51782" w14:textId="77777777">
        <w:trPr>
          <w:cantSplit/>
          <w:tblHeader/>
        </w:trPr>
        <w:tc>
          <w:tcPr>
            <w:tcW w:w="2299" w:type="dxa"/>
            <w:shd w:val="clear" w:color="auto" w:fill="ECEFF2"/>
            <w:tcMar>
              <w:top w:w="65" w:type="dxa"/>
              <w:left w:w="80" w:type="dxa"/>
              <w:bottom w:w="65" w:type="dxa"/>
              <w:right w:w="80" w:type="dxa"/>
            </w:tcMar>
          </w:tcPr>
          <w:p w14:paraId="03DDDD1A" w14:textId="77777777" w:rsidR="00C94B1E" w:rsidRDefault="0043317A">
            <w:pPr>
              <w:keepNext/>
              <w:snapToGrid w:val="0"/>
              <w:spacing w:after="0" w:line="240" w:lineRule="exact"/>
            </w:pPr>
            <w:proofErr w:type="spellStart"/>
            <w:r>
              <w:rPr>
                <w:b/>
                <w:sz w:val="18"/>
              </w:rPr>
              <w:t>交付内容</w:t>
            </w:r>
            <w:proofErr w:type="spellEnd"/>
          </w:p>
        </w:tc>
        <w:tc>
          <w:tcPr>
            <w:tcW w:w="3798" w:type="dxa"/>
            <w:shd w:val="clear" w:color="auto" w:fill="ECEFF2"/>
            <w:tcMar>
              <w:top w:w="65" w:type="dxa"/>
              <w:left w:w="80" w:type="dxa"/>
              <w:bottom w:w="65" w:type="dxa"/>
              <w:right w:w="80" w:type="dxa"/>
            </w:tcMar>
          </w:tcPr>
          <w:p w14:paraId="7177D568" w14:textId="77777777" w:rsidR="00C94B1E" w:rsidRDefault="0043317A">
            <w:pPr>
              <w:keepNext/>
              <w:snapToGrid w:val="0"/>
              <w:spacing w:after="0" w:line="240" w:lineRule="exact"/>
            </w:pPr>
            <w:proofErr w:type="spellStart"/>
            <w:r>
              <w:rPr>
                <w:b/>
                <w:sz w:val="18"/>
              </w:rPr>
              <w:t>使用者</w:t>
            </w:r>
            <w:proofErr w:type="spellEnd"/>
          </w:p>
        </w:tc>
        <w:tc>
          <w:tcPr>
            <w:tcW w:w="3898" w:type="dxa"/>
            <w:shd w:val="clear" w:color="auto" w:fill="ECEFF2"/>
            <w:tcMar>
              <w:top w:w="65" w:type="dxa"/>
              <w:left w:w="80" w:type="dxa"/>
              <w:bottom w:w="65" w:type="dxa"/>
              <w:right w:w="80" w:type="dxa"/>
            </w:tcMar>
          </w:tcPr>
          <w:p w14:paraId="1D42E202" w14:textId="77777777" w:rsidR="00C94B1E" w:rsidRDefault="0043317A">
            <w:pPr>
              <w:keepNext/>
              <w:snapToGrid w:val="0"/>
              <w:spacing w:after="0" w:line="240" w:lineRule="exact"/>
            </w:pPr>
            <w:proofErr w:type="spellStart"/>
            <w:r>
              <w:rPr>
                <w:b/>
                <w:sz w:val="18"/>
              </w:rPr>
              <w:t>完成要求</w:t>
            </w:r>
            <w:proofErr w:type="spellEnd"/>
          </w:p>
        </w:tc>
      </w:tr>
      <w:tr w:rsidR="00C94B1E" w14:paraId="53CB55DE" w14:textId="77777777">
        <w:trPr>
          <w:cantSplit/>
        </w:trPr>
        <w:tc>
          <w:tcPr>
            <w:tcW w:w="2299" w:type="dxa"/>
            <w:tcMar>
              <w:top w:w="65" w:type="dxa"/>
              <w:left w:w="80" w:type="dxa"/>
              <w:bottom w:w="65" w:type="dxa"/>
              <w:right w:w="80" w:type="dxa"/>
            </w:tcMar>
          </w:tcPr>
          <w:p w14:paraId="54C39338" w14:textId="77777777" w:rsidR="00C94B1E" w:rsidRDefault="0043317A">
            <w:pPr>
              <w:snapToGrid w:val="0"/>
              <w:spacing w:after="0" w:line="240" w:lineRule="exact"/>
            </w:pPr>
            <w:proofErr w:type="spellStart"/>
            <w:r>
              <w:rPr>
                <w:sz w:val="18"/>
              </w:rPr>
              <w:t>可运行版本</w:t>
            </w:r>
            <w:proofErr w:type="spellEnd"/>
          </w:p>
        </w:tc>
        <w:tc>
          <w:tcPr>
            <w:tcW w:w="3798" w:type="dxa"/>
            <w:tcMar>
              <w:top w:w="65" w:type="dxa"/>
              <w:left w:w="80" w:type="dxa"/>
              <w:bottom w:w="65" w:type="dxa"/>
              <w:right w:w="80" w:type="dxa"/>
            </w:tcMar>
          </w:tcPr>
          <w:p w14:paraId="6DF39FA3" w14:textId="77777777" w:rsidR="00C94B1E" w:rsidRDefault="0043317A">
            <w:pPr>
              <w:snapToGrid w:val="0"/>
              <w:spacing w:after="0" w:line="240" w:lineRule="exact"/>
            </w:pPr>
            <w:proofErr w:type="spellStart"/>
            <w:r>
              <w:rPr>
                <w:sz w:val="18"/>
              </w:rPr>
              <w:t>接入应用与平台团队</w:t>
            </w:r>
            <w:proofErr w:type="spellEnd"/>
          </w:p>
        </w:tc>
        <w:tc>
          <w:tcPr>
            <w:tcW w:w="3898" w:type="dxa"/>
            <w:tcMar>
              <w:top w:w="65" w:type="dxa"/>
              <w:left w:w="80" w:type="dxa"/>
              <w:bottom w:w="65" w:type="dxa"/>
              <w:right w:w="80" w:type="dxa"/>
            </w:tcMar>
          </w:tcPr>
          <w:p w14:paraId="36401751" w14:textId="77777777" w:rsidR="00C94B1E" w:rsidRDefault="0043317A">
            <w:pPr>
              <w:snapToGrid w:val="0"/>
              <w:spacing w:after="0" w:line="240" w:lineRule="exact"/>
              <w:rPr>
                <w:lang w:eastAsia="zh-CN"/>
              </w:rPr>
            </w:pPr>
            <w:r>
              <w:rPr>
                <w:sz w:val="18"/>
                <w:lang w:eastAsia="zh-CN"/>
              </w:rPr>
              <w:t>能在约定公司环境独立运行并完成对应业务</w:t>
            </w:r>
          </w:p>
        </w:tc>
      </w:tr>
      <w:tr w:rsidR="00C94B1E" w14:paraId="103FCE69" w14:textId="77777777">
        <w:trPr>
          <w:cantSplit/>
        </w:trPr>
        <w:tc>
          <w:tcPr>
            <w:tcW w:w="2299" w:type="dxa"/>
            <w:tcMar>
              <w:top w:w="65" w:type="dxa"/>
              <w:left w:w="80" w:type="dxa"/>
              <w:bottom w:w="65" w:type="dxa"/>
              <w:right w:w="80" w:type="dxa"/>
            </w:tcMar>
          </w:tcPr>
          <w:p w14:paraId="3AA9FE84" w14:textId="77777777" w:rsidR="00C94B1E" w:rsidRDefault="0043317A">
            <w:pPr>
              <w:snapToGrid w:val="0"/>
              <w:spacing w:after="0" w:line="240" w:lineRule="exact"/>
            </w:pPr>
            <w:proofErr w:type="spellStart"/>
            <w:r>
              <w:rPr>
                <w:sz w:val="18"/>
              </w:rPr>
              <w:t>应用接入说明</w:t>
            </w:r>
            <w:proofErr w:type="spellEnd"/>
          </w:p>
        </w:tc>
        <w:tc>
          <w:tcPr>
            <w:tcW w:w="3798" w:type="dxa"/>
            <w:tcMar>
              <w:top w:w="65" w:type="dxa"/>
              <w:left w:w="80" w:type="dxa"/>
              <w:bottom w:w="65" w:type="dxa"/>
              <w:right w:w="80" w:type="dxa"/>
            </w:tcMar>
          </w:tcPr>
          <w:p w14:paraId="2695D1C4" w14:textId="77777777" w:rsidR="00C94B1E" w:rsidRDefault="0043317A">
            <w:pPr>
              <w:snapToGrid w:val="0"/>
              <w:spacing w:after="0" w:line="240" w:lineRule="exact"/>
            </w:pPr>
            <w:proofErr w:type="spellStart"/>
            <w:r>
              <w:rPr>
                <w:sz w:val="18"/>
              </w:rPr>
              <w:t>应用开发者</w:t>
            </w:r>
            <w:proofErr w:type="spellEnd"/>
          </w:p>
        </w:tc>
        <w:tc>
          <w:tcPr>
            <w:tcW w:w="3898" w:type="dxa"/>
            <w:tcMar>
              <w:top w:w="65" w:type="dxa"/>
              <w:left w:w="80" w:type="dxa"/>
              <w:bottom w:w="65" w:type="dxa"/>
              <w:right w:w="80" w:type="dxa"/>
            </w:tcMar>
          </w:tcPr>
          <w:p w14:paraId="5C9D0E70" w14:textId="77777777" w:rsidR="00C94B1E" w:rsidRDefault="0043317A">
            <w:pPr>
              <w:snapToGrid w:val="0"/>
              <w:spacing w:after="0" w:line="240" w:lineRule="exact"/>
              <w:rPr>
                <w:lang w:eastAsia="zh-CN"/>
              </w:rPr>
            </w:pPr>
            <w:r>
              <w:rPr>
                <w:sz w:val="18"/>
                <w:lang w:eastAsia="zh-CN"/>
              </w:rPr>
              <w:t>覆盖写入、查询、上下文、权限与异常处理</w:t>
            </w:r>
          </w:p>
        </w:tc>
      </w:tr>
      <w:tr w:rsidR="00C94B1E" w14:paraId="1370CD88" w14:textId="77777777">
        <w:trPr>
          <w:cantSplit/>
        </w:trPr>
        <w:tc>
          <w:tcPr>
            <w:tcW w:w="2299" w:type="dxa"/>
            <w:tcMar>
              <w:top w:w="65" w:type="dxa"/>
              <w:left w:w="80" w:type="dxa"/>
              <w:bottom w:w="65" w:type="dxa"/>
              <w:right w:w="80" w:type="dxa"/>
            </w:tcMar>
          </w:tcPr>
          <w:p w14:paraId="7ADE3EF3" w14:textId="77777777" w:rsidR="00C94B1E" w:rsidRDefault="0043317A">
            <w:pPr>
              <w:snapToGrid w:val="0"/>
              <w:spacing w:after="0" w:line="240" w:lineRule="exact"/>
            </w:pPr>
            <w:proofErr w:type="spellStart"/>
            <w:r>
              <w:rPr>
                <w:sz w:val="18"/>
              </w:rPr>
              <w:t>产品使用说明</w:t>
            </w:r>
            <w:proofErr w:type="spellEnd"/>
          </w:p>
        </w:tc>
        <w:tc>
          <w:tcPr>
            <w:tcW w:w="3798" w:type="dxa"/>
            <w:tcMar>
              <w:top w:w="65" w:type="dxa"/>
              <w:left w:w="80" w:type="dxa"/>
              <w:bottom w:w="65" w:type="dxa"/>
              <w:right w:w="80" w:type="dxa"/>
            </w:tcMar>
          </w:tcPr>
          <w:p w14:paraId="3B21E1F2" w14:textId="77777777" w:rsidR="00C94B1E" w:rsidRDefault="0043317A">
            <w:pPr>
              <w:snapToGrid w:val="0"/>
              <w:spacing w:after="0" w:line="240" w:lineRule="exact"/>
            </w:pPr>
            <w:proofErr w:type="spellStart"/>
            <w:r>
              <w:rPr>
                <w:sz w:val="18"/>
              </w:rPr>
              <w:t>产品及业务团队</w:t>
            </w:r>
            <w:proofErr w:type="spellEnd"/>
          </w:p>
        </w:tc>
        <w:tc>
          <w:tcPr>
            <w:tcW w:w="3898" w:type="dxa"/>
            <w:tcMar>
              <w:top w:w="65" w:type="dxa"/>
              <w:left w:w="80" w:type="dxa"/>
              <w:bottom w:w="65" w:type="dxa"/>
              <w:right w:w="80" w:type="dxa"/>
            </w:tcMar>
          </w:tcPr>
          <w:p w14:paraId="1DE5C986" w14:textId="77777777" w:rsidR="00C94B1E" w:rsidRDefault="0043317A">
            <w:pPr>
              <w:snapToGrid w:val="0"/>
              <w:spacing w:after="0" w:line="240" w:lineRule="exact"/>
              <w:rPr>
                <w:lang w:eastAsia="zh-CN"/>
              </w:rPr>
            </w:pPr>
            <w:r>
              <w:rPr>
                <w:sz w:val="18"/>
                <w:lang w:eastAsia="zh-CN"/>
              </w:rPr>
              <w:t>说明场景、记忆状态、结果含义和已知限制</w:t>
            </w:r>
          </w:p>
        </w:tc>
      </w:tr>
      <w:tr w:rsidR="00C94B1E" w14:paraId="7C1B1932" w14:textId="77777777">
        <w:trPr>
          <w:cantSplit/>
        </w:trPr>
        <w:tc>
          <w:tcPr>
            <w:tcW w:w="2299" w:type="dxa"/>
            <w:tcMar>
              <w:top w:w="65" w:type="dxa"/>
              <w:left w:w="80" w:type="dxa"/>
              <w:bottom w:w="65" w:type="dxa"/>
              <w:right w:w="80" w:type="dxa"/>
            </w:tcMar>
          </w:tcPr>
          <w:p w14:paraId="6989A88E" w14:textId="77777777" w:rsidR="00C94B1E" w:rsidRDefault="0043317A">
            <w:pPr>
              <w:snapToGrid w:val="0"/>
              <w:spacing w:after="0" w:line="240" w:lineRule="exact"/>
            </w:pPr>
            <w:proofErr w:type="spellStart"/>
            <w:r>
              <w:rPr>
                <w:sz w:val="18"/>
              </w:rPr>
              <w:t>管理与运维说明</w:t>
            </w:r>
            <w:proofErr w:type="spellEnd"/>
          </w:p>
        </w:tc>
        <w:tc>
          <w:tcPr>
            <w:tcW w:w="3798" w:type="dxa"/>
            <w:tcMar>
              <w:top w:w="65" w:type="dxa"/>
              <w:left w:w="80" w:type="dxa"/>
              <w:bottom w:w="65" w:type="dxa"/>
              <w:right w:w="80" w:type="dxa"/>
            </w:tcMar>
          </w:tcPr>
          <w:p w14:paraId="61143ABB" w14:textId="77777777" w:rsidR="00C94B1E" w:rsidRDefault="0043317A">
            <w:pPr>
              <w:snapToGrid w:val="0"/>
              <w:spacing w:after="0" w:line="240" w:lineRule="exact"/>
            </w:pPr>
            <w:proofErr w:type="spellStart"/>
            <w:r>
              <w:rPr>
                <w:sz w:val="18"/>
              </w:rPr>
              <w:t>管理员及运维人员</w:t>
            </w:r>
            <w:proofErr w:type="spellEnd"/>
          </w:p>
        </w:tc>
        <w:tc>
          <w:tcPr>
            <w:tcW w:w="3898" w:type="dxa"/>
            <w:tcMar>
              <w:top w:w="65" w:type="dxa"/>
              <w:left w:w="80" w:type="dxa"/>
              <w:bottom w:w="65" w:type="dxa"/>
              <w:right w:w="80" w:type="dxa"/>
            </w:tcMar>
          </w:tcPr>
          <w:p w14:paraId="601E0E65" w14:textId="77777777" w:rsidR="00C94B1E" w:rsidRDefault="0043317A">
            <w:pPr>
              <w:snapToGrid w:val="0"/>
              <w:spacing w:after="0" w:line="240" w:lineRule="exact"/>
              <w:rPr>
                <w:lang w:eastAsia="zh-CN"/>
              </w:rPr>
            </w:pPr>
            <w:r>
              <w:rPr>
                <w:sz w:val="18"/>
                <w:lang w:eastAsia="zh-CN"/>
              </w:rPr>
              <w:t>覆盖控制、故障跟进、恢复和版本回退</w:t>
            </w:r>
          </w:p>
        </w:tc>
      </w:tr>
      <w:tr w:rsidR="00C94B1E" w14:paraId="68147175" w14:textId="77777777">
        <w:trPr>
          <w:cantSplit/>
        </w:trPr>
        <w:tc>
          <w:tcPr>
            <w:tcW w:w="2299" w:type="dxa"/>
            <w:tcMar>
              <w:top w:w="65" w:type="dxa"/>
              <w:left w:w="80" w:type="dxa"/>
              <w:bottom w:w="65" w:type="dxa"/>
              <w:right w:w="80" w:type="dxa"/>
            </w:tcMar>
          </w:tcPr>
          <w:p w14:paraId="36A29192" w14:textId="77777777" w:rsidR="00C94B1E" w:rsidRDefault="0043317A">
            <w:pPr>
              <w:snapToGrid w:val="0"/>
              <w:spacing w:after="0" w:line="240" w:lineRule="exact"/>
            </w:pPr>
            <w:proofErr w:type="spellStart"/>
            <w:r>
              <w:rPr>
                <w:sz w:val="18"/>
              </w:rPr>
              <w:t>验收结果</w:t>
            </w:r>
            <w:proofErr w:type="spellEnd"/>
          </w:p>
        </w:tc>
        <w:tc>
          <w:tcPr>
            <w:tcW w:w="3798" w:type="dxa"/>
            <w:tcMar>
              <w:top w:w="65" w:type="dxa"/>
              <w:left w:w="80" w:type="dxa"/>
              <w:bottom w:w="65" w:type="dxa"/>
              <w:right w:w="80" w:type="dxa"/>
            </w:tcMar>
          </w:tcPr>
          <w:p w14:paraId="15B75200" w14:textId="77777777" w:rsidR="00C94B1E" w:rsidRDefault="0043317A">
            <w:pPr>
              <w:snapToGrid w:val="0"/>
              <w:spacing w:after="0" w:line="240" w:lineRule="exact"/>
            </w:pPr>
            <w:proofErr w:type="spellStart"/>
            <w:r>
              <w:rPr>
                <w:sz w:val="18"/>
              </w:rPr>
              <w:t>项目相关方</w:t>
            </w:r>
            <w:proofErr w:type="spellEnd"/>
          </w:p>
        </w:tc>
        <w:tc>
          <w:tcPr>
            <w:tcW w:w="3898" w:type="dxa"/>
            <w:tcMar>
              <w:top w:w="65" w:type="dxa"/>
              <w:left w:w="80" w:type="dxa"/>
              <w:bottom w:w="65" w:type="dxa"/>
              <w:right w:w="80" w:type="dxa"/>
            </w:tcMar>
          </w:tcPr>
          <w:p w14:paraId="34D19A2D" w14:textId="77777777" w:rsidR="00C94B1E" w:rsidRDefault="0043317A">
            <w:pPr>
              <w:snapToGrid w:val="0"/>
              <w:spacing w:after="0" w:line="240" w:lineRule="exact"/>
              <w:rPr>
                <w:lang w:eastAsia="zh-CN"/>
              </w:rPr>
            </w:pPr>
            <w:r>
              <w:rPr>
                <w:sz w:val="18"/>
                <w:lang w:eastAsia="zh-CN"/>
              </w:rPr>
              <w:t>按产品场景说明通过情况及未完成项</w:t>
            </w:r>
          </w:p>
        </w:tc>
      </w:tr>
      <w:tr w:rsidR="00C94B1E" w14:paraId="2F5FAFFD" w14:textId="77777777">
        <w:trPr>
          <w:cantSplit/>
        </w:trPr>
        <w:tc>
          <w:tcPr>
            <w:tcW w:w="2299" w:type="dxa"/>
            <w:tcMar>
              <w:top w:w="65" w:type="dxa"/>
              <w:left w:w="80" w:type="dxa"/>
              <w:bottom w:w="65" w:type="dxa"/>
              <w:right w:w="80" w:type="dxa"/>
            </w:tcMar>
          </w:tcPr>
          <w:p w14:paraId="73518FC9" w14:textId="77777777" w:rsidR="00C94B1E" w:rsidRDefault="0043317A">
            <w:pPr>
              <w:snapToGrid w:val="0"/>
              <w:spacing w:after="0" w:line="240" w:lineRule="exact"/>
            </w:pPr>
            <w:proofErr w:type="spellStart"/>
            <w:r>
              <w:rPr>
                <w:sz w:val="18"/>
              </w:rPr>
              <w:t>维护与版本材料</w:t>
            </w:r>
            <w:proofErr w:type="spellEnd"/>
          </w:p>
        </w:tc>
        <w:tc>
          <w:tcPr>
            <w:tcW w:w="3798" w:type="dxa"/>
            <w:tcMar>
              <w:top w:w="65" w:type="dxa"/>
              <w:left w:w="80" w:type="dxa"/>
              <w:bottom w:w="65" w:type="dxa"/>
              <w:right w:w="80" w:type="dxa"/>
            </w:tcMar>
          </w:tcPr>
          <w:p w14:paraId="1B05FCA5" w14:textId="77777777" w:rsidR="00C94B1E" w:rsidRDefault="0043317A">
            <w:pPr>
              <w:snapToGrid w:val="0"/>
              <w:spacing w:after="0" w:line="240" w:lineRule="exact"/>
            </w:pPr>
            <w:proofErr w:type="spellStart"/>
            <w:r>
              <w:rPr>
                <w:sz w:val="18"/>
              </w:rPr>
              <w:t>研发及发布团队</w:t>
            </w:r>
            <w:proofErr w:type="spellEnd"/>
          </w:p>
        </w:tc>
        <w:tc>
          <w:tcPr>
            <w:tcW w:w="3898" w:type="dxa"/>
            <w:tcMar>
              <w:top w:w="65" w:type="dxa"/>
              <w:left w:w="80" w:type="dxa"/>
              <w:bottom w:w="65" w:type="dxa"/>
              <w:right w:w="80" w:type="dxa"/>
            </w:tcMar>
          </w:tcPr>
          <w:p w14:paraId="4FBA0BB3" w14:textId="77777777" w:rsidR="00C94B1E" w:rsidRDefault="0043317A">
            <w:pPr>
              <w:snapToGrid w:val="0"/>
              <w:spacing w:after="0" w:line="240" w:lineRule="exact"/>
              <w:rPr>
                <w:lang w:eastAsia="zh-CN"/>
              </w:rPr>
            </w:pPr>
            <w:r>
              <w:rPr>
                <w:sz w:val="18"/>
                <w:lang w:eastAsia="zh-CN"/>
              </w:rPr>
              <w:t>包含源码、构建、发布与配置材料并保持版本对应</w:t>
            </w:r>
          </w:p>
        </w:tc>
      </w:tr>
      <w:tr w:rsidR="00C94B1E" w14:paraId="72E4364F" w14:textId="77777777">
        <w:trPr>
          <w:cantSplit/>
        </w:trPr>
        <w:tc>
          <w:tcPr>
            <w:tcW w:w="2299" w:type="dxa"/>
            <w:tcMar>
              <w:top w:w="65" w:type="dxa"/>
              <w:left w:w="80" w:type="dxa"/>
              <w:bottom w:w="65" w:type="dxa"/>
              <w:right w:w="80" w:type="dxa"/>
            </w:tcMar>
          </w:tcPr>
          <w:p w14:paraId="04EF4E36" w14:textId="77777777" w:rsidR="00C94B1E" w:rsidRDefault="0043317A">
            <w:pPr>
              <w:snapToGrid w:val="0"/>
              <w:spacing w:after="0" w:line="240" w:lineRule="exact"/>
            </w:pPr>
            <w:proofErr w:type="spellStart"/>
            <w:r>
              <w:rPr>
                <w:sz w:val="18"/>
              </w:rPr>
              <w:t>数据与模型材料</w:t>
            </w:r>
            <w:proofErr w:type="spellEnd"/>
          </w:p>
        </w:tc>
        <w:tc>
          <w:tcPr>
            <w:tcW w:w="3798" w:type="dxa"/>
            <w:tcMar>
              <w:top w:w="65" w:type="dxa"/>
              <w:left w:w="80" w:type="dxa"/>
              <w:bottom w:w="65" w:type="dxa"/>
              <w:right w:w="80" w:type="dxa"/>
            </w:tcMar>
          </w:tcPr>
          <w:p w14:paraId="6B98242A" w14:textId="77777777" w:rsidR="00C94B1E" w:rsidRDefault="0043317A">
            <w:pPr>
              <w:snapToGrid w:val="0"/>
              <w:spacing w:after="0" w:line="240" w:lineRule="exact"/>
            </w:pPr>
            <w:proofErr w:type="spellStart"/>
            <w:r>
              <w:rPr>
                <w:sz w:val="18"/>
              </w:rPr>
              <w:t>效果与模型团队</w:t>
            </w:r>
            <w:proofErr w:type="spellEnd"/>
          </w:p>
        </w:tc>
        <w:tc>
          <w:tcPr>
            <w:tcW w:w="3898" w:type="dxa"/>
            <w:tcMar>
              <w:top w:w="65" w:type="dxa"/>
              <w:left w:w="80" w:type="dxa"/>
              <w:bottom w:w="65" w:type="dxa"/>
              <w:right w:w="80" w:type="dxa"/>
            </w:tcMar>
          </w:tcPr>
          <w:p w14:paraId="46B04217" w14:textId="77777777" w:rsidR="00C94B1E" w:rsidRDefault="0043317A">
            <w:pPr>
              <w:snapToGrid w:val="0"/>
              <w:spacing w:after="0" w:line="240" w:lineRule="exact"/>
              <w:rPr>
                <w:lang w:eastAsia="zh-CN"/>
              </w:rPr>
            </w:pPr>
            <w:r>
              <w:rPr>
                <w:sz w:val="18"/>
                <w:lang w:eastAsia="zh-CN"/>
              </w:rPr>
              <w:t>基础评价材料；后续阶段增加预测制品及效果说明</w:t>
            </w:r>
          </w:p>
        </w:tc>
      </w:tr>
    </w:tbl>
    <w:p w14:paraId="38045941" w14:textId="77777777" w:rsidR="00C94B1E" w:rsidRDefault="0043317A">
      <w:pPr>
        <w:pStyle w:val="21"/>
        <w:rPr>
          <w:lang w:eastAsia="zh-CN"/>
        </w:rPr>
      </w:pPr>
      <w:r>
        <w:rPr>
          <w:lang w:eastAsia="zh-CN"/>
        </w:rPr>
        <w:t xml:space="preserve">13.7 </w:t>
      </w:r>
      <w:r>
        <w:rPr>
          <w:lang w:eastAsia="zh-CN"/>
        </w:rPr>
        <w:t>接入交付</w:t>
      </w:r>
    </w:p>
    <w:p w14:paraId="19E0E377" w14:textId="77777777" w:rsidR="00C94B1E" w:rsidRDefault="0043317A">
      <w:pPr>
        <w:rPr>
          <w:lang w:eastAsia="zh-CN"/>
        </w:rPr>
      </w:pPr>
      <w:r>
        <w:rPr>
          <w:lang w:eastAsia="zh-CN"/>
        </w:rPr>
        <w:t>应用开发者应能够按说明完成一次事件写入、一次长文处理跟进、一次跨会话上下文请求，以及更正和删除后的再次读取。说明中明确哪些返回表示受理、哪些表示已具备实际使用能力。</w:t>
      </w:r>
    </w:p>
    <w:p w14:paraId="6382FF54" w14:textId="77777777" w:rsidR="00C94B1E" w:rsidRDefault="0043317A">
      <w:pPr>
        <w:pStyle w:val="21"/>
        <w:rPr>
          <w:lang w:eastAsia="zh-CN"/>
        </w:rPr>
      </w:pPr>
      <w:r>
        <w:rPr>
          <w:lang w:eastAsia="zh-CN"/>
        </w:rPr>
        <w:t xml:space="preserve">13.8 </w:t>
      </w:r>
      <w:r>
        <w:rPr>
          <w:lang w:eastAsia="zh-CN"/>
        </w:rPr>
        <w:t>管理交付</w:t>
      </w:r>
    </w:p>
    <w:p w14:paraId="338A3513" w14:textId="77777777" w:rsidR="00C94B1E" w:rsidRDefault="0043317A">
      <w:pPr>
        <w:rPr>
          <w:lang w:eastAsia="zh-CN"/>
        </w:rPr>
      </w:pPr>
      <w:r>
        <w:rPr>
          <w:lang w:eastAsia="zh-CN"/>
        </w:rPr>
        <w:t>管理员应能查询记忆和处理情况、控制适用调度范围、跟进失败或不明确操作并核对结果。运维人员能够识别影响能力、按授权恢复以及确认业务重新可用。</w:t>
      </w:r>
    </w:p>
    <w:p w14:paraId="5822E188" w14:textId="77777777" w:rsidR="00C94B1E" w:rsidRDefault="0043317A">
      <w:pPr>
        <w:pStyle w:val="21"/>
        <w:rPr>
          <w:lang w:eastAsia="zh-CN"/>
        </w:rPr>
      </w:pPr>
      <w:r>
        <w:rPr>
          <w:lang w:eastAsia="zh-CN"/>
        </w:rPr>
        <w:t xml:space="preserve">13.9 </w:t>
      </w:r>
      <w:r>
        <w:rPr>
          <w:lang w:eastAsia="zh-CN"/>
        </w:rPr>
        <w:t>交付完整性</w:t>
      </w:r>
    </w:p>
    <w:p w14:paraId="4D33111F" w14:textId="77777777" w:rsidR="00C94B1E" w:rsidRDefault="0043317A">
      <w:pPr>
        <w:rPr>
          <w:lang w:eastAsia="zh-CN"/>
        </w:rPr>
      </w:pPr>
      <w:r>
        <w:rPr>
          <w:lang w:eastAsia="zh-CN"/>
        </w:rPr>
        <w:t>可运行版本、接入说明、操作说明和验收结果应对应同一发布版本。已知限制需能被使用者理解，重要产品待决策项在相关能力交付前关闭。项目科研或知识产权成果按既有项目清单单独管理，不代替产品功能验收。</w:t>
      </w:r>
    </w:p>
    <w:p w14:paraId="3B24AF9F" w14:textId="77777777" w:rsidR="00C94B1E" w:rsidRDefault="0043317A">
      <w:pPr>
        <w:pStyle w:val="1"/>
        <w:pageBreakBefore/>
        <w:rPr>
          <w:lang w:eastAsia="zh-CN"/>
        </w:rPr>
      </w:pPr>
      <w:bookmarkStart w:id="13" w:name="_Toc240561480"/>
      <w:r>
        <w:rPr>
          <w:lang w:eastAsia="zh-CN"/>
        </w:rPr>
        <w:lastRenderedPageBreak/>
        <w:t xml:space="preserve">14 </w:t>
      </w:r>
      <w:r>
        <w:rPr>
          <w:lang w:eastAsia="zh-CN"/>
        </w:rPr>
        <w:t>产品风险与待确认事项</w:t>
      </w:r>
      <w:bookmarkEnd w:id="13"/>
    </w:p>
    <w:p w14:paraId="09724D0B" w14:textId="77777777" w:rsidR="00C94B1E" w:rsidRDefault="0043317A">
      <w:pPr>
        <w:pStyle w:val="21"/>
        <w:rPr>
          <w:lang w:eastAsia="zh-CN"/>
        </w:rPr>
      </w:pPr>
      <w:r>
        <w:rPr>
          <w:lang w:eastAsia="zh-CN"/>
        </w:rPr>
        <w:t xml:space="preserve">14.1 </w:t>
      </w:r>
      <w:r>
        <w:rPr>
          <w:lang w:eastAsia="zh-CN"/>
        </w:rPr>
        <w:t>主要产品风险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6B24B524" w14:textId="77777777">
        <w:trPr>
          <w:cantSplit/>
          <w:tblHeader/>
        </w:trPr>
        <w:tc>
          <w:tcPr>
            <w:tcW w:w="2299" w:type="dxa"/>
            <w:shd w:val="clear" w:color="auto" w:fill="ECEFF2"/>
            <w:tcMar>
              <w:top w:w="65" w:type="dxa"/>
              <w:left w:w="80" w:type="dxa"/>
              <w:bottom w:w="65" w:type="dxa"/>
              <w:right w:w="80" w:type="dxa"/>
            </w:tcMar>
          </w:tcPr>
          <w:p w14:paraId="01025027" w14:textId="77777777" w:rsidR="00C94B1E" w:rsidRDefault="0043317A">
            <w:pPr>
              <w:keepNext/>
              <w:snapToGrid w:val="0"/>
              <w:spacing w:after="0" w:line="240" w:lineRule="exact"/>
            </w:pPr>
            <w:proofErr w:type="spellStart"/>
            <w:r>
              <w:rPr>
                <w:b/>
                <w:sz w:val="18"/>
              </w:rPr>
              <w:t>风险</w:t>
            </w:r>
            <w:proofErr w:type="spellEnd"/>
          </w:p>
        </w:tc>
        <w:tc>
          <w:tcPr>
            <w:tcW w:w="3798" w:type="dxa"/>
            <w:shd w:val="clear" w:color="auto" w:fill="ECEFF2"/>
            <w:tcMar>
              <w:top w:w="65" w:type="dxa"/>
              <w:left w:w="80" w:type="dxa"/>
              <w:bottom w:w="65" w:type="dxa"/>
              <w:right w:w="80" w:type="dxa"/>
            </w:tcMar>
          </w:tcPr>
          <w:p w14:paraId="50C9A1A3" w14:textId="77777777" w:rsidR="00C94B1E" w:rsidRDefault="0043317A">
            <w:pPr>
              <w:keepNext/>
              <w:snapToGrid w:val="0"/>
              <w:spacing w:after="0" w:line="240" w:lineRule="exact"/>
            </w:pPr>
            <w:proofErr w:type="spellStart"/>
            <w:r>
              <w:rPr>
                <w:b/>
                <w:sz w:val="18"/>
              </w:rPr>
              <w:t>用户影响</w:t>
            </w:r>
            <w:proofErr w:type="spellEnd"/>
          </w:p>
        </w:tc>
        <w:tc>
          <w:tcPr>
            <w:tcW w:w="3898" w:type="dxa"/>
            <w:shd w:val="clear" w:color="auto" w:fill="ECEFF2"/>
            <w:tcMar>
              <w:top w:w="65" w:type="dxa"/>
              <w:left w:w="80" w:type="dxa"/>
              <w:bottom w:w="65" w:type="dxa"/>
              <w:right w:w="80" w:type="dxa"/>
            </w:tcMar>
          </w:tcPr>
          <w:p w14:paraId="624AD044" w14:textId="77777777" w:rsidR="00C94B1E" w:rsidRDefault="0043317A">
            <w:pPr>
              <w:keepNext/>
              <w:snapToGrid w:val="0"/>
              <w:spacing w:after="0" w:line="240" w:lineRule="exact"/>
            </w:pPr>
            <w:proofErr w:type="spellStart"/>
            <w:r>
              <w:rPr>
                <w:b/>
                <w:sz w:val="18"/>
              </w:rPr>
              <w:t>产品控制</w:t>
            </w:r>
            <w:proofErr w:type="spellEnd"/>
          </w:p>
        </w:tc>
      </w:tr>
      <w:tr w:rsidR="00C94B1E" w14:paraId="11985903" w14:textId="77777777">
        <w:trPr>
          <w:cantSplit/>
        </w:trPr>
        <w:tc>
          <w:tcPr>
            <w:tcW w:w="2299" w:type="dxa"/>
            <w:tcMar>
              <w:top w:w="65" w:type="dxa"/>
              <w:left w:w="80" w:type="dxa"/>
              <w:bottom w:w="65" w:type="dxa"/>
              <w:right w:w="80" w:type="dxa"/>
            </w:tcMar>
          </w:tcPr>
          <w:p w14:paraId="7A460A41" w14:textId="77777777" w:rsidR="00C94B1E" w:rsidRDefault="0043317A">
            <w:pPr>
              <w:snapToGrid w:val="0"/>
              <w:spacing w:after="0" w:line="240" w:lineRule="exact"/>
            </w:pPr>
            <w:proofErr w:type="spellStart"/>
            <w:r>
              <w:rPr>
                <w:sz w:val="18"/>
              </w:rPr>
              <w:t>阶段含义混淆</w:t>
            </w:r>
            <w:proofErr w:type="spellEnd"/>
          </w:p>
        </w:tc>
        <w:tc>
          <w:tcPr>
            <w:tcW w:w="3798" w:type="dxa"/>
            <w:tcMar>
              <w:top w:w="65" w:type="dxa"/>
              <w:left w:w="80" w:type="dxa"/>
              <w:bottom w:w="65" w:type="dxa"/>
              <w:right w:w="80" w:type="dxa"/>
            </w:tcMar>
          </w:tcPr>
          <w:p w14:paraId="6C045A45" w14:textId="77777777" w:rsidR="00C94B1E" w:rsidRDefault="0043317A">
            <w:pPr>
              <w:snapToGrid w:val="0"/>
              <w:spacing w:after="0" w:line="240" w:lineRule="exact"/>
              <w:rPr>
                <w:lang w:eastAsia="zh-CN"/>
              </w:rPr>
            </w:pPr>
            <w:r>
              <w:rPr>
                <w:sz w:val="18"/>
                <w:lang w:eastAsia="zh-CN"/>
              </w:rPr>
              <w:t>用户以为已受理内容立刻可长期检索</w:t>
            </w:r>
          </w:p>
        </w:tc>
        <w:tc>
          <w:tcPr>
            <w:tcW w:w="3898" w:type="dxa"/>
            <w:tcMar>
              <w:top w:w="65" w:type="dxa"/>
              <w:left w:w="80" w:type="dxa"/>
              <w:bottom w:w="65" w:type="dxa"/>
              <w:right w:w="80" w:type="dxa"/>
            </w:tcMar>
          </w:tcPr>
          <w:p w14:paraId="7E07F03D" w14:textId="77777777" w:rsidR="00C94B1E" w:rsidRDefault="0043317A">
            <w:pPr>
              <w:snapToGrid w:val="0"/>
              <w:spacing w:after="0" w:line="240" w:lineRule="exact"/>
              <w:rPr>
                <w:lang w:eastAsia="zh-CN"/>
              </w:rPr>
            </w:pPr>
            <w:r>
              <w:rPr>
                <w:sz w:val="18"/>
                <w:lang w:eastAsia="zh-CN"/>
              </w:rPr>
              <w:t>明确保存、处理和就绪结果</w:t>
            </w:r>
          </w:p>
        </w:tc>
      </w:tr>
      <w:tr w:rsidR="00C94B1E" w14:paraId="580312B4" w14:textId="77777777">
        <w:trPr>
          <w:cantSplit/>
        </w:trPr>
        <w:tc>
          <w:tcPr>
            <w:tcW w:w="2299" w:type="dxa"/>
            <w:tcMar>
              <w:top w:w="65" w:type="dxa"/>
              <w:left w:w="80" w:type="dxa"/>
              <w:bottom w:w="65" w:type="dxa"/>
              <w:right w:w="80" w:type="dxa"/>
            </w:tcMar>
          </w:tcPr>
          <w:p w14:paraId="1C9B7D84" w14:textId="77777777" w:rsidR="00C94B1E" w:rsidRDefault="0043317A">
            <w:pPr>
              <w:snapToGrid w:val="0"/>
              <w:spacing w:after="0" w:line="240" w:lineRule="exact"/>
            </w:pPr>
            <w:proofErr w:type="spellStart"/>
            <w:r>
              <w:rPr>
                <w:sz w:val="18"/>
              </w:rPr>
              <w:t>当前与历史混用</w:t>
            </w:r>
            <w:proofErr w:type="spellEnd"/>
          </w:p>
        </w:tc>
        <w:tc>
          <w:tcPr>
            <w:tcW w:w="3798" w:type="dxa"/>
            <w:tcMar>
              <w:top w:w="65" w:type="dxa"/>
              <w:left w:w="80" w:type="dxa"/>
              <w:bottom w:w="65" w:type="dxa"/>
              <w:right w:w="80" w:type="dxa"/>
            </w:tcMar>
          </w:tcPr>
          <w:p w14:paraId="142AF7FD" w14:textId="77777777" w:rsidR="00C94B1E" w:rsidRDefault="0043317A">
            <w:pPr>
              <w:snapToGrid w:val="0"/>
              <w:spacing w:after="0" w:line="240" w:lineRule="exact"/>
            </w:pPr>
            <w:proofErr w:type="spellStart"/>
            <w:r>
              <w:rPr>
                <w:sz w:val="18"/>
              </w:rPr>
              <w:t>新回答使用旧约束</w:t>
            </w:r>
            <w:proofErr w:type="spellEnd"/>
          </w:p>
        </w:tc>
        <w:tc>
          <w:tcPr>
            <w:tcW w:w="3898" w:type="dxa"/>
            <w:tcMar>
              <w:top w:w="65" w:type="dxa"/>
              <w:left w:w="80" w:type="dxa"/>
              <w:bottom w:w="65" w:type="dxa"/>
              <w:right w:w="80" w:type="dxa"/>
            </w:tcMar>
          </w:tcPr>
          <w:p w14:paraId="4F785FE1" w14:textId="77777777" w:rsidR="00C94B1E" w:rsidRDefault="0043317A">
            <w:pPr>
              <w:snapToGrid w:val="0"/>
              <w:spacing w:after="0" w:line="240" w:lineRule="exact"/>
              <w:rPr>
                <w:lang w:eastAsia="zh-CN"/>
              </w:rPr>
            </w:pPr>
            <w:r>
              <w:rPr>
                <w:sz w:val="18"/>
                <w:lang w:eastAsia="zh-CN"/>
              </w:rPr>
              <w:t>保留版本、替代关系与最终有效性检查</w:t>
            </w:r>
          </w:p>
        </w:tc>
      </w:tr>
      <w:tr w:rsidR="00C94B1E" w14:paraId="4EEA9F4D" w14:textId="77777777">
        <w:trPr>
          <w:cantSplit/>
        </w:trPr>
        <w:tc>
          <w:tcPr>
            <w:tcW w:w="2299" w:type="dxa"/>
            <w:tcMar>
              <w:top w:w="65" w:type="dxa"/>
              <w:left w:w="80" w:type="dxa"/>
              <w:bottom w:w="65" w:type="dxa"/>
              <w:right w:w="80" w:type="dxa"/>
            </w:tcMar>
          </w:tcPr>
          <w:p w14:paraId="08F166AD" w14:textId="77777777" w:rsidR="00C94B1E" w:rsidRDefault="0043317A">
            <w:pPr>
              <w:snapToGrid w:val="0"/>
              <w:spacing w:after="0" w:line="240" w:lineRule="exact"/>
            </w:pPr>
            <w:proofErr w:type="spellStart"/>
            <w:r>
              <w:rPr>
                <w:sz w:val="18"/>
              </w:rPr>
              <w:t>过度压缩</w:t>
            </w:r>
            <w:proofErr w:type="spellEnd"/>
          </w:p>
        </w:tc>
        <w:tc>
          <w:tcPr>
            <w:tcW w:w="3798" w:type="dxa"/>
            <w:tcMar>
              <w:top w:w="65" w:type="dxa"/>
              <w:left w:w="80" w:type="dxa"/>
              <w:bottom w:w="65" w:type="dxa"/>
              <w:right w:w="80" w:type="dxa"/>
            </w:tcMar>
          </w:tcPr>
          <w:p w14:paraId="2FFCA1D0" w14:textId="77777777" w:rsidR="00C94B1E" w:rsidRDefault="0043317A">
            <w:pPr>
              <w:snapToGrid w:val="0"/>
              <w:spacing w:after="0" w:line="240" w:lineRule="exact"/>
              <w:rPr>
                <w:lang w:eastAsia="zh-CN"/>
              </w:rPr>
            </w:pPr>
            <w:r>
              <w:rPr>
                <w:sz w:val="18"/>
                <w:lang w:eastAsia="zh-CN"/>
              </w:rPr>
              <w:t>关键事实或条件被遗漏</w:t>
            </w:r>
          </w:p>
        </w:tc>
        <w:tc>
          <w:tcPr>
            <w:tcW w:w="3898" w:type="dxa"/>
            <w:tcMar>
              <w:top w:w="65" w:type="dxa"/>
              <w:left w:w="80" w:type="dxa"/>
              <w:bottom w:w="65" w:type="dxa"/>
              <w:right w:w="80" w:type="dxa"/>
            </w:tcMar>
          </w:tcPr>
          <w:p w14:paraId="09D86D6D" w14:textId="77777777" w:rsidR="00C94B1E" w:rsidRDefault="0043317A">
            <w:pPr>
              <w:snapToGrid w:val="0"/>
              <w:spacing w:after="0" w:line="240" w:lineRule="exact"/>
            </w:pPr>
            <w:proofErr w:type="spellStart"/>
            <w:r>
              <w:rPr>
                <w:sz w:val="18"/>
              </w:rPr>
              <w:t>比例与质量共同判断</w:t>
            </w:r>
            <w:proofErr w:type="spellEnd"/>
          </w:p>
        </w:tc>
      </w:tr>
      <w:tr w:rsidR="00C94B1E" w14:paraId="13B9248F" w14:textId="77777777">
        <w:trPr>
          <w:cantSplit/>
        </w:trPr>
        <w:tc>
          <w:tcPr>
            <w:tcW w:w="2299" w:type="dxa"/>
            <w:tcMar>
              <w:top w:w="65" w:type="dxa"/>
              <w:left w:w="80" w:type="dxa"/>
              <w:bottom w:w="65" w:type="dxa"/>
              <w:right w:w="80" w:type="dxa"/>
            </w:tcMar>
          </w:tcPr>
          <w:p w14:paraId="19EE295D" w14:textId="77777777" w:rsidR="00C94B1E" w:rsidRDefault="0043317A">
            <w:pPr>
              <w:snapToGrid w:val="0"/>
              <w:spacing w:after="0" w:line="240" w:lineRule="exact"/>
            </w:pPr>
            <w:proofErr w:type="spellStart"/>
            <w:r>
              <w:rPr>
                <w:sz w:val="18"/>
              </w:rPr>
              <w:t>调度与实际效果脱节</w:t>
            </w:r>
            <w:proofErr w:type="spellEnd"/>
          </w:p>
        </w:tc>
        <w:tc>
          <w:tcPr>
            <w:tcW w:w="3798" w:type="dxa"/>
            <w:tcMar>
              <w:top w:w="65" w:type="dxa"/>
              <w:left w:w="80" w:type="dxa"/>
              <w:bottom w:w="65" w:type="dxa"/>
              <w:right w:w="80" w:type="dxa"/>
            </w:tcMar>
          </w:tcPr>
          <w:p w14:paraId="60B586D6" w14:textId="77777777" w:rsidR="00C94B1E" w:rsidRDefault="0043317A">
            <w:pPr>
              <w:snapToGrid w:val="0"/>
              <w:spacing w:after="0" w:line="240" w:lineRule="exact"/>
              <w:rPr>
                <w:lang w:eastAsia="zh-CN"/>
              </w:rPr>
            </w:pPr>
            <w:r>
              <w:rPr>
                <w:sz w:val="18"/>
                <w:lang w:eastAsia="zh-CN"/>
              </w:rPr>
              <w:t>显示完成却仍无法读取</w:t>
            </w:r>
          </w:p>
        </w:tc>
        <w:tc>
          <w:tcPr>
            <w:tcW w:w="3898" w:type="dxa"/>
            <w:tcMar>
              <w:top w:w="65" w:type="dxa"/>
              <w:left w:w="80" w:type="dxa"/>
              <w:bottom w:w="65" w:type="dxa"/>
              <w:right w:w="80" w:type="dxa"/>
            </w:tcMar>
          </w:tcPr>
          <w:p w14:paraId="2F02A678" w14:textId="77777777" w:rsidR="00C94B1E" w:rsidRDefault="0043317A">
            <w:pPr>
              <w:snapToGrid w:val="0"/>
              <w:spacing w:after="0" w:line="240" w:lineRule="exact"/>
              <w:rPr>
                <w:lang w:eastAsia="zh-CN"/>
              </w:rPr>
            </w:pPr>
            <w:r>
              <w:rPr>
                <w:sz w:val="18"/>
                <w:lang w:eastAsia="zh-CN"/>
              </w:rPr>
              <w:t>按真实可用结果确认完成</w:t>
            </w:r>
          </w:p>
        </w:tc>
      </w:tr>
      <w:tr w:rsidR="00C94B1E" w14:paraId="288883DB" w14:textId="77777777">
        <w:trPr>
          <w:cantSplit/>
        </w:trPr>
        <w:tc>
          <w:tcPr>
            <w:tcW w:w="2299" w:type="dxa"/>
            <w:tcMar>
              <w:top w:w="65" w:type="dxa"/>
              <w:left w:w="80" w:type="dxa"/>
              <w:bottom w:w="65" w:type="dxa"/>
              <w:right w:w="80" w:type="dxa"/>
            </w:tcMar>
          </w:tcPr>
          <w:p w14:paraId="40BC490E" w14:textId="77777777" w:rsidR="00C94B1E" w:rsidRDefault="0043317A">
            <w:pPr>
              <w:snapToGrid w:val="0"/>
              <w:spacing w:after="0" w:line="240" w:lineRule="exact"/>
            </w:pPr>
            <w:proofErr w:type="spellStart"/>
            <w:r>
              <w:rPr>
                <w:sz w:val="18"/>
              </w:rPr>
              <w:t>后台资源过度使用</w:t>
            </w:r>
            <w:proofErr w:type="spellEnd"/>
          </w:p>
        </w:tc>
        <w:tc>
          <w:tcPr>
            <w:tcW w:w="3798" w:type="dxa"/>
            <w:tcMar>
              <w:top w:w="65" w:type="dxa"/>
              <w:left w:w="80" w:type="dxa"/>
              <w:bottom w:w="65" w:type="dxa"/>
              <w:right w:w="80" w:type="dxa"/>
            </w:tcMar>
          </w:tcPr>
          <w:p w14:paraId="124B8664" w14:textId="77777777" w:rsidR="00C94B1E" w:rsidRDefault="0043317A">
            <w:pPr>
              <w:snapToGrid w:val="0"/>
              <w:spacing w:after="0" w:line="240" w:lineRule="exact"/>
            </w:pPr>
            <w:proofErr w:type="spellStart"/>
            <w:r>
              <w:rPr>
                <w:sz w:val="18"/>
              </w:rPr>
              <w:t>当前业务变慢或失败</w:t>
            </w:r>
            <w:proofErr w:type="spellEnd"/>
          </w:p>
        </w:tc>
        <w:tc>
          <w:tcPr>
            <w:tcW w:w="3898" w:type="dxa"/>
            <w:tcMar>
              <w:top w:w="65" w:type="dxa"/>
              <w:left w:w="80" w:type="dxa"/>
              <w:bottom w:w="65" w:type="dxa"/>
              <w:right w:w="80" w:type="dxa"/>
            </w:tcMar>
          </w:tcPr>
          <w:p w14:paraId="766F57CE" w14:textId="77777777" w:rsidR="00C94B1E" w:rsidRDefault="0043317A">
            <w:pPr>
              <w:snapToGrid w:val="0"/>
              <w:spacing w:after="0" w:line="240" w:lineRule="exact"/>
              <w:rPr>
                <w:lang w:eastAsia="zh-CN"/>
              </w:rPr>
            </w:pPr>
            <w:r>
              <w:rPr>
                <w:sz w:val="18"/>
                <w:lang w:eastAsia="zh-CN"/>
              </w:rPr>
              <w:t>独立资源保障与适用后台限制</w:t>
            </w:r>
          </w:p>
        </w:tc>
      </w:tr>
      <w:tr w:rsidR="00C94B1E" w14:paraId="4200CC9B" w14:textId="77777777">
        <w:trPr>
          <w:cantSplit/>
        </w:trPr>
        <w:tc>
          <w:tcPr>
            <w:tcW w:w="2299" w:type="dxa"/>
            <w:tcMar>
              <w:top w:w="65" w:type="dxa"/>
              <w:left w:w="80" w:type="dxa"/>
              <w:bottom w:w="65" w:type="dxa"/>
              <w:right w:w="80" w:type="dxa"/>
            </w:tcMar>
          </w:tcPr>
          <w:p w14:paraId="18373284" w14:textId="77777777" w:rsidR="00C94B1E" w:rsidRDefault="0043317A">
            <w:pPr>
              <w:snapToGrid w:val="0"/>
              <w:spacing w:after="0" w:line="240" w:lineRule="exact"/>
            </w:pPr>
            <w:proofErr w:type="spellStart"/>
            <w:r>
              <w:rPr>
                <w:sz w:val="18"/>
              </w:rPr>
              <w:t>使用收益被高估</w:t>
            </w:r>
            <w:proofErr w:type="spellEnd"/>
          </w:p>
        </w:tc>
        <w:tc>
          <w:tcPr>
            <w:tcW w:w="3798" w:type="dxa"/>
            <w:tcMar>
              <w:top w:w="65" w:type="dxa"/>
              <w:left w:w="80" w:type="dxa"/>
              <w:bottom w:w="65" w:type="dxa"/>
              <w:right w:w="80" w:type="dxa"/>
            </w:tcMar>
          </w:tcPr>
          <w:p w14:paraId="1899B025" w14:textId="77777777" w:rsidR="00C94B1E" w:rsidRDefault="0043317A">
            <w:pPr>
              <w:snapToGrid w:val="0"/>
              <w:spacing w:after="0" w:line="240" w:lineRule="exact"/>
              <w:rPr>
                <w:lang w:eastAsia="zh-CN"/>
              </w:rPr>
            </w:pPr>
            <w:r>
              <w:rPr>
                <w:sz w:val="18"/>
                <w:lang w:eastAsia="zh-CN"/>
              </w:rPr>
              <w:t>提供材料被误报成模型实际采用</w:t>
            </w:r>
          </w:p>
        </w:tc>
        <w:tc>
          <w:tcPr>
            <w:tcW w:w="3898" w:type="dxa"/>
            <w:tcMar>
              <w:top w:w="65" w:type="dxa"/>
              <w:left w:w="80" w:type="dxa"/>
              <w:bottom w:w="65" w:type="dxa"/>
              <w:right w:w="80" w:type="dxa"/>
            </w:tcMar>
          </w:tcPr>
          <w:p w14:paraId="5B074C23" w14:textId="77777777" w:rsidR="00C94B1E" w:rsidRDefault="0043317A">
            <w:pPr>
              <w:snapToGrid w:val="0"/>
              <w:spacing w:after="0" w:line="240" w:lineRule="exact"/>
              <w:rPr>
                <w:lang w:eastAsia="zh-CN"/>
              </w:rPr>
            </w:pPr>
            <w:r>
              <w:rPr>
                <w:sz w:val="18"/>
                <w:lang w:eastAsia="zh-CN"/>
              </w:rPr>
              <w:t>区分读取、交付和应用回执</w:t>
            </w:r>
          </w:p>
        </w:tc>
      </w:tr>
      <w:tr w:rsidR="00C94B1E" w14:paraId="43FAE626" w14:textId="77777777">
        <w:trPr>
          <w:cantSplit/>
        </w:trPr>
        <w:tc>
          <w:tcPr>
            <w:tcW w:w="2299" w:type="dxa"/>
            <w:tcMar>
              <w:top w:w="65" w:type="dxa"/>
              <w:left w:w="80" w:type="dxa"/>
              <w:bottom w:w="65" w:type="dxa"/>
              <w:right w:w="80" w:type="dxa"/>
            </w:tcMar>
          </w:tcPr>
          <w:p w14:paraId="33B633BF" w14:textId="77777777" w:rsidR="00C94B1E" w:rsidRDefault="0043317A">
            <w:pPr>
              <w:snapToGrid w:val="0"/>
              <w:spacing w:after="0" w:line="240" w:lineRule="exact"/>
            </w:pPr>
            <w:proofErr w:type="spellStart"/>
            <w:r>
              <w:rPr>
                <w:sz w:val="18"/>
              </w:rPr>
              <w:t>外部能力未就绪</w:t>
            </w:r>
            <w:proofErr w:type="spellEnd"/>
          </w:p>
        </w:tc>
        <w:tc>
          <w:tcPr>
            <w:tcW w:w="3798" w:type="dxa"/>
            <w:tcMar>
              <w:top w:w="65" w:type="dxa"/>
              <w:left w:w="80" w:type="dxa"/>
              <w:bottom w:w="65" w:type="dxa"/>
              <w:right w:w="80" w:type="dxa"/>
            </w:tcMar>
          </w:tcPr>
          <w:p w14:paraId="6FEBED44" w14:textId="77777777" w:rsidR="00C94B1E" w:rsidRDefault="0043317A">
            <w:pPr>
              <w:snapToGrid w:val="0"/>
              <w:spacing w:after="0" w:line="240" w:lineRule="exact"/>
            </w:pPr>
            <w:proofErr w:type="spellStart"/>
            <w:r>
              <w:rPr>
                <w:sz w:val="18"/>
              </w:rPr>
              <w:t>实际闭环无法交付</w:t>
            </w:r>
            <w:proofErr w:type="spellEnd"/>
          </w:p>
        </w:tc>
        <w:tc>
          <w:tcPr>
            <w:tcW w:w="3898" w:type="dxa"/>
            <w:tcMar>
              <w:top w:w="65" w:type="dxa"/>
              <w:left w:w="80" w:type="dxa"/>
              <w:bottom w:w="65" w:type="dxa"/>
              <w:right w:w="80" w:type="dxa"/>
            </w:tcMar>
          </w:tcPr>
          <w:p w14:paraId="48FA4376" w14:textId="77777777" w:rsidR="00C94B1E" w:rsidRDefault="0043317A">
            <w:pPr>
              <w:snapToGrid w:val="0"/>
              <w:spacing w:after="0" w:line="240" w:lineRule="exact"/>
              <w:rPr>
                <w:lang w:eastAsia="zh-CN"/>
              </w:rPr>
            </w:pPr>
            <w:r>
              <w:rPr>
                <w:sz w:val="18"/>
                <w:lang w:eastAsia="zh-CN"/>
              </w:rPr>
              <w:t>按受影响能力展示限制并调整计划</w:t>
            </w:r>
          </w:p>
        </w:tc>
      </w:tr>
    </w:tbl>
    <w:p w14:paraId="0B5C294F" w14:textId="77777777" w:rsidR="00C94B1E" w:rsidRDefault="0043317A">
      <w:pPr>
        <w:pStyle w:val="21"/>
      </w:pPr>
      <w:r>
        <w:t xml:space="preserve">14.2 </w:t>
      </w:r>
      <w:proofErr w:type="spellStart"/>
      <w:r>
        <w:t>需在产品评审中确定</w:t>
      </w:r>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C94B1E" w14:paraId="5D467586" w14:textId="77777777">
        <w:trPr>
          <w:cantSplit/>
          <w:tblHeader/>
        </w:trPr>
        <w:tc>
          <w:tcPr>
            <w:tcW w:w="2299" w:type="dxa"/>
            <w:shd w:val="clear" w:color="auto" w:fill="ECEFF2"/>
            <w:tcMar>
              <w:top w:w="65" w:type="dxa"/>
              <w:left w:w="80" w:type="dxa"/>
              <w:bottom w:w="65" w:type="dxa"/>
              <w:right w:w="80" w:type="dxa"/>
            </w:tcMar>
          </w:tcPr>
          <w:p w14:paraId="69A96595" w14:textId="77777777" w:rsidR="00C94B1E" w:rsidRDefault="0043317A">
            <w:pPr>
              <w:keepNext/>
              <w:snapToGrid w:val="0"/>
              <w:spacing w:after="0" w:line="240" w:lineRule="exact"/>
            </w:pPr>
            <w:proofErr w:type="spellStart"/>
            <w:r>
              <w:rPr>
                <w:b/>
                <w:sz w:val="18"/>
              </w:rPr>
              <w:t>事项</w:t>
            </w:r>
            <w:proofErr w:type="spellEnd"/>
          </w:p>
        </w:tc>
        <w:tc>
          <w:tcPr>
            <w:tcW w:w="3798" w:type="dxa"/>
            <w:shd w:val="clear" w:color="auto" w:fill="ECEFF2"/>
            <w:tcMar>
              <w:top w:w="65" w:type="dxa"/>
              <w:left w:w="80" w:type="dxa"/>
              <w:bottom w:w="65" w:type="dxa"/>
              <w:right w:w="80" w:type="dxa"/>
            </w:tcMar>
          </w:tcPr>
          <w:p w14:paraId="22AAF393" w14:textId="77777777" w:rsidR="00C94B1E" w:rsidRDefault="0043317A">
            <w:pPr>
              <w:keepNext/>
              <w:snapToGrid w:val="0"/>
              <w:spacing w:after="0" w:line="240" w:lineRule="exact"/>
            </w:pPr>
            <w:proofErr w:type="spellStart"/>
            <w:r>
              <w:rPr>
                <w:b/>
                <w:sz w:val="18"/>
              </w:rPr>
              <w:t>需确定的产品结论</w:t>
            </w:r>
            <w:proofErr w:type="spellEnd"/>
          </w:p>
        </w:tc>
        <w:tc>
          <w:tcPr>
            <w:tcW w:w="3898" w:type="dxa"/>
            <w:shd w:val="clear" w:color="auto" w:fill="ECEFF2"/>
            <w:tcMar>
              <w:top w:w="65" w:type="dxa"/>
              <w:left w:w="80" w:type="dxa"/>
              <w:bottom w:w="65" w:type="dxa"/>
              <w:right w:w="80" w:type="dxa"/>
            </w:tcMar>
          </w:tcPr>
          <w:p w14:paraId="134F1E34" w14:textId="77777777" w:rsidR="00C94B1E" w:rsidRDefault="0043317A">
            <w:pPr>
              <w:keepNext/>
              <w:snapToGrid w:val="0"/>
              <w:spacing w:after="0" w:line="240" w:lineRule="exact"/>
            </w:pPr>
            <w:proofErr w:type="spellStart"/>
            <w:r>
              <w:rPr>
                <w:b/>
                <w:sz w:val="18"/>
              </w:rPr>
              <w:t>完成时点</w:t>
            </w:r>
            <w:proofErr w:type="spellEnd"/>
          </w:p>
        </w:tc>
      </w:tr>
      <w:tr w:rsidR="00C94B1E" w14:paraId="11D478AF" w14:textId="77777777">
        <w:trPr>
          <w:cantSplit/>
        </w:trPr>
        <w:tc>
          <w:tcPr>
            <w:tcW w:w="2299" w:type="dxa"/>
            <w:tcMar>
              <w:top w:w="65" w:type="dxa"/>
              <w:left w:w="80" w:type="dxa"/>
              <w:bottom w:w="65" w:type="dxa"/>
              <w:right w:w="80" w:type="dxa"/>
            </w:tcMar>
          </w:tcPr>
          <w:p w14:paraId="73177E34" w14:textId="77777777" w:rsidR="00C94B1E" w:rsidRDefault="0043317A">
            <w:pPr>
              <w:snapToGrid w:val="0"/>
              <w:spacing w:after="0" w:line="240" w:lineRule="exact"/>
            </w:pPr>
            <w:proofErr w:type="spellStart"/>
            <w:r>
              <w:rPr>
                <w:sz w:val="18"/>
              </w:rPr>
              <w:t>MVP</w:t>
            </w:r>
            <w:r>
              <w:rPr>
                <w:sz w:val="18"/>
              </w:rPr>
              <w:t>基础预热范围</w:t>
            </w:r>
            <w:proofErr w:type="spellEnd"/>
          </w:p>
        </w:tc>
        <w:tc>
          <w:tcPr>
            <w:tcW w:w="3798" w:type="dxa"/>
            <w:tcMar>
              <w:top w:w="65" w:type="dxa"/>
              <w:left w:w="80" w:type="dxa"/>
              <w:bottom w:w="65" w:type="dxa"/>
              <w:right w:w="80" w:type="dxa"/>
            </w:tcMar>
          </w:tcPr>
          <w:p w14:paraId="675179A3" w14:textId="77777777" w:rsidR="00C94B1E" w:rsidRDefault="0043317A">
            <w:pPr>
              <w:snapToGrid w:val="0"/>
              <w:spacing w:after="0" w:line="240" w:lineRule="exact"/>
              <w:rPr>
                <w:lang w:eastAsia="zh-CN"/>
              </w:rPr>
            </w:pPr>
            <w:r>
              <w:rPr>
                <w:sz w:val="18"/>
                <w:lang w:eastAsia="zh-CN"/>
              </w:rPr>
              <w:t>适用哪些内容、哪些触发属于本期，哪些留待预测阶段</w:t>
            </w:r>
          </w:p>
        </w:tc>
        <w:tc>
          <w:tcPr>
            <w:tcW w:w="3898" w:type="dxa"/>
            <w:tcMar>
              <w:top w:w="65" w:type="dxa"/>
              <w:left w:w="80" w:type="dxa"/>
              <w:bottom w:w="65" w:type="dxa"/>
              <w:right w:w="80" w:type="dxa"/>
            </w:tcMar>
          </w:tcPr>
          <w:p w14:paraId="3BB46005" w14:textId="77777777" w:rsidR="00C94B1E" w:rsidRDefault="0043317A">
            <w:pPr>
              <w:snapToGrid w:val="0"/>
              <w:spacing w:after="0" w:line="240" w:lineRule="exact"/>
            </w:pPr>
            <w:proofErr w:type="spellStart"/>
            <w:r>
              <w:rPr>
                <w:sz w:val="18"/>
              </w:rPr>
              <w:t>MVP</w:t>
            </w:r>
            <w:r>
              <w:rPr>
                <w:sz w:val="18"/>
              </w:rPr>
              <w:t>范围确认前</w:t>
            </w:r>
            <w:proofErr w:type="spellEnd"/>
          </w:p>
        </w:tc>
      </w:tr>
      <w:tr w:rsidR="00C94B1E" w14:paraId="1E93490F" w14:textId="77777777">
        <w:trPr>
          <w:cantSplit/>
        </w:trPr>
        <w:tc>
          <w:tcPr>
            <w:tcW w:w="2299" w:type="dxa"/>
            <w:tcMar>
              <w:top w:w="65" w:type="dxa"/>
              <w:left w:w="80" w:type="dxa"/>
              <w:bottom w:w="65" w:type="dxa"/>
              <w:right w:w="80" w:type="dxa"/>
            </w:tcMar>
          </w:tcPr>
          <w:p w14:paraId="1F269563" w14:textId="77777777" w:rsidR="00C94B1E" w:rsidRDefault="0043317A">
            <w:pPr>
              <w:snapToGrid w:val="0"/>
              <w:spacing w:after="0" w:line="240" w:lineRule="exact"/>
            </w:pPr>
            <w:proofErr w:type="spellStart"/>
            <w:r>
              <w:rPr>
                <w:sz w:val="18"/>
              </w:rPr>
              <w:t>固定与保持控制</w:t>
            </w:r>
            <w:proofErr w:type="spellEnd"/>
          </w:p>
        </w:tc>
        <w:tc>
          <w:tcPr>
            <w:tcW w:w="3798" w:type="dxa"/>
            <w:tcMar>
              <w:top w:w="65" w:type="dxa"/>
              <w:left w:w="80" w:type="dxa"/>
              <w:bottom w:w="65" w:type="dxa"/>
              <w:right w:w="80" w:type="dxa"/>
            </w:tcMar>
          </w:tcPr>
          <w:p w14:paraId="263DB934" w14:textId="77777777" w:rsidR="00C94B1E" w:rsidRDefault="0043317A">
            <w:pPr>
              <w:snapToGrid w:val="0"/>
              <w:spacing w:after="0" w:line="240" w:lineRule="exact"/>
              <w:rPr>
                <w:lang w:eastAsia="zh-CN"/>
              </w:rPr>
            </w:pPr>
            <w:r>
              <w:rPr>
                <w:sz w:val="18"/>
                <w:lang w:eastAsia="zh-CN"/>
              </w:rPr>
              <w:t>作用对象、持续时间、冲突优先级及取消效果</w:t>
            </w:r>
          </w:p>
        </w:tc>
        <w:tc>
          <w:tcPr>
            <w:tcW w:w="3898" w:type="dxa"/>
            <w:tcMar>
              <w:top w:w="65" w:type="dxa"/>
              <w:left w:w="80" w:type="dxa"/>
              <w:bottom w:w="65" w:type="dxa"/>
              <w:right w:w="80" w:type="dxa"/>
            </w:tcMar>
          </w:tcPr>
          <w:p w14:paraId="28F6C93F" w14:textId="77777777" w:rsidR="00C94B1E" w:rsidRDefault="0043317A">
            <w:pPr>
              <w:snapToGrid w:val="0"/>
              <w:spacing w:after="0" w:line="240" w:lineRule="exact"/>
            </w:pPr>
            <w:proofErr w:type="spellStart"/>
            <w:r>
              <w:rPr>
                <w:sz w:val="18"/>
              </w:rPr>
              <w:t>管理能力交付前</w:t>
            </w:r>
            <w:proofErr w:type="spellEnd"/>
          </w:p>
        </w:tc>
      </w:tr>
      <w:tr w:rsidR="00C94B1E" w14:paraId="52015BB5" w14:textId="77777777">
        <w:trPr>
          <w:cantSplit/>
        </w:trPr>
        <w:tc>
          <w:tcPr>
            <w:tcW w:w="2299" w:type="dxa"/>
            <w:tcMar>
              <w:top w:w="65" w:type="dxa"/>
              <w:left w:w="80" w:type="dxa"/>
              <w:bottom w:w="65" w:type="dxa"/>
              <w:right w:w="80" w:type="dxa"/>
            </w:tcMar>
          </w:tcPr>
          <w:p w14:paraId="13668FC1" w14:textId="77777777" w:rsidR="00C94B1E" w:rsidRDefault="0043317A">
            <w:pPr>
              <w:snapToGrid w:val="0"/>
              <w:spacing w:after="0" w:line="240" w:lineRule="exact"/>
            </w:pPr>
            <w:proofErr w:type="spellStart"/>
            <w:r>
              <w:rPr>
                <w:sz w:val="18"/>
              </w:rPr>
              <w:t>内容质量</w:t>
            </w:r>
            <w:proofErr w:type="spellEnd"/>
          </w:p>
        </w:tc>
        <w:tc>
          <w:tcPr>
            <w:tcW w:w="3798" w:type="dxa"/>
            <w:tcMar>
              <w:top w:w="65" w:type="dxa"/>
              <w:left w:w="80" w:type="dxa"/>
              <w:bottom w:w="65" w:type="dxa"/>
              <w:right w:w="80" w:type="dxa"/>
            </w:tcMar>
          </w:tcPr>
          <w:p w14:paraId="60A5A7A4" w14:textId="77777777" w:rsidR="00C94B1E" w:rsidRDefault="0043317A">
            <w:pPr>
              <w:snapToGrid w:val="0"/>
              <w:spacing w:after="0" w:line="240" w:lineRule="exact"/>
              <w:rPr>
                <w:lang w:eastAsia="zh-CN"/>
              </w:rPr>
            </w:pPr>
            <w:r>
              <w:rPr>
                <w:sz w:val="18"/>
                <w:lang w:eastAsia="zh-CN"/>
              </w:rPr>
              <w:t>稳定事实形成与压缩结果的可接受标准</w:t>
            </w:r>
          </w:p>
        </w:tc>
        <w:tc>
          <w:tcPr>
            <w:tcW w:w="3898" w:type="dxa"/>
            <w:tcMar>
              <w:top w:w="65" w:type="dxa"/>
              <w:left w:w="80" w:type="dxa"/>
              <w:bottom w:w="65" w:type="dxa"/>
              <w:right w:w="80" w:type="dxa"/>
            </w:tcMar>
          </w:tcPr>
          <w:p w14:paraId="4E1D3830" w14:textId="77777777" w:rsidR="00C94B1E" w:rsidRDefault="0043317A">
            <w:pPr>
              <w:snapToGrid w:val="0"/>
              <w:spacing w:after="0" w:line="240" w:lineRule="exact"/>
            </w:pPr>
            <w:proofErr w:type="spellStart"/>
            <w:r>
              <w:rPr>
                <w:sz w:val="18"/>
              </w:rPr>
              <w:t>相应功能验收前</w:t>
            </w:r>
            <w:proofErr w:type="spellEnd"/>
          </w:p>
        </w:tc>
      </w:tr>
      <w:tr w:rsidR="00C94B1E" w14:paraId="3952F465" w14:textId="77777777">
        <w:trPr>
          <w:cantSplit/>
        </w:trPr>
        <w:tc>
          <w:tcPr>
            <w:tcW w:w="2299" w:type="dxa"/>
            <w:tcMar>
              <w:top w:w="65" w:type="dxa"/>
              <w:left w:w="80" w:type="dxa"/>
              <w:bottom w:w="65" w:type="dxa"/>
              <w:right w:w="80" w:type="dxa"/>
            </w:tcMar>
          </w:tcPr>
          <w:p w14:paraId="19281988" w14:textId="77777777" w:rsidR="00C94B1E" w:rsidRDefault="0043317A">
            <w:pPr>
              <w:snapToGrid w:val="0"/>
              <w:spacing w:after="0" w:line="240" w:lineRule="exact"/>
            </w:pPr>
            <w:proofErr w:type="spellStart"/>
            <w:r>
              <w:rPr>
                <w:sz w:val="18"/>
              </w:rPr>
              <w:t>使用数据定义</w:t>
            </w:r>
            <w:proofErr w:type="spellEnd"/>
          </w:p>
        </w:tc>
        <w:tc>
          <w:tcPr>
            <w:tcW w:w="3798" w:type="dxa"/>
            <w:tcMar>
              <w:top w:w="65" w:type="dxa"/>
              <w:left w:w="80" w:type="dxa"/>
              <w:bottom w:w="65" w:type="dxa"/>
              <w:right w:w="80" w:type="dxa"/>
            </w:tcMar>
          </w:tcPr>
          <w:p w14:paraId="326823AA" w14:textId="77777777" w:rsidR="00C94B1E" w:rsidRDefault="0043317A">
            <w:pPr>
              <w:snapToGrid w:val="0"/>
              <w:spacing w:after="0" w:line="240" w:lineRule="exact"/>
              <w:rPr>
                <w:lang w:eastAsia="zh-CN"/>
              </w:rPr>
            </w:pPr>
            <w:r>
              <w:rPr>
                <w:sz w:val="18"/>
                <w:lang w:eastAsia="zh-CN"/>
              </w:rPr>
              <w:t>用哪些真实访问评价调度收益，应用回执如何使用</w:t>
            </w:r>
          </w:p>
        </w:tc>
        <w:tc>
          <w:tcPr>
            <w:tcW w:w="3898" w:type="dxa"/>
            <w:tcMar>
              <w:top w:w="65" w:type="dxa"/>
              <w:left w:w="80" w:type="dxa"/>
              <w:bottom w:w="65" w:type="dxa"/>
              <w:right w:w="80" w:type="dxa"/>
            </w:tcMar>
          </w:tcPr>
          <w:p w14:paraId="602CFF81" w14:textId="77777777" w:rsidR="00C94B1E" w:rsidRDefault="0043317A">
            <w:pPr>
              <w:snapToGrid w:val="0"/>
              <w:spacing w:after="0" w:line="240" w:lineRule="exact"/>
            </w:pPr>
            <w:proofErr w:type="spellStart"/>
            <w:r>
              <w:rPr>
                <w:sz w:val="18"/>
              </w:rPr>
              <w:t>效果验收前</w:t>
            </w:r>
            <w:proofErr w:type="spellEnd"/>
          </w:p>
        </w:tc>
      </w:tr>
      <w:tr w:rsidR="00C94B1E" w14:paraId="2CB6727F" w14:textId="77777777">
        <w:trPr>
          <w:cantSplit/>
        </w:trPr>
        <w:tc>
          <w:tcPr>
            <w:tcW w:w="2299" w:type="dxa"/>
            <w:tcMar>
              <w:top w:w="65" w:type="dxa"/>
              <w:left w:w="80" w:type="dxa"/>
              <w:bottom w:w="65" w:type="dxa"/>
              <w:right w:w="80" w:type="dxa"/>
            </w:tcMar>
          </w:tcPr>
          <w:p w14:paraId="3E769C2F" w14:textId="77777777" w:rsidR="00C94B1E" w:rsidRDefault="0043317A">
            <w:pPr>
              <w:snapToGrid w:val="0"/>
              <w:spacing w:after="0" w:line="240" w:lineRule="exact"/>
            </w:pPr>
            <w:proofErr w:type="spellStart"/>
            <w:r>
              <w:rPr>
                <w:sz w:val="18"/>
              </w:rPr>
              <w:t>管理承载入口</w:t>
            </w:r>
            <w:proofErr w:type="spellEnd"/>
          </w:p>
        </w:tc>
        <w:tc>
          <w:tcPr>
            <w:tcW w:w="3798" w:type="dxa"/>
            <w:tcMar>
              <w:top w:w="65" w:type="dxa"/>
              <w:left w:w="80" w:type="dxa"/>
              <w:bottom w:w="65" w:type="dxa"/>
              <w:right w:w="80" w:type="dxa"/>
            </w:tcMar>
          </w:tcPr>
          <w:p w14:paraId="67529A94" w14:textId="77777777" w:rsidR="00C94B1E" w:rsidRDefault="0043317A">
            <w:pPr>
              <w:snapToGrid w:val="0"/>
              <w:spacing w:after="0" w:line="240" w:lineRule="exact"/>
              <w:rPr>
                <w:lang w:eastAsia="zh-CN"/>
              </w:rPr>
            </w:pPr>
            <w:r>
              <w:rPr>
                <w:sz w:val="18"/>
                <w:lang w:eastAsia="zh-CN"/>
              </w:rPr>
              <w:t>由已有平台还是专用工具承载各项操作</w:t>
            </w:r>
          </w:p>
        </w:tc>
        <w:tc>
          <w:tcPr>
            <w:tcW w:w="3898" w:type="dxa"/>
            <w:tcMar>
              <w:top w:w="65" w:type="dxa"/>
              <w:left w:w="80" w:type="dxa"/>
              <w:bottom w:w="65" w:type="dxa"/>
              <w:right w:w="80" w:type="dxa"/>
            </w:tcMar>
          </w:tcPr>
          <w:p w14:paraId="670101FF" w14:textId="77777777" w:rsidR="00C94B1E" w:rsidRDefault="0043317A">
            <w:pPr>
              <w:snapToGrid w:val="0"/>
              <w:spacing w:after="0" w:line="240" w:lineRule="exact"/>
            </w:pPr>
            <w:proofErr w:type="spellStart"/>
            <w:r>
              <w:rPr>
                <w:sz w:val="18"/>
              </w:rPr>
              <w:t>应用与运营接入前</w:t>
            </w:r>
            <w:proofErr w:type="spellEnd"/>
          </w:p>
        </w:tc>
      </w:tr>
      <w:tr w:rsidR="00C94B1E" w14:paraId="1FA82306" w14:textId="77777777">
        <w:trPr>
          <w:cantSplit/>
        </w:trPr>
        <w:tc>
          <w:tcPr>
            <w:tcW w:w="2299" w:type="dxa"/>
            <w:tcMar>
              <w:top w:w="65" w:type="dxa"/>
              <w:left w:w="80" w:type="dxa"/>
              <w:bottom w:w="65" w:type="dxa"/>
              <w:right w:w="80" w:type="dxa"/>
            </w:tcMar>
          </w:tcPr>
          <w:p w14:paraId="6E534A53" w14:textId="77777777" w:rsidR="00C94B1E" w:rsidRDefault="0043317A">
            <w:pPr>
              <w:snapToGrid w:val="0"/>
              <w:spacing w:after="0" w:line="240" w:lineRule="exact"/>
            </w:pPr>
            <w:proofErr w:type="spellStart"/>
            <w:r>
              <w:rPr>
                <w:sz w:val="18"/>
              </w:rPr>
              <w:t>删除与保留范围</w:t>
            </w:r>
            <w:proofErr w:type="spellEnd"/>
          </w:p>
        </w:tc>
        <w:tc>
          <w:tcPr>
            <w:tcW w:w="3798" w:type="dxa"/>
            <w:tcMar>
              <w:top w:w="65" w:type="dxa"/>
              <w:left w:w="80" w:type="dxa"/>
              <w:bottom w:w="65" w:type="dxa"/>
              <w:right w:w="80" w:type="dxa"/>
            </w:tcMar>
          </w:tcPr>
          <w:p w14:paraId="0C574A57" w14:textId="77777777" w:rsidR="00C94B1E" w:rsidRDefault="0043317A">
            <w:pPr>
              <w:snapToGrid w:val="0"/>
              <w:spacing w:after="0" w:line="240" w:lineRule="exact"/>
              <w:rPr>
                <w:lang w:eastAsia="zh-CN"/>
              </w:rPr>
            </w:pPr>
            <w:r>
              <w:rPr>
                <w:sz w:val="18"/>
                <w:lang w:eastAsia="zh-CN"/>
              </w:rPr>
              <w:t>业务正文、派生内容和审计分别如何限制使用及保留</w:t>
            </w:r>
          </w:p>
        </w:tc>
        <w:tc>
          <w:tcPr>
            <w:tcW w:w="3898" w:type="dxa"/>
            <w:tcMar>
              <w:top w:w="65" w:type="dxa"/>
              <w:left w:w="80" w:type="dxa"/>
              <w:bottom w:w="65" w:type="dxa"/>
              <w:right w:w="80" w:type="dxa"/>
            </w:tcMar>
          </w:tcPr>
          <w:p w14:paraId="0BCBAC92" w14:textId="77777777" w:rsidR="00C94B1E" w:rsidRDefault="0043317A">
            <w:pPr>
              <w:snapToGrid w:val="0"/>
              <w:spacing w:after="0" w:line="240" w:lineRule="exact"/>
            </w:pPr>
            <w:proofErr w:type="spellStart"/>
            <w:r>
              <w:rPr>
                <w:sz w:val="18"/>
              </w:rPr>
              <w:t>生产接入前</w:t>
            </w:r>
            <w:proofErr w:type="spellEnd"/>
          </w:p>
        </w:tc>
      </w:tr>
    </w:tbl>
    <w:p w14:paraId="105469AF" w14:textId="77777777" w:rsidR="00C94B1E" w:rsidRDefault="0043317A">
      <w:pPr>
        <w:pStyle w:val="21"/>
      </w:pPr>
      <w:r>
        <w:t xml:space="preserve">14.3 </w:t>
      </w:r>
      <w:proofErr w:type="spellStart"/>
      <w:r>
        <w:t>确认与变更</w:t>
      </w:r>
      <w:proofErr w:type="spellEnd"/>
    </w:p>
    <w:p w14:paraId="11672383" w14:textId="77777777" w:rsidR="00C94B1E" w:rsidRDefault="0043317A">
      <w:pPr>
        <w:rPr>
          <w:lang w:eastAsia="zh-CN"/>
        </w:rPr>
      </w:pPr>
      <w:r>
        <w:rPr>
          <w:lang w:eastAsia="zh-CN"/>
        </w:rPr>
        <w:t>产品负责人会同相关业务、研发、测试和运营角色确定结论，记录影响范围并同步更新需求及验收。尚未明确的行为不作为已交付能力宣传；相关结论应在对应场景和操作入口中保持一致。</w:t>
      </w:r>
    </w:p>
    <w:p w14:paraId="3CCA1043" w14:textId="77777777" w:rsidR="00C94B1E" w:rsidRDefault="0043317A">
      <w:pPr>
        <w:pStyle w:val="1"/>
        <w:pageBreakBefore/>
      </w:pPr>
      <w:bookmarkStart w:id="14" w:name="_Toc240561481"/>
      <w:proofErr w:type="spellStart"/>
      <w:r>
        <w:lastRenderedPageBreak/>
        <w:t>附录</w:t>
      </w:r>
      <w:proofErr w:type="spellEnd"/>
      <w:r>
        <w:t xml:space="preserve"> </w:t>
      </w:r>
      <w:proofErr w:type="spellStart"/>
      <w:r>
        <w:t>业务术语</w:t>
      </w:r>
      <w:bookmarkEnd w:id="14"/>
      <w:proofErr w:type="spellEnd"/>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898"/>
        <w:gridCol w:w="7096"/>
      </w:tblGrid>
      <w:tr w:rsidR="00C94B1E" w14:paraId="56414B49" w14:textId="77777777">
        <w:trPr>
          <w:cantSplit/>
          <w:tblHeader/>
        </w:trPr>
        <w:tc>
          <w:tcPr>
            <w:tcW w:w="2898" w:type="dxa"/>
            <w:shd w:val="clear" w:color="auto" w:fill="ECEFF2"/>
            <w:tcMar>
              <w:top w:w="65" w:type="dxa"/>
              <w:left w:w="80" w:type="dxa"/>
              <w:bottom w:w="65" w:type="dxa"/>
              <w:right w:w="80" w:type="dxa"/>
            </w:tcMar>
          </w:tcPr>
          <w:p w14:paraId="2EDEB29B" w14:textId="77777777" w:rsidR="00C94B1E" w:rsidRDefault="0043317A">
            <w:pPr>
              <w:keepNext/>
              <w:snapToGrid w:val="0"/>
              <w:spacing w:after="0" w:line="240" w:lineRule="exact"/>
            </w:pPr>
            <w:proofErr w:type="spellStart"/>
            <w:r>
              <w:rPr>
                <w:b/>
                <w:sz w:val="18"/>
              </w:rPr>
              <w:t>术语</w:t>
            </w:r>
            <w:proofErr w:type="spellEnd"/>
          </w:p>
        </w:tc>
        <w:tc>
          <w:tcPr>
            <w:tcW w:w="7096" w:type="dxa"/>
            <w:shd w:val="clear" w:color="auto" w:fill="ECEFF2"/>
            <w:tcMar>
              <w:top w:w="65" w:type="dxa"/>
              <w:left w:w="80" w:type="dxa"/>
              <w:bottom w:w="65" w:type="dxa"/>
              <w:right w:w="80" w:type="dxa"/>
            </w:tcMar>
          </w:tcPr>
          <w:p w14:paraId="3076BD1A" w14:textId="77777777" w:rsidR="00C94B1E" w:rsidRDefault="0043317A">
            <w:pPr>
              <w:keepNext/>
              <w:snapToGrid w:val="0"/>
              <w:spacing w:after="0" w:line="240" w:lineRule="exact"/>
            </w:pPr>
            <w:proofErr w:type="spellStart"/>
            <w:r>
              <w:rPr>
                <w:b/>
                <w:sz w:val="18"/>
              </w:rPr>
              <w:t>本文含义</w:t>
            </w:r>
            <w:proofErr w:type="spellEnd"/>
          </w:p>
        </w:tc>
      </w:tr>
      <w:tr w:rsidR="00C94B1E" w14:paraId="02BB0E8F" w14:textId="77777777">
        <w:trPr>
          <w:cantSplit/>
        </w:trPr>
        <w:tc>
          <w:tcPr>
            <w:tcW w:w="2898" w:type="dxa"/>
            <w:tcMar>
              <w:top w:w="65" w:type="dxa"/>
              <w:left w:w="80" w:type="dxa"/>
              <w:bottom w:w="65" w:type="dxa"/>
              <w:right w:w="80" w:type="dxa"/>
            </w:tcMar>
          </w:tcPr>
          <w:p w14:paraId="21F21C3E" w14:textId="77777777" w:rsidR="00C94B1E" w:rsidRDefault="0043317A">
            <w:pPr>
              <w:snapToGrid w:val="0"/>
              <w:spacing w:after="0" w:line="240" w:lineRule="exact"/>
            </w:pPr>
            <w:r>
              <w:rPr>
                <w:sz w:val="18"/>
              </w:rPr>
              <w:t>P3</w:t>
            </w:r>
          </w:p>
        </w:tc>
        <w:tc>
          <w:tcPr>
            <w:tcW w:w="7096" w:type="dxa"/>
            <w:tcMar>
              <w:top w:w="65" w:type="dxa"/>
              <w:left w:w="80" w:type="dxa"/>
              <w:bottom w:w="65" w:type="dxa"/>
              <w:right w:w="80" w:type="dxa"/>
            </w:tcMar>
          </w:tcPr>
          <w:p w14:paraId="60323F81" w14:textId="77777777" w:rsidR="00C94B1E" w:rsidRDefault="0043317A">
            <w:pPr>
              <w:snapToGrid w:val="0"/>
              <w:spacing w:after="0" w:line="240" w:lineRule="exact"/>
              <w:rPr>
                <w:lang w:eastAsia="zh-CN"/>
              </w:rPr>
            </w:pPr>
            <w:r>
              <w:rPr>
                <w:sz w:val="18"/>
                <w:lang w:eastAsia="zh-CN"/>
              </w:rPr>
              <w:t>为应用提供持续记忆、上下文构建和智能调度的服务</w:t>
            </w:r>
          </w:p>
        </w:tc>
      </w:tr>
      <w:tr w:rsidR="00C94B1E" w14:paraId="0680229B" w14:textId="77777777">
        <w:trPr>
          <w:cantSplit/>
        </w:trPr>
        <w:tc>
          <w:tcPr>
            <w:tcW w:w="2898" w:type="dxa"/>
            <w:tcMar>
              <w:top w:w="65" w:type="dxa"/>
              <w:left w:w="80" w:type="dxa"/>
              <w:bottom w:w="65" w:type="dxa"/>
              <w:right w:w="80" w:type="dxa"/>
            </w:tcMar>
          </w:tcPr>
          <w:p w14:paraId="5D2A3D7E" w14:textId="77777777" w:rsidR="00C94B1E" w:rsidRDefault="0043317A">
            <w:pPr>
              <w:snapToGrid w:val="0"/>
              <w:spacing w:after="0" w:line="240" w:lineRule="exact"/>
            </w:pPr>
            <w:r>
              <w:rPr>
                <w:sz w:val="18"/>
              </w:rPr>
              <w:t>Remember</w:t>
            </w:r>
          </w:p>
        </w:tc>
        <w:tc>
          <w:tcPr>
            <w:tcW w:w="7096" w:type="dxa"/>
            <w:tcMar>
              <w:top w:w="65" w:type="dxa"/>
              <w:left w:w="80" w:type="dxa"/>
              <w:bottom w:w="65" w:type="dxa"/>
              <w:right w:w="80" w:type="dxa"/>
            </w:tcMar>
          </w:tcPr>
          <w:p w14:paraId="3885F7CC" w14:textId="77777777" w:rsidR="00C94B1E" w:rsidRDefault="0043317A">
            <w:pPr>
              <w:snapToGrid w:val="0"/>
              <w:spacing w:after="0" w:line="240" w:lineRule="exact"/>
              <w:rPr>
                <w:lang w:eastAsia="zh-CN"/>
              </w:rPr>
            </w:pPr>
            <w:r>
              <w:rPr>
                <w:sz w:val="18"/>
                <w:lang w:eastAsia="zh-CN"/>
              </w:rPr>
              <w:t>接收、保存、组织和维护记忆的能力</w:t>
            </w:r>
          </w:p>
        </w:tc>
      </w:tr>
      <w:tr w:rsidR="00C94B1E" w14:paraId="541AAAA9" w14:textId="77777777">
        <w:trPr>
          <w:cantSplit/>
        </w:trPr>
        <w:tc>
          <w:tcPr>
            <w:tcW w:w="2898" w:type="dxa"/>
            <w:tcMar>
              <w:top w:w="65" w:type="dxa"/>
              <w:left w:w="80" w:type="dxa"/>
              <w:bottom w:w="65" w:type="dxa"/>
              <w:right w:w="80" w:type="dxa"/>
            </w:tcMar>
          </w:tcPr>
          <w:p w14:paraId="7CBC5172" w14:textId="77777777" w:rsidR="00C94B1E" w:rsidRDefault="0043317A">
            <w:pPr>
              <w:snapToGrid w:val="0"/>
              <w:spacing w:after="0" w:line="240" w:lineRule="exact"/>
            </w:pPr>
            <w:r>
              <w:rPr>
                <w:sz w:val="18"/>
              </w:rPr>
              <w:t>Recall</w:t>
            </w:r>
          </w:p>
        </w:tc>
        <w:tc>
          <w:tcPr>
            <w:tcW w:w="7096" w:type="dxa"/>
            <w:tcMar>
              <w:top w:w="65" w:type="dxa"/>
              <w:left w:w="80" w:type="dxa"/>
              <w:bottom w:w="65" w:type="dxa"/>
              <w:right w:w="80" w:type="dxa"/>
            </w:tcMar>
          </w:tcPr>
          <w:p w14:paraId="5F8D8B02" w14:textId="77777777" w:rsidR="00C94B1E" w:rsidRDefault="0043317A">
            <w:pPr>
              <w:snapToGrid w:val="0"/>
              <w:spacing w:after="0" w:line="240" w:lineRule="exact"/>
              <w:rPr>
                <w:lang w:eastAsia="zh-CN"/>
              </w:rPr>
            </w:pPr>
            <w:r>
              <w:rPr>
                <w:sz w:val="18"/>
                <w:lang w:eastAsia="zh-CN"/>
              </w:rPr>
              <w:t>根据当前问题选择有效记忆并构建上下文的能力</w:t>
            </w:r>
          </w:p>
        </w:tc>
      </w:tr>
      <w:tr w:rsidR="00C94B1E" w14:paraId="6ED40D38" w14:textId="77777777">
        <w:trPr>
          <w:cantSplit/>
        </w:trPr>
        <w:tc>
          <w:tcPr>
            <w:tcW w:w="2898" w:type="dxa"/>
            <w:tcMar>
              <w:top w:w="65" w:type="dxa"/>
              <w:left w:w="80" w:type="dxa"/>
              <w:bottom w:w="65" w:type="dxa"/>
              <w:right w:w="80" w:type="dxa"/>
            </w:tcMar>
          </w:tcPr>
          <w:p w14:paraId="1E11F48E" w14:textId="77777777" w:rsidR="00C94B1E" w:rsidRDefault="0043317A">
            <w:pPr>
              <w:snapToGrid w:val="0"/>
              <w:spacing w:after="0" w:line="240" w:lineRule="exact"/>
            </w:pPr>
            <w:r>
              <w:rPr>
                <w:sz w:val="18"/>
              </w:rPr>
              <w:t>Operate</w:t>
            </w:r>
          </w:p>
        </w:tc>
        <w:tc>
          <w:tcPr>
            <w:tcW w:w="7096" w:type="dxa"/>
            <w:tcMar>
              <w:top w:w="65" w:type="dxa"/>
              <w:left w:w="80" w:type="dxa"/>
              <w:bottom w:w="65" w:type="dxa"/>
              <w:right w:w="80" w:type="dxa"/>
            </w:tcMar>
          </w:tcPr>
          <w:p w14:paraId="31DFB94A" w14:textId="77777777" w:rsidR="00C94B1E" w:rsidRDefault="0043317A">
            <w:pPr>
              <w:snapToGrid w:val="0"/>
              <w:spacing w:after="0" w:line="240" w:lineRule="exact"/>
              <w:rPr>
                <w:lang w:eastAsia="zh-CN"/>
              </w:rPr>
            </w:pPr>
            <w:r>
              <w:rPr>
                <w:sz w:val="18"/>
                <w:lang w:eastAsia="zh-CN"/>
              </w:rPr>
              <w:t>根据需求和限制调整后续访问准备的能力</w:t>
            </w:r>
          </w:p>
        </w:tc>
      </w:tr>
      <w:tr w:rsidR="00C94B1E" w14:paraId="4ACDEDC7" w14:textId="77777777">
        <w:trPr>
          <w:cantSplit/>
        </w:trPr>
        <w:tc>
          <w:tcPr>
            <w:tcW w:w="2898" w:type="dxa"/>
            <w:tcMar>
              <w:top w:w="65" w:type="dxa"/>
              <w:left w:w="80" w:type="dxa"/>
              <w:bottom w:w="65" w:type="dxa"/>
              <w:right w:w="80" w:type="dxa"/>
            </w:tcMar>
          </w:tcPr>
          <w:p w14:paraId="580C062B" w14:textId="77777777" w:rsidR="00C94B1E" w:rsidRDefault="0043317A">
            <w:pPr>
              <w:snapToGrid w:val="0"/>
              <w:spacing w:after="0" w:line="240" w:lineRule="exact"/>
            </w:pPr>
            <w:proofErr w:type="spellStart"/>
            <w:r>
              <w:rPr>
                <w:sz w:val="18"/>
              </w:rPr>
              <w:t>当前记忆</w:t>
            </w:r>
            <w:proofErr w:type="spellEnd"/>
            <w:r>
              <w:rPr>
                <w:sz w:val="18"/>
              </w:rPr>
              <w:t xml:space="preserve"> Working</w:t>
            </w:r>
          </w:p>
        </w:tc>
        <w:tc>
          <w:tcPr>
            <w:tcW w:w="7096" w:type="dxa"/>
            <w:tcMar>
              <w:top w:w="65" w:type="dxa"/>
              <w:left w:w="80" w:type="dxa"/>
              <w:bottom w:w="65" w:type="dxa"/>
              <w:right w:w="80" w:type="dxa"/>
            </w:tcMar>
          </w:tcPr>
          <w:p w14:paraId="60557DF4" w14:textId="77777777" w:rsidR="00C94B1E" w:rsidRDefault="0043317A">
            <w:pPr>
              <w:snapToGrid w:val="0"/>
              <w:spacing w:after="0" w:line="240" w:lineRule="exact"/>
              <w:rPr>
                <w:lang w:eastAsia="zh-CN"/>
              </w:rPr>
            </w:pPr>
            <w:r>
              <w:rPr>
                <w:sz w:val="18"/>
                <w:lang w:eastAsia="zh-CN"/>
              </w:rPr>
              <w:t>当前会话或任务的目标、约束、进度及中间状态</w:t>
            </w:r>
          </w:p>
        </w:tc>
      </w:tr>
      <w:tr w:rsidR="00C94B1E" w14:paraId="316D6C2D" w14:textId="77777777">
        <w:trPr>
          <w:cantSplit/>
        </w:trPr>
        <w:tc>
          <w:tcPr>
            <w:tcW w:w="2898" w:type="dxa"/>
            <w:tcMar>
              <w:top w:w="65" w:type="dxa"/>
              <w:left w:w="80" w:type="dxa"/>
              <w:bottom w:w="65" w:type="dxa"/>
              <w:right w:w="80" w:type="dxa"/>
            </w:tcMar>
          </w:tcPr>
          <w:p w14:paraId="5927D9F6" w14:textId="77777777" w:rsidR="00C94B1E" w:rsidRDefault="0043317A">
            <w:pPr>
              <w:snapToGrid w:val="0"/>
              <w:spacing w:after="0" w:line="240" w:lineRule="exact"/>
            </w:pPr>
            <w:proofErr w:type="spellStart"/>
            <w:r>
              <w:rPr>
                <w:sz w:val="18"/>
              </w:rPr>
              <w:t>事件记忆</w:t>
            </w:r>
            <w:proofErr w:type="spellEnd"/>
            <w:r>
              <w:rPr>
                <w:sz w:val="18"/>
              </w:rPr>
              <w:t xml:space="preserve"> Episodic</w:t>
            </w:r>
          </w:p>
        </w:tc>
        <w:tc>
          <w:tcPr>
            <w:tcW w:w="7096" w:type="dxa"/>
            <w:tcMar>
              <w:top w:w="65" w:type="dxa"/>
              <w:left w:w="80" w:type="dxa"/>
              <w:bottom w:w="65" w:type="dxa"/>
              <w:right w:w="80" w:type="dxa"/>
            </w:tcMar>
          </w:tcPr>
          <w:p w14:paraId="68E19712" w14:textId="77777777" w:rsidR="00C94B1E" w:rsidRDefault="0043317A">
            <w:pPr>
              <w:snapToGrid w:val="0"/>
              <w:spacing w:after="0" w:line="240" w:lineRule="exact"/>
              <w:rPr>
                <w:lang w:eastAsia="zh-CN"/>
              </w:rPr>
            </w:pPr>
            <w:r>
              <w:rPr>
                <w:sz w:val="18"/>
                <w:lang w:eastAsia="zh-CN"/>
              </w:rPr>
              <w:t>具有时间和来源的经历、过程与事件</w:t>
            </w:r>
          </w:p>
        </w:tc>
      </w:tr>
      <w:tr w:rsidR="00C94B1E" w14:paraId="5A1B1578" w14:textId="77777777">
        <w:trPr>
          <w:cantSplit/>
        </w:trPr>
        <w:tc>
          <w:tcPr>
            <w:tcW w:w="2898" w:type="dxa"/>
            <w:tcMar>
              <w:top w:w="65" w:type="dxa"/>
              <w:left w:w="80" w:type="dxa"/>
              <w:bottom w:w="65" w:type="dxa"/>
              <w:right w:w="80" w:type="dxa"/>
            </w:tcMar>
          </w:tcPr>
          <w:p w14:paraId="4DDBBDA2" w14:textId="77777777" w:rsidR="00C94B1E" w:rsidRDefault="0043317A">
            <w:pPr>
              <w:snapToGrid w:val="0"/>
              <w:spacing w:after="0" w:line="240" w:lineRule="exact"/>
            </w:pPr>
            <w:proofErr w:type="spellStart"/>
            <w:r>
              <w:rPr>
                <w:sz w:val="18"/>
              </w:rPr>
              <w:t>稳定事实</w:t>
            </w:r>
            <w:proofErr w:type="spellEnd"/>
            <w:r>
              <w:rPr>
                <w:sz w:val="18"/>
              </w:rPr>
              <w:t xml:space="preserve"> Semantic</w:t>
            </w:r>
          </w:p>
        </w:tc>
        <w:tc>
          <w:tcPr>
            <w:tcW w:w="7096" w:type="dxa"/>
            <w:tcMar>
              <w:top w:w="65" w:type="dxa"/>
              <w:left w:w="80" w:type="dxa"/>
              <w:bottom w:w="65" w:type="dxa"/>
              <w:right w:w="80" w:type="dxa"/>
            </w:tcMar>
          </w:tcPr>
          <w:p w14:paraId="0206CE0A" w14:textId="77777777" w:rsidR="00C94B1E" w:rsidRDefault="0043317A">
            <w:pPr>
              <w:snapToGrid w:val="0"/>
              <w:spacing w:after="0" w:line="240" w:lineRule="exact"/>
              <w:rPr>
                <w:lang w:eastAsia="zh-CN"/>
              </w:rPr>
            </w:pPr>
            <w:r>
              <w:rPr>
                <w:sz w:val="18"/>
                <w:lang w:eastAsia="zh-CN"/>
              </w:rPr>
              <w:t>经证据校验、可持续复用的事实、规则或偏好</w:t>
            </w:r>
          </w:p>
        </w:tc>
      </w:tr>
      <w:tr w:rsidR="00C94B1E" w14:paraId="2D8872E7" w14:textId="77777777">
        <w:trPr>
          <w:cantSplit/>
        </w:trPr>
        <w:tc>
          <w:tcPr>
            <w:tcW w:w="2898" w:type="dxa"/>
            <w:tcMar>
              <w:top w:w="65" w:type="dxa"/>
              <w:left w:w="80" w:type="dxa"/>
              <w:bottom w:w="65" w:type="dxa"/>
              <w:right w:w="80" w:type="dxa"/>
            </w:tcMar>
          </w:tcPr>
          <w:p w14:paraId="5C139382" w14:textId="77777777" w:rsidR="00C94B1E" w:rsidRDefault="0043317A">
            <w:pPr>
              <w:snapToGrid w:val="0"/>
              <w:spacing w:after="0" w:line="240" w:lineRule="exact"/>
            </w:pPr>
            <w:proofErr w:type="spellStart"/>
            <w:r>
              <w:rPr>
                <w:sz w:val="18"/>
              </w:rPr>
              <w:t>长期化</w:t>
            </w:r>
            <w:proofErr w:type="spellEnd"/>
          </w:p>
        </w:tc>
        <w:tc>
          <w:tcPr>
            <w:tcW w:w="7096" w:type="dxa"/>
            <w:tcMar>
              <w:top w:w="65" w:type="dxa"/>
              <w:left w:w="80" w:type="dxa"/>
              <w:bottom w:w="65" w:type="dxa"/>
              <w:right w:w="80" w:type="dxa"/>
            </w:tcMar>
          </w:tcPr>
          <w:p w14:paraId="760EB6D1" w14:textId="77777777" w:rsidR="00C94B1E" w:rsidRDefault="0043317A">
            <w:pPr>
              <w:snapToGrid w:val="0"/>
              <w:spacing w:after="0" w:line="240" w:lineRule="exact"/>
              <w:rPr>
                <w:lang w:eastAsia="zh-CN"/>
              </w:rPr>
            </w:pPr>
            <w:r>
              <w:rPr>
                <w:sz w:val="18"/>
                <w:lang w:eastAsia="zh-CN"/>
              </w:rPr>
              <w:t>使保存内容经过适用处理后能够跨会话长期检索和使用</w:t>
            </w:r>
          </w:p>
        </w:tc>
      </w:tr>
      <w:tr w:rsidR="00C94B1E" w14:paraId="42ABCBBF" w14:textId="77777777">
        <w:trPr>
          <w:cantSplit/>
        </w:trPr>
        <w:tc>
          <w:tcPr>
            <w:tcW w:w="2898" w:type="dxa"/>
            <w:tcMar>
              <w:top w:w="65" w:type="dxa"/>
              <w:left w:w="80" w:type="dxa"/>
              <w:bottom w:w="65" w:type="dxa"/>
              <w:right w:w="80" w:type="dxa"/>
            </w:tcMar>
          </w:tcPr>
          <w:p w14:paraId="66ACCEDF" w14:textId="77777777" w:rsidR="00C94B1E" w:rsidRDefault="0043317A">
            <w:pPr>
              <w:snapToGrid w:val="0"/>
              <w:spacing w:after="0" w:line="240" w:lineRule="exact"/>
            </w:pPr>
            <w:proofErr w:type="spellStart"/>
            <w:r>
              <w:rPr>
                <w:sz w:val="18"/>
              </w:rPr>
              <w:t>提纯与压缩</w:t>
            </w:r>
            <w:proofErr w:type="spellEnd"/>
          </w:p>
        </w:tc>
        <w:tc>
          <w:tcPr>
            <w:tcW w:w="7096" w:type="dxa"/>
            <w:tcMar>
              <w:top w:w="65" w:type="dxa"/>
              <w:left w:w="80" w:type="dxa"/>
              <w:bottom w:w="65" w:type="dxa"/>
              <w:right w:w="80" w:type="dxa"/>
            </w:tcMar>
          </w:tcPr>
          <w:p w14:paraId="0E8941BE" w14:textId="77777777" w:rsidR="00C94B1E" w:rsidRDefault="0043317A">
            <w:pPr>
              <w:snapToGrid w:val="0"/>
              <w:spacing w:after="0" w:line="240" w:lineRule="exact"/>
              <w:rPr>
                <w:lang w:eastAsia="zh-CN"/>
              </w:rPr>
            </w:pPr>
            <w:r>
              <w:rPr>
                <w:sz w:val="18"/>
                <w:lang w:eastAsia="zh-CN"/>
              </w:rPr>
              <w:t>减少重复和非必要表达，并保留业务所需事实与条件</w:t>
            </w:r>
          </w:p>
        </w:tc>
      </w:tr>
      <w:tr w:rsidR="00C94B1E" w14:paraId="5065912F" w14:textId="77777777">
        <w:trPr>
          <w:cantSplit/>
        </w:trPr>
        <w:tc>
          <w:tcPr>
            <w:tcW w:w="2898" w:type="dxa"/>
            <w:tcMar>
              <w:top w:w="65" w:type="dxa"/>
              <w:left w:w="80" w:type="dxa"/>
              <w:bottom w:w="65" w:type="dxa"/>
              <w:right w:w="80" w:type="dxa"/>
            </w:tcMar>
          </w:tcPr>
          <w:p w14:paraId="53B4414B" w14:textId="77777777" w:rsidR="00C94B1E" w:rsidRDefault="0043317A">
            <w:pPr>
              <w:snapToGrid w:val="0"/>
              <w:spacing w:after="0" w:line="240" w:lineRule="exact"/>
            </w:pPr>
            <w:proofErr w:type="spellStart"/>
            <w:r>
              <w:rPr>
                <w:sz w:val="18"/>
              </w:rPr>
              <w:t>上下文</w:t>
            </w:r>
            <w:proofErr w:type="spellEnd"/>
          </w:p>
        </w:tc>
        <w:tc>
          <w:tcPr>
            <w:tcW w:w="7096" w:type="dxa"/>
            <w:tcMar>
              <w:top w:w="65" w:type="dxa"/>
              <w:left w:w="80" w:type="dxa"/>
              <w:bottom w:w="65" w:type="dxa"/>
              <w:right w:w="80" w:type="dxa"/>
            </w:tcMar>
          </w:tcPr>
          <w:p w14:paraId="4539AB18" w14:textId="77777777" w:rsidR="00C94B1E" w:rsidRDefault="0043317A">
            <w:pPr>
              <w:snapToGrid w:val="0"/>
              <w:spacing w:after="0" w:line="240" w:lineRule="exact"/>
              <w:rPr>
                <w:lang w:eastAsia="zh-CN"/>
              </w:rPr>
            </w:pPr>
            <w:r>
              <w:rPr>
                <w:sz w:val="18"/>
                <w:lang w:eastAsia="zh-CN"/>
              </w:rPr>
              <w:t>为一次问题组织的有效记忆材料，包含必要引用和说明</w:t>
            </w:r>
          </w:p>
        </w:tc>
      </w:tr>
      <w:tr w:rsidR="00C94B1E" w14:paraId="5E403A61" w14:textId="77777777">
        <w:trPr>
          <w:cantSplit/>
        </w:trPr>
        <w:tc>
          <w:tcPr>
            <w:tcW w:w="2898" w:type="dxa"/>
            <w:tcMar>
              <w:top w:w="65" w:type="dxa"/>
              <w:left w:w="80" w:type="dxa"/>
              <w:bottom w:w="65" w:type="dxa"/>
              <w:right w:w="80" w:type="dxa"/>
            </w:tcMar>
          </w:tcPr>
          <w:p w14:paraId="637F8D44" w14:textId="77777777" w:rsidR="00C94B1E" w:rsidRDefault="0043317A">
            <w:pPr>
              <w:snapToGrid w:val="0"/>
              <w:spacing w:after="0" w:line="240" w:lineRule="exact"/>
            </w:pPr>
            <w:proofErr w:type="spellStart"/>
            <w:r>
              <w:rPr>
                <w:sz w:val="18"/>
              </w:rPr>
              <w:t>冲突组</w:t>
            </w:r>
            <w:proofErr w:type="spellEnd"/>
          </w:p>
        </w:tc>
        <w:tc>
          <w:tcPr>
            <w:tcW w:w="7096" w:type="dxa"/>
            <w:tcMar>
              <w:top w:w="65" w:type="dxa"/>
              <w:left w:w="80" w:type="dxa"/>
              <w:bottom w:w="65" w:type="dxa"/>
              <w:right w:w="80" w:type="dxa"/>
            </w:tcMar>
          </w:tcPr>
          <w:p w14:paraId="2F5B57B3" w14:textId="77777777" w:rsidR="00C94B1E" w:rsidRDefault="0043317A">
            <w:pPr>
              <w:snapToGrid w:val="0"/>
              <w:spacing w:after="0" w:line="240" w:lineRule="exact"/>
              <w:rPr>
                <w:lang w:eastAsia="zh-CN"/>
              </w:rPr>
            </w:pPr>
            <w:r>
              <w:rPr>
                <w:sz w:val="18"/>
                <w:lang w:eastAsia="zh-CN"/>
              </w:rPr>
              <w:t>需要共同表达的矛盾材料、来源及必要限定</w:t>
            </w:r>
          </w:p>
        </w:tc>
      </w:tr>
      <w:tr w:rsidR="00C94B1E" w14:paraId="37E5AE70" w14:textId="77777777">
        <w:trPr>
          <w:cantSplit/>
        </w:trPr>
        <w:tc>
          <w:tcPr>
            <w:tcW w:w="2898" w:type="dxa"/>
            <w:tcMar>
              <w:top w:w="65" w:type="dxa"/>
              <w:left w:w="80" w:type="dxa"/>
              <w:bottom w:w="65" w:type="dxa"/>
              <w:right w:w="80" w:type="dxa"/>
            </w:tcMar>
          </w:tcPr>
          <w:p w14:paraId="610C7899" w14:textId="77777777" w:rsidR="00C94B1E" w:rsidRDefault="0043317A">
            <w:pPr>
              <w:snapToGrid w:val="0"/>
              <w:spacing w:after="0" w:line="240" w:lineRule="exact"/>
            </w:pPr>
            <w:proofErr w:type="spellStart"/>
            <w:r>
              <w:rPr>
                <w:sz w:val="18"/>
              </w:rPr>
              <w:t>使用范围</w:t>
            </w:r>
            <w:proofErr w:type="spellEnd"/>
          </w:p>
        </w:tc>
        <w:tc>
          <w:tcPr>
            <w:tcW w:w="7096" w:type="dxa"/>
            <w:tcMar>
              <w:top w:w="65" w:type="dxa"/>
              <w:left w:w="80" w:type="dxa"/>
              <w:bottom w:w="65" w:type="dxa"/>
              <w:right w:w="80" w:type="dxa"/>
            </w:tcMar>
          </w:tcPr>
          <w:p w14:paraId="367B6BDC" w14:textId="77777777" w:rsidR="00C94B1E" w:rsidRDefault="0043317A">
            <w:pPr>
              <w:snapToGrid w:val="0"/>
              <w:spacing w:after="0" w:line="240" w:lineRule="exact"/>
              <w:rPr>
                <w:lang w:eastAsia="zh-CN"/>
              </w:rPr>
            </w:pPr>
            <w:r>
              <w:rPr>
                <w:sz w:val="18"/>
                <w:lang w:eastAsia="zh-CN"/>
              </w:rPr>
              <w:t>租户、项目、用户、</w:t>
            </w:r>
            <w:r>
              <w:rPr>
                <w:sz w:val="18"/>
                <w:lang w:eastAsia="zh-CN"/>
              </w:rPr>
              <w:t>Agent</w:t>
            </w:r>
            <w:r>
              <w:rPr>
                <w:sz w:val="18"/>
                <w:lang w:eastAsia="zh-CN"/>
              </w:rPr>
              <w:t>、会话或任务允许的内容边界</w:t>
            </w:r>
          </w:p>
        </w:tc>
      </w:tr>
      <w:tr w:rsidR="00C94B1E" w14:paraId="4E3D5120" w14:textId="77777777">
        <w:trPr>
          <w:cantSplit/>
        </w:trPr>
        <w:tc>
          <w:tcPr>
            <w:tcW w:w="2898" w:type="dxa"/>
            <w:tcMar>
              <w:top w:w="65" w:type="dxa"/>
              <w:left w:w="80" w:type="dxa"/>
              <w:bottom w:w="65" w:type="dxa"/>
              <w:right w:w="80" w:type="dxa"/>
            </w:tcMar>
          </w:tcPr>
          <w:p w14:paraId="0161DE86" w14:textId="77777777" w:rsidR="00C94B1E" w:rsidRDefault="0043317A">
            <w:pPr>
              <w:snapToGrid w:val="0"/>
              <w:spacing w:after="0" w:line="240" w:lineRule="exact"/>
            </w:pPr>
            <w:proofErr w:type="spellStart"/>
            <w:r>
              <w:rPr>
                <w:sz w:val="18"/>
              </w:rPr>
              <w:t>访问准备</w:t>
            </w:r>
            <w:proofErr w:type="spellEnd"/>
          </w:p>
        </w:tc>
        <w:tc>
          <w:tcPr>
            <w:tcW w:w="7096" w:type="dxa"/>
            <w:tcMar>
              <w:top w:w="65" w:type="dxa"/>
              <w:left w:w="80" w:type="dxa"/>
              <w:bottom w:w="65" w:type="dxa"/>
              <w:right w:w="80" w:type="dxa"/>
            </w:tcMar>
          </w:tcPr>
          <w:p w14:paraId="22A27A5F" w14:textId="77777777" w:rsidR="00C94B1E" w:rsidRDefault="0043317A">
            <w:pPr>
              <w:snapToGrid w:val="0"/>
              <w:spacing w:after="0" w:line="240" w:lineRule="exact"/>
              <w:rPr>
                <w:lang w:eastAsia="zh-CN"/>
              </w:rPr>
            </w:pPr>
            <w:r>
              <w:rPr>
                <w:sz w:val="18"/>
                <w:lang w:eastAsia="zh-CN"/>
              </w:rPr>
              <w:t>通过热、温、冷访问层级和预热，使内容适合后续读取</w:t>
            </w:r>
          </w:p>
        </w:tc>
      </w:tr>
      <w:tr w:rsidR="00C94B1E" w14:paraId="31E284C8" w14:textId="77777777">
        <w:trPr>
          <w:cantSplit/>
        </w:trPr>
        <w:tc>
          <w:tcPr>
            <w:tcW w:w="2898" w:type="dxa"/>
            <w:tcMar>
              <w:top w:w="65" w:type="dxa"/>
              <w:left w:w="80" w:type="dxa"/>
              <w:bottom w:w="65" w:type="dxa"/>
              <w:right w:w="80" w:type="dxa"/>
            </w:tcMar>
          </w:tcPr>
          <w:p w14:paraId="215E09F6" w14:textId="77777777" w:rsidR="00C94B1E" w:rsidRDefault="0043317A">
            <w:pPr>
              <w:snapToGrid w:val="0"/>
              <w:spacing w:after="0" w:line="240" w:lineRule="exact"/>
            </w:pPr>
            <w:proofErr w:type="spellStart"/>
            <w:r>
              <w:rPr>
                <w:sz w:val="18"/>
              </w:rPr>
              <w:t>预热</w:t>
            </w:r>
            <w:proofErr w:type="spellEnd"/>
          </w:p>
        </w:tc>
        <w:tc>
          <w:tcPr>
            <w:tcW w:w="7096" w:type="dxa"/>
            <w:tcMar>
              <w:top w:w="65" w:type="dxa"/>
              <w:left w:w="80" w:type="dxa"/>
              <w:bottom w:w="65" w:type="dxa"/>
              <w:right w:w="80" w:type="dxa"/>
            </w:tcMar>
          </w:tcPr>
          <w:p w14:paraId="2FB0EF8B" w14:textId="77777777" w:rsidR="00C94B1E" w:rsidRDefault="0043317A">
            <w:pPr>
              <w:snapToGrid w:val="0"/>
              <w:spacing w:after="0" w:line="240" w:lineRule="exact"/>
              <w:rPr>
                <w:lang w:eastAsia="zh-CN"/>
              </w:rPr>
            </w:pPr>
            <w:r>
              <w:rPr>
                <w:sz w:val="18"/>
                <w:lang w:eastAsia="zh-CN"/>
              </w:rPr>
              <w:t>在预期访问前提前准备内容，以改善随后读取</w:t>
            </w:r>
          </w:p>
        </w:tc>
      </w:tr>
      <w:tr w:rsidR="00C94B1E" w14:paraId="7E3D5B9B" w14:textId="77777777">
        <w:trPr>
          <w:cantSplit/>
        </w:trPr>
        <w:tc>
          <w:tcPr>
            <w:tcW w:w="2898" w:type="dxa"/>
            <w:tcMar>
              <w:top w:w="65" w:type="dxa"/>
              <w:left w:w="80" w:type="dxa"/>
              <w:bottom w:w="65" w:type="dxa"/>
              <w:right w:w="80" w:type="dxa"/>
            </w:tcMar>
          </w:tcPr>
          <w:p w14:paraId="5A0CCBF7" w14:textId="77777777" w:rsidR="00C94B1E" w:rsidRDefault="0043317A">
            <w:pPr>
              <w:snapToGrid w:val="0"/>
              <w:spacing w:after="0" w:line="240" w:lineRule="exact"/>
            </w:pPr>
            <w:proofErr w:type="spellStart"/>
            <w:r>
              <w:rPr>
                <w:sz w:val="18"/>
              </w:rPr>
              <w:t>基础策略</w:t>
            </w:r>
            <w:proofErr w:type="spellEnd"/>
          </w:p>
        </w:tc>
        <w:tc>
          <w:tcPr>
            <w:tcW w:w="7096" w:type="dxa"/>
            <w:tcMar>
              <w:top w:w="65" w:type="dxa"/>
              <w:left w:w="80" w:type="dxa"/>
              <w:bottom w:w="65" w:type="dxa"/>
              <w:right w:w="80" w:type="dxa"/>
            </w:tcMar>
          </w:tcPr>
          <w:p w14:paraId="37F99E5E" w14:textId="77777777" w:rsidR="00C94B1E" w:rsidRDefault="0043317A">
            <w:pPr>
              <w:snapToGrid w:val="0"/>
              <w:spacing w:after="0" w:line="240" w:lineRule="exact"/>
              <w:rPr>
                <w:lang w:eastAsia="zh-CN"/>
              </w:rPr>
            </w:pPr>
            <w:r>
              <w:rPr>
                <w:sz w:val="18"/>
                <w:lang w:eastAsia="zh-CN"/>
              </w:rPr>
              <w:t>MVP</w:t>
            </w:r>
            <w:r>
              <w:rPr>
                <w:sz w:val="18"/>
                <w:lang w:eastAsia="zh-CN"/>
              </w:rPr>
              <w:t>采用的明确规则调度方式</w:t>
            </w:r>
          </w:p>
        </w:tc>
      </w:tr>
      <w:tr w:rsidR="00C94B1E" w14:paraId="6B72F09E" w14:textId="77777777">
        <w:trPr>
          <w:cantSplit/>
        </w:trPr>
        <w:tc>
          <w:tcPr>
            <w:tcW w:w="2898" w:type="dxa"/>
            <w:tcMar>
              <w:top w:w="65" w:type="dxa"/>
              <w:left w:w="80" w:type="dxa"/>
              <w:bottom w:w="65" w:type="dxa"/>
              <w:right w:w="80" w:type="dxa"/>
            </w:tcMar>
          </w:tcPr>
          <w:p w14:paraId="12F032E3" w14:textId="77777777" w:rsidR="00C94B1E" w:rsidRDefault="0043317A">
            <w:pPr>
              <w:snapToGrid w:val="0"/>
              <w:spacing w:after="0" w:line="240" w:lineRule="exact"/>
            </w:pPr>
            <w:proofErr w:type="spellStart"/>
            <w:r>
              <w:rPr>
                <w:sz w:val="18"/>
              </w:rPr>
              <w:t>预测策略</w:t>
            </w:r>
            <w:proofErr w:type="spellEnd"/>
          </w:p>
        </w:tc>
        <w:tc>
          <w:tcPr>
            <w:tcW w:w="7096" w:type="dxa"/>
            <w:tcMar>
              <w:top w:w="65" w:type="dxa"/>
              <w:left w:w="80" w:type="dxa"/>
              <w:bottom w:w="65" w:type="dxa"/>
              <w:right w:w="80" w:type="dxa"/>
            </w:tcMar>
          </w:tcPr>
          <w:p w14:paraId="23DCDF65" w14:textId="77777777" w:rsidR="00C94B1E" w:rsidRDefault="0043317A">
            <w:pPr>
              <w:snapToGrid w:val="0"/>
              <w:spacing w:after="0" w:line="240" w:lineRule="exact"/>
              <w:rPr>
                <w:lang w:eastAsia="zh-CN"/>
              </w:rPr>
            </w:pPr>
            <w:r>
              <w:rPr>
                <w:sz w:val="18"/>
                <w:lang w:eastAsia="zh-CN"/>
              </w:rPr>
              <w:t>后续根据访问线索提前判断需求的增强方式</w:t>
            </w:r>
          </w:p>
        </w:tc>
      </w:tr>
      <w:tr w:rsidR="00C94B1E" w14:paraId="33D700C7" w14:textId="77777777">
        <w:trPr>
          <w:cantSplit/>
        </w:trPr>
        <w:tc>
          <w:tcPr>
            <w:tcW w:w="2898" w:type="dxa"/>
            <w:tcMar>
              <w:top w:w="65" w:type="dxa"/>
              <w:left w:w="80" w:type="dxa"/>
              <w:bottom w:w="65" w:type="dxa"/>
              <w:right w:w="80" w:type="dxa"/>
            </w:tcMar>
          </w:tcPr>
          <w:p w14:paraId="3385CFD1" w14:textId="77777777" w:rsidR="00C94B1E" w:rsidRDefault="0043317A">
            <w:pPr>
              <w:snapToGrid w:val="0"/>
              <w:spacing w:after="0" w:line="240" w:lineRule="exact"/>
            </w:pPr>
            <w:proofErr w:type="spellStart"/>
            <w:r>
              <w:rPr>
                <w:sz w:val="18"/>
              </w:rPr>
              <w:t>降级可用</w:t>
            </w:r>
            <w:proofErr w:type="spellEnd"/>
          </w:p>
        </w:tc>
        <w:tc>
          <w:tcPr>
            <w:tcW w:w="7096" w:type="dxa"/>
            <w:tcMar>
              <w:top w:w="65" w:type="dxa"/>
              <w:left w:w="80" w:type="dxa"/>
              <w:bottom w:w="65" w:type="dxa"/>
              <w:right w:w="80" w:type="dxa"/>
            </w:tcMar>
          </w:tcPr>
          <w:p w14:paraId="2F82467D" w14:textId="77777777" w:rsidR="00C94B1E" w:rsidRDefault="0043317A">
            <w:pPr>
              <w:snapToGrid w:val="0"/>
              <w:spacing w:after="0" w:line="240" w:lineRule="exact"/>
              <w:rPr>
                <w:lang w:eastAsia="zh-CN"/>
              </w:rPr>
            </w:pPr>
            <w:r>
              <w:rPr>
                <w:sz w:val="18"/>
                <w:lang w:eastAsia="zh-CN"/>
              </w:rPr>
              <w:t>本次覆盖存在缺失，但仍能提供可信且可使用的内容</w:t>
            </w:r>
          </w:p>
        </w:tc>
      </w:tr>
      <w:tr w:rsidR="00C94B1E" w14:paraId="14D3F529" w14:textId="77777777">
        <w:trPr>
          <w:cantSplit/>
        </w:trPr>
        <w:tc>
          <w:tcPr>
            <w:tcW w:w="2898" w:type="dxa"/>
            <w:tcMar>
              <w:top w:w="65" w:type="dxa"/>
              <w:left w:w="80" w:type="dxa"/>
              <w:bottom w:w="65" w:type="dxa"/>
              <w:right w:w="80" w:type="dxa"/>
            </w:tcMar>
          </w:tcPr>
          <w:p w14:paraId="5A45A430" w14:textId="77777777" w:rsidR="00C94B1E" w:rsidRDefault="0043317A">
            <w:pPr>
              <w:snapToGrid w:val="0"/>
              <w:spacing w:after="0" w:line="240" w:lineRule="exact"/>
            </w:pPr>
            <w:proofErr w:type="spellStart"/>
            <w:r>
              <w:rPr>
                <w:sz w:val="18"/>
              </w:rPr>
              <w:t>再次获取</w:t>
            </w:r>
            <w:proofErr w:type="spellEnd"/>
          </w:p>
        </w:tc>
        <w:tc>
          <w:tcPr>
            <w:tcW w:w="7096" w:type="dxa"/>
            <w:tcMar>
              <w:top w:w="65" w:type="dxa"/>
              <w:left w:w="80" w:type="dxa"/>
              <w:bottom w:w="65" w:type="dxa"/>
              <w:right w:w="80" w:type="dxa"/>
            </w:tcMar>
          </w:tcPr>
          <w:p w14:paraId="3CB8B3BC" w14:textId="77777777" w:rsidR="00C94B1E" w:rsidRDefault="0043317A">
            <w:pPr>
              <w:snapToGrid w:val="0"/>
              <w:spacing w:after="0" w:line="240" w:lineRule="exact"/>
              <w:rPr>
                <w:lang w:eastAsia="zh-CN"/>
              </w:rPr>
            </w:pPr>
            <w:r>
              <w:rPr>
                <w:sz w:val="18"/>
                <w:lang w:eastAsia="zh-CN"/>
              </w:rPr>
              <w:t>在当前授权和内容仍有效时获取原请求结果</w:t>
            </w:r>
          </w:p>
        </w:tc>
      </w:tr>
      <w:tr w:rsidR="00C94B1E" w14:paraId="41099466" w14:textId="77777777">
        <w:trPr>
          <w:cantSplit/>
        </w:trPr>
        <w:tc>
          <w:tcPr>
            <w:tcW w:w="2898" w:type="dxa"/>
            <w:tcMar>
              <w:top w:w="65" w:type="dxa"/>
              <w:left w:w="80" w:type="dxa"/>
              <w:bottom w:w="65" w:type="dxa"/>
              <w:right w:w="80" w:type="dxa"/>
            </w:tcMar>
          </w:tcPr>
          <w:p w14:paraId="2270F2C6" w14:textId="77777777" w:rsidR="00C94B1E" w:rsidRDefault="0043317A">
            <w:pPr>
              <w:snapToGrid w:val="0"/>
              <w:spacing w:after="0" w:line="240" w:lineRule="exact"/>
            </w:pPr>
            <w:proofErr w:type="spellStart"/>
            <w:r>
              <w:rPr>
                <w:sz w:val="18"/>
              </w:rPr>
              <w:t>生效</w:t>
            </w:r>
            <w:proofErr w:type="spellEnd"/>
          </w:p>
        </w:tc>
        <w:tc>
          <w:tcPr>
            <w:tcW w:w="7096" w:type="dxa"/>
            <w:tcMar>
              <w:top w:w="65" w:type="dxa"/>
              <w:left w:w="80" w:type="dxa"/>
              <w:bottom w:w="65" w:type="dxa"/>
              <w:right w:w="80" w:type="dxa"/>
            </w:tcMar>
          </w:tcPr>
          <w:p w14:paraId="621E5757" w14:textId="77777777" w:rsidR="00C94B1E" w:rsidRDefault="0043317A">
            <w:pPr>
              <w:snapToGrid w:val="0"/>
              <w:spacing w:after="0" w:line="240" w:lineRule="exact"/>
              <w:rPr>
                <w:lang w:eastAsia="zh-CN"/>
              </w:rPr>
            </w:pPr>
            <w:r>
              <w:rPr>
                <w:sz w:val="18"/>
                <w:lang w:eastAsia="zh-CN"/>
              </w:rPr>
              <w:t>操作已经产生可以验证的实际业务结果</w:t>
            </w:r>
          </w:p>
        </w:tc>
      </w:tr>
    </w:tbl>
    <w:p w14:paraId="278EE732" w14:textId="77777777" w:rsidR="00C94B1E" w:rsidRDefault="0043317A">
      <w:pPr>
        <w:pStyle w:val="21"/>
        <w:rPr>
          <w:lang w:eastAsia="zh-CN"/>
        </w:rPr>
      </w:pPr>
      <w:r>
        <w:rPr>
          <w:lang w:eastAsia="zh-CN"/>
        </w:rPr>
        <w:t>业务边界提示</w:t>
      </w:r>
    </w:p>
    <w:p w14:paraId="30483059" w14:textId="77777777" w:rsidR="00C94B1E" w:rsidRDefault="0043317A">
      <w:pPr>
        <w:rPr>
          <w:lang w:eastAsia="zh-CN"/>
        </w:rPr>
      </w:pPr>
      <w:r>
        <w:rPr>
          <w:lang w:eastAsia="zh-CN"/>
        </w:rPr>
        <w:t>已保存不等于可长期检索；已受理不等于已生效；内容已进入上下文不等于模型实际采用。理解这些差别，是应用正确使用</w:t>
      </w:r>
      <w:r>
        <w:rPr>
          <w:lang w:eastAsia="zh-CN"/>
        </w:rPr>
        <w:t>P3</w:t>
      </w:r>
      <w:r>
        <w:rPr>
          <w:lang w:eastAsia="zh-CN"/>
        </w:rPr>
        <w:t>并跟进后台处理的基础。</w:t>
      </w:r>
    </w:p>
    <w:p w14:paraId="5C738F3C" w14:textId="77777777" w:rsidR="00C94B1E" w:rsidRDefault="0043317A">
      <w:pPr>
        <w:rPr>
          <w:lang w:eastAsia="zh-CN"/>
        </w:rPr>
      </w:pPr>
      <w:r>
        <w:rPr>
          <w:lang w:eastAsia="zh-CN"/>
        </w:rPr>
        <w:t>产品交付以第</w:t>
      </w:r>
      <w:r>
        <w:rPr>
          <w:lang w:eastAsia="zh-CN"/>
        </w:rPr>
        <w:t>6</w:t>
      </w:r>
      <w:r>
        <w:rPr>
          <w:lang w:eastAsia="zh-CN"/>
        </w:rPr>
        <w:t>章完整流程和第</w:t>
      </w:r>
      <w:r>
        <w:rPr>
          <w:lang w:eastAsia="zh-CN"/>
        </w:rPr>
        <w:t>12</w:t>
      </w:r>
      <w:r>
        <w:rPr>
          <w:lang w:eastAsia="zh-CN"/>
        </w:rPr>
        <w:t>章用户结果为判断依据。具体接口字段、内部实现和测试执行材料与产品需求保持一致，并随版本维护。</w:t>
      </w:r>
    </w:p>
    <w:sectPr w:rsidR="00C94B1E" w:rsidSect="00034616">
      <w:headerReference w:type="default" r:id="rId12"/>
      <w:footerReference w:type="default" r:id="rId13"/>
      <w:pgSz w:w="12240" w:h="15840"/>
      <w:pgMar w:top="1037" w:right="1123" w:bottom="1008" w:left="1123" w:header="54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D0A7" w14:textId="77777777" w:rsidR="00DF000C" w:rsidRDefault="00DF000C">
      <w:pPr>
        <w:spacing w:after="0" w:line="240" w:lineRule="auto"/>
      </w:pPr>
      <w:r>
        <w:separator/>
      </w:r>
    </w:p>
  </w:endnote>
  <w:endnote w:type="continuationSeparator" w:id="0">
    <w:p w14:paraId="4278F388" w14:textId="77777777" w:rsidR="00DF000C" w:rsidRDefault="00DF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4D1B" w14:textId="77777777" w:rsidR="00C94B1E" w:rsidRDefault="0043317A">
    <w:pPr>
      <w:jc w:val="right"/>
    </w:pPr>
    <w:proofErr w:type="spellStart"/>
    <w:proofErr w:type="gramStart"/>
    <w:r>
      <w:rPr>
        <w:sz w:val="16"/>
      </w:rPr>
      <w:t>内部评审资料</w:t>
    </w:r>
    <w:proofErr w:type="spellEnd"/>
    <w:r>
      <w:rPr>
        <w:sz w:val="16"/>
      </w:rPr>
      <w:t xml:space="preserve">  ·</w:t>
    </w:r>
    <w:proofErr w:type="gramEnd"/>
    <w:r>
      <w:rPr>
        <w:sz w:val="16"/>
      </w:rPr>
      <w:t xml:space="preserve">  </w:t>
    </w:r>
    <w:r>
      <w:fldChar w:fldCharType="begin"/>
    </w:r>
    <w:r>
      <w:instrText>PAGE</w:instrText>
    </w:r>
    <w:r>
      <w:fldChar w:fldCharType="separate"/>
    </w:r>
    <w:r w:rsidR="0010067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F885" w14:textId="77777777" w:rsidR="00DF000C" w:rsidRDefault="00DF000C">
      <w:pPr>
        <w:spacing w:after="0" w:line="240" w:lineRule="auto"/>
      </w:pPr>
      <w:r>
        <w:separator/>
      </w:r>
    </w:p>
  </w:footnote>
  <w:footnote w:type="continuationSeparator" w:id="0">
    <w:p w14:paraId="1AD06FD3" w14:textId="77777777" w:rsidR="00DF000C" w:rsidRDefault="00DF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067" w14:textId="77777777" w:rsidR="00C94B1E" w:rsidRDefault="0043317A">
    <w:pPr>
      <w:jc w:val="right"/>
    </w:pPr>
    <w:proofErr w:type="spellStart"/>
    <w:r>
      <w:rPr>
        <w:color w:val="666666"/>
        <w:sz w:val="16"/>
      </w:rPr>
      <w:t>AetherBrain</w:t>
    </w:r>
    <w:proofErr w:type="spellEnd"/>
    <w:r>
      <w:rPr>
        <w:color w:val="666666"/>
        <w:sz w:val="16"/>
      </w:rPr>
      <w:t xml:space="preserve"> P3 </w:t>
    </w:r>
    <w:proofErr w:type="spellStart"/>
    <w:proofErr w:type="gramStart"/>
    <w:r>
      <w:rPr>
        <w:color w:val="666666"/>
        <w:sz w:val="16"/>
      </w:rPr>
      <w:t>产品需求文档</w:t>
    </w:r>
    <w:proofErr w:type="spellEnd"/>
    <w:r>
      <w:rPr>
        <w:color w:val="666666"/>
        <w:sz w:val="16"/>
      </w:rPr>
      <w:t xml:space="preserve">  |</w:t>
    </w:r>
    <w:proofErr w:type="gramEnd"/>
    <w:r>
      <w:rPr>
        <w:color w:val="666666"/>
        <w:sz w:val="16"/>
      </w:rPr>
      <w:t xml:space="preserve">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4542703">
    <w:abstractNumId w:val="8"/>
  </w:num>
  <w:num w:numId="2" w16cid:durableId="359598649">
    <w:abstractNumId w:val="6"/>
  </w:num>
  <w:num w:numId="3" w16cid:durableId="1539854949">
    <w:abstractNumId w:val="5"/>
  </w:num>
  <w:num w:numId="4" w16cid:durableId="844326186">
    <w:abstractNumId w:val="4"/>
  </w:num>
  <w:num w:numId="5" w16cid:durableId="820731800">
    <w:abstractNumId w:val="7"/>
  </w:num>
  <w:num w:numId="6" w16cid:durableId="1504591683">
    <w:abstractNumId w:val="3"/>
  </w:num>
  <w:num w:numId="7" w16cid:durableId="1278414588">
    <w:abstractNumId w:val="2"/>
  </w:num>
  <w:num w:numId="8" w16cid:durableId="111827447">
    <w:abstractNumId w:val="1"/>
  </w:num>
  <w:num w:numId="9" w16cid:durableId="74141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672"/>
    <w:rsid w:val="0015074B"/>
    <w:rsid w:val="001C3B83"/>
    <w:rsid w:val="0029639D"/>
    <w:rsid w:val="00326F90"/>
    <w:rsid w:val="0043317A"/>
    <w:rsid w:val="00483F4E"/>
    <w:rsid w:val="00910DB8"/>
    <w:rsid w:val="009A5FC9"/>
    <w:rsid w:val="00AA1D8D"/>
    <w:rsid w:val="00B47730"/>
    <w:rsid w:val="00C94B1E"/>
    <w:rsid w:val="00CB0664"/>
    <w:rsid w:val="00D113AE"/>
    <w:rsid w:val="00D2483C"/>
    <w:rsid w:val="00DF0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59E848"/>
  <w14:defaultImageDpi w14:val="300"/>
  <w15:docId w15:val="{B2ED1698-847A-4F51-80AB-63FC69522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2" w:lineRule="auto"/>
    </w:pPr>
    <w:rPr>
      <w:rFonts w:ascii="Arial" w:eastAsia="微软雅黑" w:hAnsi="Arial"/>
      <w:color w:val="000000"/>
      <w:sz w:val="21"/>
    </w:rPr>
  </w:style>
  <w:style w:type="paragraph" w:styleId="1">
    <w:name w:val="heading 1"/>
    <w:basedOn w:val="a1"/>
    <w:next w:val="a1"/>
    <w:link w:val="10"/>
    <w:uiPriority w:val="9"/>
    <w:qFormat/>
    <w:rsid w:val="00FC693F"/>
    <w:pPr>
      <w:keepNext/>
      <w:keepLines/>
      <w:spacing w:after="240" w:line="276" w:lineRule="auto"/>
      <w:outlineLvl w:val="0"/>
    </w:pPr>
    <w:rPr>
      <w:b/>
      <w:bCs/>
      <w:sz w:val="32"/>
      <w:szCs w:val="28"/>
    </w:rPr>
  </w:style>
  <w:style w:type="paragraph" w:styleId="21">
    <w:name w:val="heading 2"/>
    <w:basedOn w:val="a1"/>
    <w:next w:val="a1"/>
    <w:link w:val="22"/>
    <w:uiPriority w:val="9"/>
    <w:unhideWhenUsed/>
    <w:qFormat/>
    <w:rsid w:val="00FC693F"/>
    <w:pPr>
      <w:keepNext/>
      <w:keepLines/>
      <w:spacing w:before="160" w:after="160" w:line="276" w:lineRule="auto"/>
      <w:outlineLvl w:val="1"/>
    </w:pPr>
    <w:rPr>
      <w:b/>
      <w:bCs/>
      <w:sz w:val="26"/>
      <w:szCs w:val="26"/>
    </w:rPr>
  </w:style>
  <w:style w:type="paragraph" w:styleId="31">
    <w:name w:val="heading 3"/>
    <w:basedOn w:val="a1"/>
    <w:next w:val="a1"/>
    <w:link w:val="32"/>
    <w:uiPriority w:val="9"/>
    <w:unhideWhenUsed/>
    <w:qFormat/>
    <w:rsid w:val="00FC693F"/>
    <w:pPr>
      <w:keepNext/>
      <w:keepLines/>
      <w:spacing w:before="180" w:line="276" w:lineRule="auto"/>
      <w:outlineLvl w:val="2"/>
    </w:pPr>
    <w:rPr>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360" w:line="276" w:lineRule="auto"/>
      <w:contextualSpacing/>
    </w:pPr>
    <w:rPr>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80" w:line="300" w:lineRule="auto"/>
    </w:pPr>
    <w:rPr>
      <w:rFonts w:ascii="Arial" w:eastAsia="微软雅黑" w:hAnsi="Arial"/>
      <w:color w:val="000000"/>
      <w:sz w:val="21"/>
    </w:rPr>
  </w:style>
  <w:style w:type="paragraph" w:customStyle="1" w:styleId="TOC21">
    <w:name w:val="TOC 21"/>
    <w:pPr>
      <w:spacing w:after="180" w:line="300" w:lineRule="auto"/>
    </w:pPr>
    <w:rPr>
      <w:rFonts w:ascii="Arial" w:eastAsia="微软雅黑" w:hAnsi="Arial"/>
      <w:color w:val="000000"/>
      <w:sz w:val="21"/>
    </w:rPr>
  </w:style>
  <w:style w:type="paragraph" w:styleId="TOC1">
    <w:name w:val="toc 1"/>
    <w:basedOn w:val="a1"/>
    <w:next w:val="a1"/>
    <w:autoRedefine/>
    <w:uiPriority w:val="39"/>
    <w:unhideWhenUsed/>
    <w:rsid w:val="00100672"/>
  </w:style>
  <w:style w:type="character" w:styleId="aff9">
    <w:name w:val="Hyperlink"/>
    <w:basedOn w:val="a2"/>
    <w:uiPriority w:val="99"/>
    <w:unhideWhenUsed/>
    <w:rsid w:val="001006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49</Pages>
  <Words>4431</Words>
  <Characters>25257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AetherBrain P3 产品需求文档</dc:title>
  <dc:subject>产品范围 功能要求 接口与验收</dc:subject>
  <dc:creator/>
  <cp:keywords>P3,PRD,V1.1</cp:keywords>
  <dc:description/>
  <cp:lastModifiedBy>sdnk c</cp:lastModifiedBy>
  <cp:revision>3</cp:revision>
  <dcterms:created xsi:type="dcterms:W3CDTF">2013-12-23T23:15:00Z</dcterms:created>
  <dcterms:modified xsi:type="dcterms:W3CDTF">2026-09-18T05:10:00Z</dcterms:modified>
  <cp:category/>
  <cp:version>1.1</cp:version>
</cp:coreProperties>
</file>